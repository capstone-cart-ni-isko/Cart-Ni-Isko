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FE80" w14:textId="77777777" w:rsidR="001C3876" w:rsidRDefault="00000000">
      <w:pPr>
        <w:pStyle w:val="Heading1"/>
      </w:pPr>
      <w:r>
        <w:t>CART NI ISKO</w:t>
      </w:r>
    </w:p>
    <w:p w14:paraId="5E3A6770" w14:textId="77777777" w:rsidR="001C3876" w:rsidRDefault="00000000">
      <w:r>
        <w:t>A web-based, mobile-accessible system for Tindahan ni Isko, the official merchandise of the Bicol University University Student Council (BU USC) in Legazpi City, Albay.</w:t>
      </w:r>
    </w:p>
    <w:p w14:paraId="18449DD0" w14:textId="77777777" w:rsidR="00356962" w:rsidRDefault="00356962"/>
    <w:p w14:paraId="6B9A5019" w14:textId="1B68C67B" w:rsidR="009055DD" w:rsidRDefault="009055DD" w:rsidP="009055DD">
      <w:pPr>
        <w:pStyle w:val="Heading1"/>
      </w:pPr>
      <w:r>
        <w:t>ISO 25010:2023</w:t>
      </w:r>
    </w:p>
    <w:p w14:paraId="1DC21EF1" w14:textId="38827EAE" w:rsidR="009055DD" w:rsidRDefault="009055DD" w:rsidP="009055DD">
      <w:pPr>
        <w:pStyle w:val="Heading2"/>
      </w:pPr>
      <w:r w:rsidRPr="009055DD">
        <w:t>Functional Suitability</w:t>
      </w:r>
      <w:r>
        <w:t>:</w:t>
      </w:r>
    </w:p>
    <w:p w14:paraId="0C21AA8C" w14:textId="77777777" w:rsidR="009055DD" w:rsidRDefault="009055DD" w:rsidP="009055DD">
      <w:pPr>
        <w:pStyle w:val="ListParagraph"/>
        <w:numPr>
          <w:ilvl w:val="0"/>
          <w:numId w:val="11"/>
        </w:numPr>
      </w:pPr>
      <w:r w:rsidRPr="009055DD">
        <w:rPr>
          <w:b/>
          <w:bCs/>
        </w:rPr>
        <w:t>Functional Completeness:</w:t>
      </w:r>
      <w:r>
        <w:t xml:space="preserve"> The degree to which the software provides all the functions required to cover all specified tasks and user objectives.</w:t>
      </w:r>
    </w:p>
    <w:p w14:paraId="029877E8" w14:textId="77777777" w:rsidR="009055DD" w:rsidRDefault="009055DD" w:rsidP="009055DD">
      <w:pPr>
        <w:pStyle w:val="ListParagraph"/>
        <w:numPr>
          <w:ilvl w:val="0"/>
          <w:numId w:val="11"/>
        </w:numPr>
      </w:pPr>
      <w:r w:rsidRPr="009055DD">
        <w:rPr>
          <w:b/>
          <w:bCs/>
        </w:rPr>
        <w:t>Functional Correctness:</w:t>
      </w:r>
      <w:r>
        <w:t xml:space="preserve"> The degree to which the software provides the correct and precise results expected by the user.</w:t>
      </w:r>
    </w:p>
    <w:p w14:paraId="2D8DDDAB" w14:textId="2E3CB7DB" w:rsidR="009055DD" w:rsidRPr="009055DD" w:rsidRDefault="009055DD" w:rsidP="009055DD">
      <w:pPr>
        <w:pStyle w:val="ListParagraph"/>
        <w:numPr>
          <w:ilvl w:val="0"/>
          <w:numId w:val="11"/>
        </w:numPr>
      </w:pPr>
      <w:r w:rsidRPr="009055DD">
        <w:rPr>
          <w:b/>
          <w:bCs/>
        </w:rPr>
        <w:t>Functional Appropriateness:</w:t>
      </w:r>
      <w:r>
        <w:t xml:space="preserve"> The degree to which the functions facilitate the successful accomplishment of specified tasks and user objectives.</w:t>
      </w:r>
    </w:p>
    <w:p w14:paraId="4043C925" w14:textId="27B11F83" w:rsidR="009055DD" w:rsidRDefault="009055DD" w:rsidP="009055DD">
      <w:pPr>
        <w:pStyle w:val="Heading2"/>
      </w:pPr>
      <w:r w:rsidRPr="009055DD">
        <w:t>Performance Efficiency</w:t>
      </w:r>
      <w:r>
        <w:t>:</w:t>
      </w:r>
    </w:p>
    <w:p w14:paraId="12ADB810" w14:textId="77777777" w:rsidR="009055DD" w:rsidRDefault="009055DD" w:rsidP="009055DD">
      <w:pPr>
        <w:pStyle w:val="ListParagraph"/>
        <w:numPr>
          <w:ilvl w:val="0"/>
          <w:numId w:val="12"/>
        </w:numPr>
      </w:pPr>
      <w:r w:rsidRPr="009055DD">
        <w:rPr>
          <w:b/>
          <w:bCs/>
        </w:rPr>
        <w:t>Time Behavior:</w:t>
      </w:r>
      <w:r>
        <w:t xml:space="preserve"> The degree to which response times, processing times, and throughput rates of the system meet requirements while performing its functions.</w:t>
      </w:r>
    </w:p>
    <w:p w14:paraId="2D7AF317" w14:textId="77777777" w:rsidR="009055DD" w:rsidRDefault="009055DD" w:rsidP="009055DD">
      <w:pPr>
        <w:pStyle w:val="ListParagraph"/>
        <w:numPr>
          <w:ilvl w:val="0"/>
          <w:numId w:val="12"/>
        </w:numPr>
      </w:pPr>
      <w:r w:rsidRPr="009055DD">
        <w:rPr>
          <w:b/>
          <w:bCs/>
        </w:rPr>
        <w:t>Resource Utilization:</w:t>
      </w:r>
      <w:r>
        <w:t xml:space="preserve"> The degree to which the amounts and types of resources consumed by the system meet requirements while performing its functions.</w:t>
      </w:r>
    </w:p>
    <w:p w14:paraId="7599D9E0" w14:textId="60CC7273" w:rsidR="009055DD" w:rsidRPr="009055DD" w:rsidRDefault="009055DD" w:rsidP="009055DD">
      <w:pPr>
        <w:pStyle w:val="ListParagraph"/>
        <w:numPr>
          <w:ilvl w:val="0"/>
          <w:numId w:val="12"/>
        </w:numPr>
      </w:pPr>
      <w:r w:rsidRPr="009055DD">
        <w:rPr>
          <w:b/>
          <w:bCs/>
        </w:rPr>
        <w:t>Capacity:</w:t>
      </w:r>
      <w:r>
        <w:t xml:space="preserve"> The degree to which the maximum limits of system parameters, such as storage space or concurrent users, meet requirements.</w:t>
      </w:r>
    </w:p>
    <w:p w14:paraId="4532011C" w14:textId="47615063" w:rsidR="009055DD" w:rsidRDefault="009055DD" w:rsidP="009055DD">
      <w:pPr>
        <w:pStyle w:val="Heading2"/>
      </w:pPr>
      <w:r w:rsidRPr="009055DD">
        <w:t>Compatibility</w:t>
      </w:r>
      <w:r>
        <w:t>:</w:t>
      </w:r>
    </w:p>
    <w:p w14:paraId="56601D76" w14:textId="693AA84F" w:rsidR="009055DD" w:rsidRDefault="009055DD" w:rsidP="009055DD">
      <w:pPr>
        <w:pStyle w:val="ListParagraph"/>
        <w:numPr>
          <w:ilvl w:val="0"/>
          <w:numId w:val="13"/>
        </w:numPr>
      </w:pPr>
      <w:r w:rsidRPr="009055DD">
        <w:rPr>
          <w:b/>
          <w:bCs/>
        </w:rPr>
        <w:t>Co-existence:</w:t>
      </w:r>
      <w:r w:rsidRPr="009055DD">
        <w:t xml:space="preserve"> The degree to which a product performs its required functions efficiently while sharing a common environment and resources with other products without causing negative impacts.</w:t>
      </w:r>
    </w:p>
    <w:p w14:paraId="22B4DEA2" w14:textId="19AE7F8E" w:rsidR="009055DD" w:rsidRPr="009055DD" w:rsidRDefault="009055DD" w:rsidP="009055DD">
      <w:pPr>
        <w:pStyle w:val="ListParagraph"/>
        <w:numPr>
          <w:ilvl w:val="0"/>
          <w:numId w:val="13"/>
        </w:numPr>
      </w:pPr>
      <w:r w:rsidRPr="009055DD">
        <w:rPr>
          <w:b/>
          <w:bCs/>
        </w:rPr>
        <w:t>Interoperability:</w:t>
      </w:r>
      <w:r w:rsidRPr="009055DD">
        <w:t xml:space="preserve"> The degree to which two or more systems can exchange meaningful data and mutually use the information that has been exchanged.?</w:t>
      </w:r>
    </w:p>
    <w:p w14:paraId="33EEEE43" w14:textId="7B942115" w:rsidR="009055DD" w:rsidRDefault="009055DD" w:rsidP="009055DD">
      <w:pPr>
        <w:pStyle w:val="Heading2"/>
      </w:pPr>
      <w:r w:rsidRPr="009055DD">
        <w:t>Interaction Capability</w:t>
      </w:r>
      <w:r>
        <w:t>:</w:t>
      </w:r>
    </w:p>
    <w:p w14:paraId="328AF01C" w14:textId="77777777" w:rsidR="009055DD" w:rsidRDefault="009055DD" w:rsidP="009055DD">
      <w:pPr>
        <w:pStyle w:val="ListParagraph"/>
        <w:numPr>
          <w:ilvl w:val="0"/>
          <w:numId w:val="14"/>
        </w:numPr>
      </w:pPr>
      <w:r w:rsidRPr="009055DD">
        <w:rPr>
          <w:b/>
          <w:bCs/>
        </w:rPr>
        <w:t>Appropriateness Recognizability:</w:t>
      </w:r>
      <w:r>
        <w:t xml:space="preserve"> The degree to which users can recognize whether a product or system is appropriate for their specific needs.</w:t>
      </w:r>
    </w:p>
    <w:p w14:paraId="172A23BD" w14:textId="77777777" w:rsidR="009055DD" w:rsidRDefault="009055DD" w:rsidP="009055DD">
      <w:pPr>
        <w:pStyle w:val="ListParagraph"/>
        <w:numPr>
          <w:ilvl w:val="0"/>
          <w:numId w:val="14"/>
        </w:numPr>
      </w:pPr>
      <w:r w:rsidRPr="009055DD">
        <w:rPr>
          <w:b/>
          <w:bCs/>
        </w:rPr>
        <w:t>Learnability:</w:t>
      </w:r>
      <w:r>
        <w:t xml:space="preserve"> The degree to which a product or system enables specified users to learn how to use it effectively and efficiently.</w:t>
      </w:r>
    </w:p>
    <w:p w14:paraId="46A9BAAA" w14:textId="77777777" w:rsidR="009055DD" w:rsidRDefault="009055DD" w:rsidP="009055DD">
      <w:pPr>
        <w:pStyle w:val="ListParagraph"/>
        <w:numPr>
          <w:ilvl w:val="0"/>
          <w:numId w:val="14"/>
        </w:numPr>
      </w:pPr>
      <w:r w:rsidRPr="009055DD">
        <w:rPr>
          <w:b/>
          <w:bCs/>
        </w:rPr>
        <w:t>Operability:</w:t>
      </w:r>
      <w:r>
        <w:t xml:space="preserve"> The degree to which a product or system has attributes that make it easy for users to operate, control, and navigate.</w:t>
      </w:r>
    </w:p>
    <w:p w14:paraId="786ADDA7" w14:textId="77777777" w:rsidR="009055DD" w:rsidRDefault="009055DD" w:rsidP="009055DD">
      <w:pPr>
        <w:pStyle w:val="ListParagraph"/>
        <w:numPr>
          <w:ilvl w:val="0"/>
          <w:numId w:val="14"/>
        </w:numPr>
      </w:pPr>
      <w:r w:rsidRPr="009055DD">
        <w:rPr>
          <w:b/>
          <w:bCs/>
        </w:rPr>
        <w:t>User Error Protection:</w:t>
      </w:r>
      <w:r>
        <w:t xml:space="preserve"> The degree to which a system protects users from making mistakes and helps them recover when errors occur.</w:t>
      </w:r>
    </w:p>
    <w:p w14:paraId="36C63DF7" w14:textId="77777777" w:rsidR="009055DD" w:rsidRDefault="009055DD" w:rsidP="009055DD">
      <w:pPr>
        <w:pStyle w:val="ListParagraph"/>
        <w:numPr>
          <w:ilvl w:val="0"/>
          <w:numId w:val="14"/>
        </w:numPr>
      </w:pPr>
      <w:r w:rsidRPr="009055DD">
        <w:rPr>
          <w:b/>
          <w:bCs/>
        </w:rPr>
        <w:lastRenderedPageBreak/>
        <w:t>User Engagement:</w:t>
      </w:r>
      <w:r>
        <w:t xml:space="preserve"> The degree to which a user interface creates a positive emotional connection and keeps the user interested during interaction.</w:t>
      </w:r>
    </w:p>
    <w:p w14:paraId="6E43EE97" w14:textId="77777777" w:rsidR="009055DD" w:rsidRDefault="009055DD" w:rsidP="009055DD">
      <w:pPr>
        <w:pStyle w:val="ListParagraph"/>
        <w:numPr>
          <w:ilvl w:val="0"/>
          <w:numId w:val="14"/>
        </w:numPr>
      </w:pPr>
      <w:r w:rsidRPr="009055DD">
        <w:rPr>
          <w:b/>
          <w:bCs/>
        </w:rPr>
        <w:t>Inclusivity:</w:t>
      </w:r>
      <w:r>
        <w:t xml:space="preserve"> The degree to which a product or system can be used by people with the widest range of characteristics and capabilities, including accessibility needs.</w:t>
      </w:r>
    </w:p>
    <w:p w14:paraId="3F250A18" w14:textId="77777777" w:rsidR="009055DD" w:rsidRDefault="009055DD" w:rsidP="009055DD">
      <w:pPr>
        <w:pStyle w:val="ListParagraph"/>
        <w:numPr>
          <w:ilvl w:val="0"/>
          <w:numId w:val="14"/>
        </w:numPr>
      </w:pPr>
      <w:r w:rsidRPr="009055DD">
        <w:rPr>
          <w:b/>
          <w:bCs/>
        </w:rPr>
        <w:t>User Assistance:</w:t>
      </w:r>
      <w:r>
        <w:t xml:space="preserve"> The degree to which documentation, help desks, and support tools are available and effective in helping users understand and use the system.</w:t>
      </w:r>
    </w:p>
    <w:p w14:paraId="584461E3" w14:textId="0B0122A6" w:rsidR="009055DD" w:rsidRPr="009055DD" w:rsidRDefault="009055DD" w:rsidP="009055DD">
      <w:pPr>
        <w:pStyle w:val="ListParagraph"/>
        <w:numPr>
          <w:ilvl w:val="0"/>
          <w:numId w:val="14"/>
        </w:numPr>
      </w:pPr>
      <w:r w:rsidRPr="009055DD">
        <w:rPr>
          <w:b/>
          <w:bCs/>
        </w:rPr>
        <w:t>Self-Descriptiveness:</w:t>
      </w:r>
      <w:r>
        <w:t xml:space="preserve"> The degree to which a product presents appropriate information directly to the user to make its capabilities obvious without excessive external help.</w:t>
      </w:r>
    </w:p>
    <w:p w14:paraId="532751EB" w14:textId="267E7FA3" w:rsidR="009055DD" w:rsidRDefault="009055DD" w:rsidP="009055DD">
      <w:pPr>
        <w:pStyle w:val="Heading2"/>
      </w:pPr>
      <w:r w:rsidRPr="009055DD">
        <w:t>Reliability</w:t>
      </w:r>
      <w:r>
        <w:t>:</w:t>
      </w:r>
    </w:p>
    <w:p w14:paraId="77A0894C" w14:textId="77777777" w:rsidR="009055DD" w:rsidRDefault="009055DD" w:rsidP="009055DD">
      <w:pPr>
        <w:pStyle w:val="ListParagraph"/>
        <w:numPr>
          <w:ilvl w:val="0"/>
          <w:numId w:val="15"/>
        </w:numPr>
      </w:pPr>
      <w:r w:rsidRPr="009055DD">
        <w:rPr>
          <w:b/>
          <w:bCs/>
        </w:rPr>
        <w:t>Faultlessness:</w:t>
      </w:r>
      <w:r w:rsidRPr="009055DD">
        <w:t xml:space="preserve"> The degree to which a system or product operates without failures caused by faults under specified conditions.</w:t>
      </w:r>
    </w:p>
    <w:p w14:paraId="3766CDDD" w14:textId="77777777" w:rsidR="009055DD" w:rsidRDefault="009055DD" w:rsidP="009055DD">
      <w:pPr>
        <w:pStyle w:val="ListParagraph"/>
        <w:numPr>
          <w:ilvl w:val="0"/>
          <w:numId w:val="15"/>
        </w:numPr>
      </w:pPr>
      <w:r w:rsidRPr="009055DD">
        <w:rPr>
          <w:b/>
          <w:bCs/>
        </w:rPr>
        <w:t>Availability:</w:t>
      </w:r>
      <w:r w:rsidRPr="009055DD">
        <w:t xml:space="preserve"> The degree to which a system or product is operational and accessible when required for use.</w:t>
      </w:r>
    </w:p>
    <w:p w14:paraId="257F4BFB" w14:textId="77777777" w:rsidR="009055DD" w:rsidRDefault="009055DD" w:rsidP="009055DD">
      <w:pPr>
        <w:pStyle w:val="ListParagraph"/>
        <w:numPr>
          <w:ilvl w:val="0"/>
          <w:numId w:val="15"/>
        </w:numPr>
      </w:pPr>
      <w:r w:rsidRPr="009055DD">
        <w:rPr>
          <w:b/>
          <w:bCs/>
        </w:rPr>
        <w:t>Fault Tolerance:</w:t>
      </w:r>
      <w:r w:rsidRPr="009055DD">
        <w:t xml:space="preserve"> The degree to which a system or product operates as intended despite the presence of hardware or software faults.</w:t>
      </w:r>
    </w:p>
    <w:p w14:paraId="59D75F32" w14:textId="7DF47026" w:rsidR="009055DD" w:rsidRPr="009055DD" w:rsidRDefault="009055DD" w:rsidP="009055DD">
      <w:pPr>
        <w:pStyle w:val="ListParagraph"/>
        <w:numPr>
          <w:ilvl w:val="0"/>
          <w:numId w:val="15"/>
        </w:numPr>
      </w:pPr>
      <w:r w:rsidRPr="009055DD">
        <w:rPr>
          <w:b/>
          <w:bCs/>
        </w:rPr>
        <w:t>Recoverability:</w:t>
      </w:r>
      <w:r w:rsidRPr="009055DD">
        <w:t xml:space="preserve"> The degree to which a product or system can recover data and re-establish the desired state of operations after a failure or interruption.?</w:t>
      </w:r>
    </w:p>
    <w:p w14:paraId="358DECA6" w14:textId="35112268" w:rsidR="009055DD" w:rsidRDefault="009055DD" w:rsidP="009055DD">
      <w:pPr>
        <w:pStyle w:val="Heading2"/>
      </w:pPr>
      <w:r w:rsidRPr="009055DD">
        <w:t>Security</w:t>
      </w:r>
      <w:r>
        <w:t>:</w:t>
      </w:r>
    </w:p>
    <w:p w14:paraId="07E64CE0" w14:textId="77777777" w:rsidR="009055DD" w:rsidRDefault="009055DD" w:rsidP="009055DD">
      <w:pPr>
        <w:pStyle w:val="ListParagraph"/>
        <w:numPr>
          <w:ilvl w:val="0"/>
          <w:numId w:val="16"/>
        </w:numPr>
      </w:pPr>
      <w:r w:rsidRPr="009055DD">
        <w:rPr>
          <w:b/>
          <w:bCs/>
        </w:rPr>
        <w:t>Confidentiality:</w:t>
      </w:r>
      <w:r w:rsidRPr="009055DD">
        <w:t xml:space="preserve"> The degree to which a product or system ensures that data is accessible only to those authorized to have access.</w:t>
      </w:r>
    </w:p>
    <w:p w14:paraId="48328F29" w14:textId="77777777" w:rsidR="009055DD" w:rsidRDefault="009055DD" w:rsidP="009055DD">
      <w:pPr>
        <w:pStyle w:val="ListParagraph"/>
        <w:numPr>
          <w:ilvl w:val="0"/>
          <w:numId w:val="16"/>
        </w:numPr>
      </w:pPr>
      <w:r w:rsidRPr="009055DD">
        <w:rPr>
          <w:b/>
          <w:bCs/>
        </w:rPr>
        <w:t>Integrity:</w:t>
      </w:r>
      <w:r w:rsidRPr="009055DD">
        <w:t xml:space="preserve"> The degree to which a system or product prevents unauthorized modification or corruption of computer programs and data.</w:t>
      </w:r>
    </w:p>
    <w:p w14:paraId="74BE2559" w14:textId="77777777" w:rsidR="009055DD" w:rsidRDefault="009055DD" w:rsidP="009055DD">
      <w:pPr>
        <w:pStyle w:val="ListParagraph"/>
        <w:numPr>
          <w:ilvl w:val="0"/>
          <w:numId w:val="16"/>
        </w:numPr>
      </w:pPr>
      <w:r w:rsidRPr="009055DD">
        <w:rPr>
          <w:b/>
          <w:bCs/>
        </w:rPr>
        <w:t>Non-Repudiation:</w:t>
      </w:r>
      <w:r w:rsidRPr="009055DD">
        <w:t xml:space="preserve"> The degree to which an action or transaction can be proven to have taken place so that the events cannot later be denied.</w:t>
      </w:r>
    </w:p>
    <w:p w14:paraId="0182EAFD" w14:textId="77777777" w:rsidR="009055DD" w:rsidRDefault="009055DD" w:rsidP="009055DD">
      <w:pPr>
        <w:pStyle w:val="ListParagraph"/>
        <w:numPr>
          <w:ilvl w:val="0"/>
          <w:numId w:val="16"/>
        </w:numPr>
      </w:pPr>
      <w:r w:rsidRPr="009055DD">
        <w:rPr>
          <w:b/>
          <w:bCs/>
        </w:rPr>
        <w:t>Accountability:</w:t>
      </w:r>
      <w:r w:rsidRPr="009055DD">
        <w:t xml:space="preserve"> The degree to which actions of an entity can be traced uniquely to that entity.</w:t>
      </w:r>
    </w:p>
    <w:p w14:paraId="69B4E907" w14:textId="77777777" w:rsidR="009055DD" w:rsidRDefault="009055DD" w:rsidP="009055DD">
      <w:pPr>
        <w:pStyle w:val="ListParagraph"/>
        <w:numPr>
          <w:ilvl w:val="0"/>
          <w:numId w:val="16"/>
        </w:numPr>
      </w:pPr>
      <w:r w:rsidRPr="009055DD">
        <w:rPr>
          <w:b/>
          <w:bCs/>
        </w:rPr>
        <w:t>Authenticity:</w:t>
      </w:r>
      <w:r w:rsidRPr="009055DD">
        <w:t xml:space="preserve"> The degree to which the identity of a subject or resource can be proved to be the one claimed.</w:t>
      </w:r>
    </w:p>
    <w:p w14:paraId="5BF96500" w14:textId="167D8DC8" w:rsidR="009055DD" w:rsidRPr="009055DD" w:rsidRDefault="009055DD" w:rsidP="009055DD">
      <w:pPr>
        <w:pStyle w:val="ListParagraph"/>
        <w:numPr>
          <w:ilvl w:val="0"/>
          <w:numId w:val="16"/>
        </w:numPr>
      </w:pPr>
      <w:r w:rsidRPr="009055DD">
        <w:rPr>
          <w:b/>
          <w:bCs/>
        </w:rPr>
        <w:t>Resistance:</w:t>
      </w:r>
      <w:r w:rsidRPr="009055DD">
        <w:t xml:space="preserve"> The degree to which a product or system withstands, responds to, and recovers from attacks or malicious actions.?</w:t>
      </w:r>
    </w:p>
    <w:p w14:paraId="475151DA" w14:textId="5E487560" w:rsidR="009055DD" w:rsidRDefault="009055DD" w:rsidP="009055DD">
      <w:pPr>
        <w:pStyle w:val="Heading2"/>
      </w:pPr>
      <w:r w:rsidRPr="009055DD">
        <w:t>Maintainability</w:t>
      </w:r>
      <w:r>
        <w:t>:</w:t>
      </w:r>
    </w:p>
    <w:p w14:paraId="61350550" w14:textId="77777777" w:rsidR="009055DD" w:rsidRDefault="009055DD" w:rsidP="009055DD">
      <w:pPr>
        <w:pStyle w:val="ListParagraph"/>
        <w:numPr>
          <w:ilvl w:val="0"/>
          <w:numId w:val="17"/>
        </w:numPr>
      </w:pPr>
      <w:r w:rsidRPr="009055DD">
        <w:rPr>
          <w:b/>
          <w:bCs/>
        </w:rPr>
        <w:t>Modularity:</w:t>
      </w:r>
      <w:r w:rsidRPr="009055DD">
        <w:t xml:space="preserve"> The degree to which a system is composed of discrete components so that a change to one component has minimal impact on others.</w:t>
      </w:r>
    </w:p>
    <w:p w14:paraId="5A97DD8C" w14:textId="77777777" w:rsidR="009055DD" w:rsidRDefault="009055DD" w:rsidP="009055DD">
      <w:pPr>
        <w:pStyle w:val="ListParagraph"/>
        <w:numPr>
          <w:ilvl w:val="0"/>
          <w:numId w:val="17"/>
        </w:numPr>
      </w:pPr>
      <w:r w:rsidRPr="009055DD">
        <w:rPr>
          <w:b/>
          <w:bCs/>
        </w:rPr>
        <w:t>Reusability:</w:t>
      </w:r>
      <w:r w:rsidRPr="009055DD">
        <w:t xml:space="preserve"> The degree to which an asset can be used in more than one system or in building other assets.</w:t>
      </w:r>
    </w:p>
    <w:p w14:paraId="1FF2DAD2" w14:textId="77777777" w:rsidR="009055DD" w:rsidRDefault="009055DD" w:rsidP="009055DD">
      <w:pPr>
        <w:pStyle w:val="ListParagraph"/>
        <w:numPr>
          <w:ilvl w:val="0"/>
          <w:numId w:val="17"/>
        </w:numPr>
      </w:pPr>
      <w:proofErr w:type="spellStart"/>
      <w:r w:rsidRPr="009055DD">
        <w:rPr>
          <w:b/>
          <w:bCs/>
        </w:rPr>
        <w:t>Analysability</w:t>
      </w:r>
      <w:proofErr w:type="spellEnd"/>
      <w:r w:rsidRPr="009055DD">
        <w:rPr>
          <w:b/>
          <w:bCs/>
        </w:rPr>
        <w:t>:</w:t>
      </w:r>
      <w:r w:rsidRPr="009055DD">
        <w:t xml:space="preserve"> The degree to which a product or system enables the effectiveness and efficiency of assessing the impact of an intended change, diagnosing deficiencies, or identifying parts to be modified.</w:t>
      </w:r>
    </w:p>
    <w:p w14:paraId="10F765B4" w14:textId="77777777" w:rsidR="009055DD" w:rsidRDefault="009055DD" w:rsidP="009055DD">
      <w:pPr>
        <w:pStyle w:val="ListParagraph"/>
        <w:numPr>
          <w:ilvl w:val="0"/>
          <w:numId w:val="17"/>
        </w:numPr>
      </w:pPr>
      <w:r w:rsidRPr="009055DD">
        <w:rPr>
          <w:b/>
          <w:bCs/>
        </w:rPr>
        <w:lastRenderedPageBreak/>
        <w:t>Modifiability:</w:t>
      </w:r>
      <w:r w:rsidRPr="009055DD">
        <w:t xml:space="preserve"> The degree to which a product or system can be effectively and efficiently modified without introducing defects or degrading existing product quality.</w:t>
      </w:r>
    </w:p>
    <w:p w14:paraId="77759E16" w14:textId="42C16974" w:rsidR="009055DD" w:rsidRPr="009055DD" w:rsidRDefault="009055DD" w:rsidP="009055DD">
      <w:pPr>
        <w:pStyle w:val="ListParagraph"/>
        <w:numPr>
          <w:ilvl w:val="0"/>
          <w:numId w:val="17"/>
        </w:numPr>
      </w:pPr>
      <w:r w:rsidRPr="009055DD">
        <w:rPr>
          <w:b/>
          <w:bCs/>
        </w:rPr>
        <w:t>Testability:</w:t>
      </w:r>
      <w:r w:rsidRPr="009055DD">
        <w:t xml:space="preserve"> The degree to which test criteria can be established for a system or product and tests can be performed to determine whether those criteria have been met.?</w:t>
      </w:r>
    </w:p>
    <w:p w14:paraId="7A588D64" w14:textId="6191AC78" w:rsidR="009055DD" w:rsidRDefault="009055DD" w:rsidP="009055DD">
      <w:pPr>
        <w:pStyle w:val="Heading2"/>
      </w:pPr>
      <w:r w:rsidRPr="009055DD">
        <w:t>Flexibility</w:t>
      </w:r>
      <w:r>
        <w:t>:</w:t>
      </w:r>
    </w:p>
    <w:p w14:paraId="7AE7BB0C" w14:textId="77777777" w:rsidR="009055DD" w:rsidRDefault="009055DD" w:rsidP="009055DD">
      <w:pPr>
        <w:pStyle w:val="ListParagraph"/>
        <w:numPr>
          <w:ilvl w:val="0"/>
          <w:numId w:val="18"/>
        </w:numPr>
      </w:pPr>
      <w:r w:rsidRPr="009055DD">
        <w:rPr>
          <w:b/>
          <w:bCs/>
        </w:rPr>
        <w:t>Adaptability:</w:t>
      </w:r>
      <w:r w:rsidRPr="009055DD">
        <w:t xml:space="preserve"> The degree to which a product or system can be effectively and efficiently adapted for different or evolving hardware, software, or other operational environments.</w:t>
      </w:r>
    </w:p>
    <w:p w14:paraId="39EB4A95" w14:textId="77777777" w:rsidR="009055DD" w:rsidRDefault="009055DD" w:rsidP="009055DD">
      <w:pPr>
        <w:pStyle w:val="ListParagraph"/>
        <w:numPr>
          <w:ilvl w:val="0"/>
          <w:numId w:val="18"/>
        </w:numPr>
      </w:pPr>
      <w:proofErr w:type="spellStart"/>
      <w:r w:rsidRPr="009055DD">
        <w:rPr>
          <w:b/>
          <w:bCs/>
        </w:rPr>
        <w:t>Installability</w:t>
      </w:r>
      <w:proofErr w:type="spellEnd"/>
      <w:r w:rsidRPr="009055DD">
        <w:rPr>
          <w:b/>
          <w:bCs/>
        </w:rPr>
        <w:t>:</w:t>
      </w:r>
      <w:r w:rsidRPr="009055DD">
        <w:t xml:space="preserve"> The degree to which a product or system can be successfully installed and uninstalled in a specified environment.</w:t>
      </w:r>
    </w:p>
    <w:p w14:paraId="149C138E" w14:textId="77777777" w:rsidR="009055DD" w:rsidRDefault="009055DD" w:rsidP="009055DD">
      <w:pPr>
        <w:pStyle w:val="ListParagraph"/>
        <w:numPr>
          <w:ilvl w:val="0"/>
          <w:numId w:val="18"/>
        </w:numPr>
      </w:pPr>
      <w:r w:rsidRPr="009055DD">
        <w:rPr>
          <w:b/>
          <w:bCs/>
        </w:rPr>
        <w:t>Replaceability:</w:t>
      </w:r>
      <w:r w:rsidRPr="009055DD">
        <w:t xml:space="preserve"> The degree to which a product can replace another specified software product for the same purpose in the same environment.</w:t>
      </w:r>
    </w:p>
    <w:p w14:paraId="046D5F73" w14:textId="12990D33" w:rsidR="009055DD" w:rsidRPr="009055DD" w:rsidRDefault="009055DD" w:rsidP="009055DD">
      <w:pPr>
        <w:pStyle w:val="ListParagraph"/>
        <w:numPr>
          <w:ilvl w:val="0"/>
          <w:numId w:val="18"/>
        </w:numPr>
      </w:pPr>
      <w:r w:rsidRPr="009055DD">
        <w:rPr>
          <w:b/>
          <w:bCs/>
        </w:rPr>
        <w:t>Scalability:</w:t>
      </w:r>
      <w:r w:rsidRPr="009055DD">
        <w:t xml:space="preserve"> The degree to which a system or product can maintain performance and functionality as workloads or resource demands increase.?</w:t>
      </w:r>
    </w:p>
    <w:p w14:paraId="499B9AF7" w14:textId="016A0A62" w:rsidR="009055DD" w:rsidRDefault="009055DD" w:rsidP="009055DD">
      <w:pPr>
        <w:pStyle w:val="Heading2"/>
      </w:pPr>
      <w:r w:rsidRPr="009055DD">
        <w:t>Safety</w:t>
      </w:r>
      <w:r>
        <w:t>:</w:t>
      </w:r>
    </w:p>
    <w:p w14:paraId="1C637E72" w14:textId="77777777" w:rsidR="00876A85" w:rsidRDefault="00876A85" w:rsidP="00876A85">
      <w:pPr>
        <w:pStyle w:val="ListParagraph"/>
        <w:numPr>
          <w:ilvl w:val="0"/>
          <w:numId w:val="19"/>
        </w:numPr>
      </w:pPr>
      <w:r w:rsidRPr="00876A85">
        <w:rPr>
          <w:b/>
          <w:bCs/>
        </w:rPr>
        <w:t>Operational Constraints:</w:t>
      </w:r>
      <w:r>
        <w:t xml:space="preserve"> The degree to which a product or system prevents operation outside of defined safe limits or conditions.</w:t>
      </w:r>
    </w:p>
    <w:p w14:paraId="2FF696AF" w14:textId="77777777" w:rsidR="00876A85" w:rsidRDefault="00876A85" w:rsidP="00876A85">
      <w:pPr>
        <w:pStyle w:val="ListParagraph"/>
        <w:numPr>
          <w:ilvl w:val="0"/>
          <w:numId w:val="19"/>
        </w:numPr>
      </w:pPr>
      <w:r w:rsidRPr="00876A85">
        <w:rPr>
          <w:b/>
          <w:bCs/>
        </w:rPr>
        <w:t>Risk Identification:</w:t>
      </w:r>
      <w:r>
        <w:t xml:space="preserve"> The degree to which a product or system recognizes hazardous conditions or situations before they result in a failure or harm.</w:t>
      </w:r>
    </w:p>
    <w:p w14:paraId="21FF850D" w14:textId="77777777" w:rsidR="00876A85" w:rsidRDefault="00876A85" w:rsidP="00876A85">
      <w:pPr>
        <w:pStyle w:val="ListParagraph"/>
        <w:numPr>
          <w:ilvl w:val="0"/>
          <w:numId w:val="19"/>
        </w:numPr>
      </w:pPr>
      <w:r w:rsidRPr="00876A85">
        <w:rPr>
          <w:b/>
          <w:bCs/>
        </w:rPr>
        <w:t>Fail Safe:</w:t>
      </w:r>
      <w:r>
        <w:t xml:space="preserve"> The degree to which a product or system automatically transitions to a safe operating state during a failure or hazardous condition.</w:t>
      </w:r>
    </w:p>
    <w:p w14:paraId="62A01684" w14:textId="77777777" w:rsidR="00876A85" w:rsidRDefault="00876A85" w:rsidP="00876A85">
      <w:pPr>
        <w:pStyle w:val="ListParagraph"/>
        <w:numPr>
          <w:ilvl w:val="0"/>
          <w:numId w:val="19"/>
        </w:numPr>
      </w:pPr>
      <w:r w:rsidRPr="00876A85">
        <w:rPr>
          <w:b/>
          <w:bCs/>
        </w:rPr>
        <w:t>Hazard Warning:</w:t>
      </w:r>
      <w:r>
        <w:t xml:space="preserve"> The degree to which a product or system clearly informs users and operators of unsafe conditions or impending hazards.</w:t>
      </w:r>
    </w:p>
    <w:p w14:paraId="73773BF3" w14:textId="328CBB24" w:rsidR="009055DD" w:rsidRPr="009055DD" w:rsidRDefault="00876A85" w:rsidP="00876A85">
      <w:pPr>
        <w:pStyle w:val="ListParagraph"/>
        <w:numPr>
          <w:ilvl w:val="0"/>
          <w:numId w:val="19"/>
        </w:numPr>
      </w:pPr>
      <w:r w:rsidRPr="00876A85">
        <w:rPr>
          <w:b/>
          <w:bCs/>
        </w:rPr>
        <w:t>Safe Integration:</w:t>
      </w:r>
      <w:r>
        <w:t xml:space="preserve"> The degree to which a product or system ensures that interactions with other systems do not introduce unacceptable safety risks.</w:t>
      </w:r>
    </w:p>
    <w:p w14:paraId="430C3AF8" w14:textId="77777777" w:rsidR="009055DD" w:rsidRDefault="009055DD"/>
    <w:p w14:paraId="04717E98" w14:textId="53E3B0C5" w:rsidR="00356962" w:rsidRDefault="00356962" w:rsidP="00356962">
      <w:pPr>
        <w:pStyle w:val="Heading1"/>
      </w:pPr>
      <w:r>
        <w:t>BACKEND FILES</w:t>
      </w:r>
    </w:p>
    <w:p w14:paraId="1DCC4087" w14:textId="3FD43C61" w:rsidR="00356962" w:rsidRDefault="00356962">
      <w:r>
        <w:t xml:space="preserve">A web-based, mobile-accessible system for </w:t>
      </w:r>
      <w:proofErr w:type="spellStart"/>
      <w:r>
        <w:t>Tindahan</w:t>
      </w:r>
      <w:proofErr w:type="spellEnd"/>
      <w:r>
        <w:t xml:space="preserve"> </w:t>
      </w:r>
      <w:proofErr w:type="spellStart"/>
      <w:r>
        <w:t>ni</w:t>
      </w:r>
      <w:proofErr w:type="spellEnd"/>
      <w:r>
        <w:t xml:space="preserve"> Isko, the official merchandise of the Bicol University </w:t>
      </w:r>
      <w:proofErr w:type="spellStart"/>
      <w:r>
        <w:t>University</w:t>
      </w:r>
      <w:proofErr w:type="spellEnd"/>
      <w:r>
        <w:t xml:space="preserve"> Student Council (BU USC) in Legazpi City, Albay.</w:t>
      </w:r>
    </w:p>
    <w:p w14:paraId="18E2CA13" w14:textId="107DBABA" w:rsidR="00356962" w:rsidRDefault="00356962" w:rsidP="00356962">
      <w:pPr>
        <w:pStyle w:val="Heading2"/>
      </w:pPr>
      <w:r>
        <w:t>API</w:t>
      </w:r>
    </w:p>
    <w:p w14:paraId="5A1CDCA3" w14:textId="5366453E" w:rsidR="00356962" w:rsidRDefault="00356962" w:rsidP="00356962">
      <w:pPr>
        <w:pStyle w:val="ListParagraph"/>
        <w:numPr>
          <w:ilvl w:val="0"/>
          <w:numId w:val="10"/>
        </w:numPr>
      </w:pPr>
      <w:r w:rsidRPr="00356962">
        <w:t>C:\cartniisko\Cart-Ni-Isko\backend\app\Http\Controllers</w:t>
      </w:r>
    </w:p>
    <w:p w14:paraId="216EC887" w14:textId="38B7D64C" w:rsidR="00356962" w:rsidRDefault="00356962" w:rsidP="00356962">
      <w:pPr>
        <w:pStyle w:val="ListParagraph"/>
        <w:numPr>
          <w:ilvl w:val="1"/>
          <w:numId w:val="10"/>
        </w:numPr>
      </w:pPr>
      <w:proofErr w:type="spellStart"/>
      <w:r>
        <w:t>AppointmentsAPI</w:t>
      </w:r>
      <w:proofErr w:type="spellEnd"/>
      <w:r>
        <w:t xml:space="preserve"> </w:t>
      </w:r>
      <w:r w:rsidR="007701B2">
        <w:t>:</w:t>
      </w:r>
    </w:p>
    <w:p w14:paraId="68F07D97" w14:textId="56A1A0F1" w:rsidR="005E2981" w:rsidRPr="00A37224" w:rsidRDefault="005E2981" w:rsidP="007701B2">
      <w:pPr>
        <w:pStyle w:val="ListParagraph"/>
        <w:numPr>
          <w:ilvl w:val="2"/>
          <w:numId w:val="10"/>
        </w:numPr>
      </w:pPr>
      <w:r>
        <w:rPr>
          <w:sz w:val="24"/>
          <w:szCs w:val="24"/>
        </w:rPr>
        <w:t>Appointment completion.</w:t>
      </w:r>
    </w:p>
    <w:p w14:paraId="536C3ED4" w14:textId="77777777" w:rsidR="00A37224" w:rsidRPr="005E2981" w:rsidRDefault="00A37224" w:rsidP="00A37224">
      <w:pPr>
        <w:pStyle w:val="ListParagraph"/>
        <w:numPr>
          <w:ilvl w:val="2"/>
          <w:numId w:val="10"/>
        </w:numPr>
      </w:pPr>
      <w:r>
        <w:rPr>
          <w:sz w:val="24"/>
          <w:szCs w:val="24"/>
        </w:rPr>
        <w:t>Appointment tracking.</w:t>
      </w:r>
    </w:p>
    <w:p w14:paraId="467A0DB2" w14:textId="7466DA18" w:rsidR="00A37224" w:rsidRDefault="00A37224" w:rsidP="00A37224">
      <w:pPr>
        <w:pStyle w:val="ListParagraph"/>
        <w:numPr>
          <w:ilvl w:val="2"/>
          <w:numId w:val="10"/>
        </w:numPr>
      </w:pPr>
      <w:r>
        <w:rPr>
          <w:sz w:val="24"/>
          <w:szCs w:val="24"/>
        </w:rPr>
        <w:t>Visits &amp; preorder pickup booking.</w:t>
      </w:r>
    </w:p>
    <w:p w14:paraId="320FA162" w14:textId="0981FFB8" w:rsidR="00356962" w:rsidRDefault="005E2981" w:rsidP="00356962">
      <w:pPr>
        <w:pStyle w:val="ListParagraph"/>
        <w:numPr>
          <w:ilvl w:val="1"/>
          <w:numId w:val="10"/>
        </w:numPr>
      </w:pPr>
      <w:proofErr w:type="spellStart"/>
      <w:r>
        <w:lastRenderedPageBreak/>
        <w:t>Database</w:t>
      </w:r>
      <w:r w:rsidR="00356962">
        <w:t>API</w:t>
      </w:r>
      <w:proofErr w:type="spellEnd"/>
      <w:r w:rsidR="007701B2">
        <w:t>:</w:t>
      </w:r>
    </w:p>
    <w:p w14:paraId="4B228B35" w14:textId="1690DD42" w:rsidR="00A37224" w:rsidRDefault="005E2981" w:rsidP="00A37224">
      <w:pPr>
        <w:pStyle w:val="ListParagraph"/>
        <w:numPr>
          <w:ilvl w:val="2"/>
          <w:numId w:val="10"/>
        </w:numPr>
      </w:pPr>
      <w:r>
        <w:t>Data fetching &amp; storing.</w:t>
      </w:r>
    </w:p>
    <w:p w14:paraId="15421B66" w14:textId="55745E3A" w:rsidR="00A37224" w:rsidRDefault="00A37224" w:rsidP="007701B2">
      <w:pPr>
        <w:pStyle w:val="ListParagraph"/>
        <w:numPr>
          <w:ilvl w:val="2"/>
          <w:numId w:val="10"/>
        </w:numPr>
      </w:pPr>
      <w:r>
        <w:t>Database storage conservation.</w:t>
      </w:r>
    </w:p>
    <w:p w14:paraId="5B79BA2D" w14:textId="2CAF21EF" w:rsidR="00A37224" w:rsidRDefault="00A37224" w:rsidP="007701B2">
      <w:pPr>
        <w:pStyle w:val="ListParagraph"/>
        <w:numPr>
          <w:ilvl w:val="2"/>
          <w:numId w:val="10"/>
        </w:numPr>
      </w:pPr>
      <w:r>
        <w:t>Fetch &amp; storage speed up.</w:t>
      </w:r>
    </w:p>
    <w:p w14:paraId="10899452" w14:textId="272395EA" w:rsidR="00FE2259" w:rsidRDefault="00FE2259" w:rsidP="00FE2259">
      <w:pPr>
        <w:pStyle w:val="ListParagraph"/>
        <w:numPr>
          <w:ilvl w:val="2"/>
          <w:numId w:val="10"/>
        </w:numPr>
      </w:pPr>
      <w:r>
        <w:t>Input validation.</w:t>
      </w:r>
    </w:p>
    <w:p w14:paraId="1BCBABBC" w14:textId="4800F379" w:rsidR="00A37224" w:rsidRDefault="00A37224" w:rsidP="007701B2">
      <w:pPr>
        <w:pStyle w:val="ListParagraph"/>
        <w:numPr>
          <w:ilvl w:val="2"/>
          <w:numId w:val="10"/>
        </w:numPr>
      </w:pPr>
      <w:r>
        <w:t>Permanent removal of soft-deleted records.</w:t>
      </w:r>
    </w:p>
    <w:p w14:paraId="4F60AF26" w14:textId="3777667F" w:rsidR="005E2981" w:rsidRDefault="005E2981" w:rsidP="007701B2">
      <w:pPr>
        <w:pStyle w:val="ListParagraph"/>
        <w:numPr>
          <w:ilvl w:val="2"/>
          <w:numId w:val="10"/>
        </w:numPr>
      </w:pPr>
      <w:r>
        <w:t>Query validation.</w:t>
      </w:r>
    </w:p>
    <w:p w14:paraId="22C1E3B6" w14:textId="18389040" w:rsidR="007701B2" w:rsidRDefault="00356962" w:rsidP="00356962">
      <w:pPr>
        <w:pStyle w:val="ListParagraph"/>
        <w:numPr>
          <w:ilvl w:val="1"/>
          <w:numId w:val="10"/>
        </w:numPr>
      </w:pPr>
      <w:proofErr w:type="spellStart"/>
      <w:r>
        <w:t>OrdersAPI</w:t>
      </w:r>
      <w:proofErr w:type="spellEnd"/>
      <w:r w:rsidR="007701B2">
        <w:t>:</w:t>
      </w:r>
    </w:p>
    <w:p w14:paraId="35EE56FE" w14:textId="010836C7" w:rsidR="005E2981" w:rsidRDefault="005E2981" w:rsidP="007701B2">
      <w:pPr>
        <w:pStyle w:val="ListParagraph"/>
        <w:numPr>
          <w:ilvl w:val="2"/>
          <w:numId w:val="10"/>
        </w:numPr>
      </w:pPr>
      <w:r>
        <w:t>Preorder checkout.</w:t>
      </w:r>
    </w:p>
    <w:p w14:paraId="29A8D306" w14:textId="0EFEDD04" w:rsidR="005E2981" w:rsidRDefault="005E2981" w:rsidP="007701B2">
      <w:pPr>
        <w:pStyle w:val="ListParagraph"/>
        <w:numPr>
          <w:ilvl w:val="2"/>
          <w:numId w:val="10"/>
        </w:numPr>
      </w:pPr>
      <w:r>
        <w:t>Preorder claiming.</w:t>
      </w:r>
    </w:p>
    <w:p w14:paraId="585F6BC8" w14:textId="5B6DAFA4" w:rsidR="00FE2259" w:rsidRDefault="00FE2259" w:rsidP="00FE2259">
      <w:pPr>
        <w:pStyle w:val="ListParagraph"/>
        <w:numPr>
          <w:ilvl w:val="2"/>
          <w:numId w:val="10"/>
        </w:numPr>
      </w:pPr>
      <w:r>
        <w:t>Preorder delivery.</w:t>
      </w:r>
    </w:p>
    <w:p w14:paraId="5E1B4CD5" w14:textId="15FD9FDF" w:rsidR="00FE2259" w:rsidRDefault="00FE2259" w:rsidP="00FE2259">
      <w:pPr>
        <w:pStyle w:val="ListParagraph"/>
        <w:numPr>
          <w:ilvl w:val="2"/>
          <w:numId w:val="10"/>
        </w:numPr>
      </w:pPr>
      <w:r>
        <w:t>Preorder payments.</w:t>
      </w:r>
    </w:p>
    <w:p w14:paraId="0A5B927D" w14:textId="10481498" w:rsidR="00A37224" w:rsidRDefault="00A37224" w:rsidP="00A37224">
      <w:pPr>
        <w:pStyle w:val="ListParagraph"/>
        <w:numPr>
          <w:ilvl w:val="2"/>
          <w:numId w:val="10"/>
        </w:numPr>
      </w:pPr>
      <w:r>
        <w:t>Preorder tracking.</w:t>
      </w:r>
    </w:p>
    <w:p w14:paraId="07061BFD" w14:textId="6B5F8B80" w:rsidR="00A37224" w:rsidRDefault="00A37224" w:rsidP="007701B2">
      <w:pPr>
        <w:pStyle w:val="ListParagraph"/>
        <w:numPr>
          <w:ilvl w:val="2"/>
          <w:numId w:val="10"/>
        </w:numPr>
      </w:pPr>
      <w:r>
        <w:t>Walk-in orders.</w:t>
      </w:r>
    </w:p>
    <w:p w14:paraId="27EB819A" w14:textId="71E56C32" w:rsidR="00356962" w:rsidRDefault="00356962" w:rsidP="00356962">
      <w:pPr>
        <w:pStyle w:val="ListParagraph"/>
        <w:numPr>
          <w:ilvl w:val="1"/>
          <w:numId w:val="10"/>
        </w:numPr>
      </w:pPr>
      <w:proofErr w:type="spellStart"/>
      <w:r>
        <w:t>ProductsAPI</w:t>
      </w:r>
      <w:proofErr w:type="spellEnd"/>
      <w:r w:rsidR="007701B2">
        <w:t>:</w:t>
      </w:r>
    </w:p>
    <w:p w14:paraId="169A237F" w14:textId="4B5D85F1" w:rsidR="00A37224" w:rsidRDefault="00A37224" w:rsidP="00A37224">
      <w:pPr>
        <w:pStyle w:val="ListParagraph"/>
        <w:numPr>
          <w:ilvl w:val="2"/>
          <w:numId w:val="10"/>
        </w:numPr>
      </w:pPr>
      <w:r>
        <w:t>Customer-side catalog.</w:t>
      </w:r>
    </w:p>
    <w:p w14:paraId="333C555B" w14:textId="4C7868E6" w:rsidR="00A37224" w:rsidRDefault="00A37224" w:rsidP="00A37224">
      <w:pPr>
        <w:pStyle w:val="ListParagraph"/>
        <w:numPr>
          <w:ilvl w:val="2"/>
          <w:numId w:val="10"/>
        </w:numPr>
      </w:pPr>
      <w:r>
        <w:t>Employee-side inventory.</w:t>
      </w:r>
    </w:p>
    <w:p w14:paraId="709A2AB3" w14:textId="0E959DF6" w:rsidR="00A37224" w:rsidRDefault="005E2981" w:rsidP="00A37224">
      <w:pPr>
        <w:pStyle w:val="ListParagraph"/>
        <w:numPr>
          <w:ilvl w:val="2"/>
          <w:numId w:val="10"/>
        </w:numPr>
      </w:pPr>
      <w:r>
        <w:t>Product addition &amp; editing.</w:t>
      </w:r>
    </w:p>
    <w:p w14:paraId="21765D2B" w14:textId="4AAE16AC" w:rsidR="00A37224" w:rsidRDefault="00A37224" w:rsidP="00A37224">
      <w:pPr>
        <w:pStyle w:val="ListParagraph"/>
        <w:numPr>
          <w:ilvl w:val="2"/>
          <w:numId w:val="10"/>
        </w:numPr>
      </w:pPr>
      <w:r>
        <w:t>Product enabling &amp; disabling.</w:t>
      </w:r>
    </w:p>
    <w:p w14:paraId="2933B196" w14:textId="4C09EB90" w:rsidR="00FE2259" w:rsidRDefault="00FE2259" w:rsidP="00A37224">
      <w:pPr>
        <w:pStyle w:val="ListParagraph"/>
        <w:numPr>
          <w:ilvl w:val="2"/>
          <w:numId w:val="10"/>
        </w:numPr>
      </w:pPr>
      <w:r>
        <w:t>Product reviews.</w:t>
      </w:r>
    </w:p>
    <w:p w14:paraId="0A2C778A" w14:textId="2BB3A80E" w:rsidR="005E2981" w:rsidRDefault="005E2981" w:rsidP="007701B2">
      <w:pPr>
        <w:pStyle w:val="ListParagraph"/>
        <w:numPr>
          <w:ilvl w:val="2"/>
          <w:numId w:val="10"/>
        </w:numPr>
      </w:pPr>
      <w:r>
        <w:t>Product variant addition, editing, &amp; removal.</w:t>
      </w:r>
    </w:p>
    <w:p w14:paraId="10D7B0CA" w14:textId="7882B455" w:rsidR="00356962" w:rsidRDefault="00356962" w:rsidP="00356962">
      <w:pPr>
        <w:pStyle w:val="ListParagraph"/>
        <w:numPr>
          <w:ilvl w:val="1"/>
          <w:numId w:val="10"/>
        </w:numPr>
      </w:pPr>
      <w:proofErr w:type="spellStart"/>
      <w:r>
        <w:t>SecurityAPI</w:t>
      </w:r>
      <w:proofErr w:type="spellEnd"/>
      <w:r w:rsidR="005E2981">
        <w:t>:</w:t>
      </w:r>
    </w:p>
    <w:p w14:paraId="61AF7DB8" w14:textId="76F4986A" w:rsidR="005E2981" w:rsidRDefault="005E2981" w:rsidP="005E2981">
      <w:pPr>
        <w:pStyle w:val="ListParagraph"/>
        <w:numPr>
          <w:ilvl w:val="2"/>
          <w:numId w:val="10"/>
        </w:numPr>
      </w:pPr>
      <w:r>
        <w:t>Customer login &amp; logout.</w:t>
      </w:r>
    </w:p>
    <w:p w14:paraId="1E0E658B" w14:textId="16BBB0F0" w:rsidR="005E2981" w:rsidRDefault="005E2981" w:rsidP="005E2981">
      <w:pPr>
        <w:pStyle w:val="ListParagraph"/>
        <w:numPr>
          <w:ilvl w:val="2"/>
          <w:numId w:val="10"/>
        </w:numPr>
      </w:pPr>
      <w:r>
        <w:t>Employee login &amp; logout.</w:t>
      </w:r>
    </w:p>
    <w:p w14:paraId="37A437DE" w14:textId="44214812" w:rsidR="00723F23" w:rsidRDefault="00723F23" w:rsidP="005E2981">
      <w:pPr>
        <w:pStyle w:val="ListParagraph"/>
        <w:numPr>
          <w:ilvl w:val="2"/>
          <w:numId w:val="10"/>
        </w:numPr>
      </w:pPr>
      <w:r>
        <w:t>OTP processing.</w:t>
      </w:r>
    </w:p>
    <w:p w14:paraId="6AC0DFBC" w14:textId="385B98C6" w:rsidR="00A37224" w:rsidRDefault="00A37224" w:rsidP="005E2981">
      <w:pPr>
        <w:pStyle w:val="ListParagraph"/>
        <w:numPr>
          <w:ilvl w:val="2"/>
          <w:numId w:val="10"/>
        </w:numPr>
      </w:pPr>
      <w:r>
        <w:t>Role-based access management</w:t>
      </w:r>
    </w:p>
    <w:p w14:paraId="3863DE6B" w14:textId="49ECDAD8" w:rsidR="005E2981" w:rsidRDefault="005E2981" w:rsidP="00A37224">
      <w:pPr>
        <w:pStyle w:val="ListParagraph"/>
        <w:numPr>
          <w:ilvl w:val="2"/>
          <w:numId w:val="10"/>
        </w:numPr>
      </w:pPr>
      <w:r>
        <w:t>Session management.</w:t>
      </w:r>
    </w:p>
    <w:p w14:paraId="22F119EE" w14:textId="51E24F14" w:rsidR="00356962" w:rsidRDefault="00356962" w:rsidP="00356962">
      <w:pPr>
        <w:pStyle w:val="ListParagraph"/>
        <w:numPr>
          <w:ilvl w:val="1"/>
          <w:numId w:val="10"/>
        </w:numPr>
      </w:pPr>
      <w:proofErr w:type="spellStart"/>
      <w:r>
        <w:t>SystemAPI</w:t>
      </w:r>
      <w:proofErr w:type="spellEnd"/>
      <w:r w:rsidR="00A37224">
        <w:t>:</w:t>
      </w:r>
    </w:p>
    <w:p w14:paraId="2267A8A7" w14:textId="1F6C0496" w:rsidR="00A37224" w:rsidRDefault="00A37224" w:rsidP="00A37224">
      <w:pPr>
        <w:pStyle w:val="ListParagraph"/>
        <w:numPr>
          <w:ilvl w:val="2"/>
          <w:numId w:val="10"/>
        </w:numPr>
      </w:pPr>
      <w:r>
        <w:t>Access logs.</w:t>
      </w:r>
    </w:p>
    <w:p w14:paraId="1DFC542D" w14:textId="68D0BFC4" w:rsidR="00FE2259" w:rsidRDefault="00FE2259" w:rsidP="00A37224">
      <w:pPr>
        <w:pStyle w:val="ListParagraph"/>
        <w:numPr>
          <w:ilvl w:val="2"/>
          <w:numId w:val="10"/>
        </w:numPr>
      </w:pPr>
      <w:r>
        <w:t xml:space="preserve">Backend API &amp; </w:t>
      </w:r>
      <w:proofErr w:type="gramStart"/>
      <w:r>
        <w:t>models</w:t>
      </w:r>
      <w:proofErr w:type="gramEnd"/>
      <w:r>
        <w:t xml:space="preserve"> integration.</w:t>
      </w:r>
    </w:p>
    <w:p w14:paraId="5F08E2EE" w14:textId="7E212EF1" w:rsidR="00FE2259" w:rsidRDefault="00A37224" w:rsidP="00FE2259">
      <w:pPr>
        <w:pStyle w:val="ListParagraph"/>
        <w:numPr>
          <w:ilvl w:val="2"/>
          <w:numId w:val="10"/>
        </w:numPr>
      </w:pPr>
      <w:r>
        <w:t>Customer monitoring &amp; suspension.</w:t>
      </w:r>
    </w:p>
    <w:p w14:paraId="42637F30" w14:textId="6E03AC13" w:rsidR="00A37224" w:rsidRDefault="00A37224" w:rsidP="00A37224">
      <w:pPr>
        <w:pStyle w:val="ListParagraph"/>
        <w:numPr>
          <w:ilvl w:val="2"/>
          <w:numId w:val="10"/>
        </w:numPr>
      </w:pPr>
      <w:r>
        <w:t>Employee scheduling.</w:t>
      </w:r>
    </w:p>
    <w:p w14:paraId="7C6883A8" w14:textId="3A20A24C" w:rsidR="00A37224" w:rsidRDefault="00A37224" w:rsidP="00A37224">
      <w:pPr>
        <w:pStyle w:val="ListParagraph"/>
        <w:numPr>
          <w:ilvl w:val="2"/>
          <w:numId w:val="10"/>
        </w:numPr>
      </w:pPr>
      <w:r>
        <w:t>Employee monitoring &amp; suspension.</w:t>
      </w:r>
    </w:p>
    <w:p w14:paraId="6D788FFB" w14:textId="5DDF87C0" w:rsidR="00A37224" w:rsidRDefault="00A37224" w:rsidP="00A37224">
      <w:pPr>
        <w:pStyle w:val="ListParagraph"/>
        <w:numPr>
          <w:ilvl w:val="2"/>
          <w:numId w:val="10"/>
        </w:numPr>
      </w:pPr>
      <w:r>
        <w:t>Initial system configuration.</w:t>
      </w:r>
    </w:p>
    <w:p w14:paraId="16001D8E" w14:textId="6774640E" w:rsidR="00A37224" w:rsidRDefault="00A37224" w:rsidP="00A37224">
      <w:pPr>
        <w:pStyle w:val="ListParagraph"/>
        <w:numPr>
          <w:ilvl w:val="2"/>
          <w:numId w:val="10"/>
        </w:numPr>
      </w:pPr>
      <w:r>
        <w:t>Notification automation.</w:t>
      </w:r>
    </w:p>
    <w:p w14:paraId="7CFFB5B8" w14:textId="7FB06A3B" w:rsidR="00A37224" w:rsidRDefault="00A37224" w:rsidP="00A37224">
      <w:pPr>
        <w:pStyle w:val="ListParagraph"/>
        <w:numPr>
          <w:ilvl w:val="2"/>
          <w:numId w:val="10"/>
        </w:numPr>
      </w:pPr>
      <w:r>
        <w:t>PWA configuration.</w:t>
      </w:r>
    </w:p>
    <w:p w14:paraId="1870ABFA" w14:textId="294B21FC" w:rsidR="00A37224" w:rsidRDefault="00A37224" w:rsidP="00A37224">
      <w:pPr>
        <w:pStyle w:val="ListParagraph"/>
        <w:numPr>
          <w:ilvl w:val="2"/>
          <w:numId w:val="10"/>
        </w:numPr>
      </w:pPr>
      <w:r>
        <w:t>System settings.</w:t>
      </w:r>
    </w:p>
    <w:p w14:paraId="30BDC6AB" w14:textId="65CF9EDB" w:rsidR="00A37224" w:rsidRDefault="00A37224" w:rsidP="00A37224">
      <w:pPr>
        <w:pStyle w:val="ListParagraph"/>
        <w:numPr>
          <w:ilvl w:val="2"/>
          <w:numId w:val="10"/>
        </w:numPr>
      </w:pPr>
      <w:r>
        <w:t>System theming.</w:t>
      </w:r>
    </w:p>
    <w:p w14:paraId="55006364" w14:textId="44607A80" w:rsidR="00356962" w:rsidRDefault="005E2981" w:rsidP="00356962">
      <w:pPr>
        <w:pStyle w:val="ListParagraph"/>
        <w:numPr>
          <w:ilvl w:val="1"/>
          <w:numId w:val="10"/>
        </w:numPr>
      </w:pPr>
      <w:proofErr w:type="spellStart"/>
      <w:r>
        <w:t>UserAPI</w:t>
      </w:r>
      <w:proofErr w:type="spellEnd"/>
      <w:r>
        <w:t>:</w:t>
      </w:r>
    </w:p>
    <w:p w14:paraId="3ABDCD41" w14:textId="350BBE30" w:rsidR="00A37224" w:rsidRDefault="00A37224" w:rsidP="005E2981">
      <w:pPr>
        <w:pStyle w:val="ListParagraph"/>
        <w:numPr>
          <w:ilvl w:val="2"/>
          <w:numId w:val="10"/>
        </w:numPr>
      </w:pPr>
      <w:r>
        <w:t>Customer bag.</w:t>
      </w:r>
    </w:p>
    <w:p w14:paraId="7C617C25" w14:textId="2DAF5788" w:rsidR="00A37224" w:rsidRDefault="00A37224" w:rsidP="005E2981">
      <w:pPr>
        <w:pStyle w:val="ListParagraph"/>
        <w:numPr>
          <w:ilvl w:val="2"/>
          <w:numId w:val="10"/>
        </w:numPr>
      </w:pPr>
      <w:r>
        <w:t>Customer notifications.</w:t>
      </w:r>
    </w:p>
    <w:p w14:paraId="0816ABE8" w14:textId="7EE39895" w:rsidR="00A37224" w:rsidRDefault="00A37224" w:rsidP="005E2981">
      <w:pPr>
        <w:pStyle w:val="ListParagraph"/>
        <w:numPr>
          <w:ilvl w:val="2"/>
          <w:numId w:val="10"/>
        </w:numPr>
      </w:pPr>
      <w:r>
        <w:t>Customer profile.</w:t>
      </w:r>
    </w:p>
    <w:p w14:paraId="744F573C" w14:textId="54A4A35C" w:rsidR="00A37224" w:rsidRDefault="00A37224" w:rsidP="005E2981">
      <w:pPr>
        <w:pStyle w:val="ListParagraph"/>
        <w:numPr>
          <w:ilvl w:val="2"/>
          <w:numId w:val="10"/>
        </w:numPr>
      </w:pPr>
      <w:r>
        <w:t>Customer settings.</w:t>
      </w:r>
    </w:p>
    <w:p w14:paraId="5F5BF8F5" w14:textId="0B20E5A5" w:rsidR="005E2981" w:rsidRDefault="005E2981" w:rsidP="005E2981">
      <w:pPr>
        <w:pStyle w:val="ListParagraph"/>
        <w:numPr>
          <w:ilvl w:val="2"/>
          <w:numId w:val="10"/>
        </w:numPr>
      </w:pPr>
      <w:r>
        <w:lastRenderedPageBreak/>
        <w:t>Customer sign</w:t>
      </w:r>
      <w:r w:rsidR="00A37224">
        <w:t>up &amp; deactivation.</w:t>
      </w:r>
    </w:p>
    <w:p w14:paraId="14409BBE" w14:textId="74C7BD1F" w:rsidR="00A37224" w:rsidRDefault="00A37224" w:rsidP="005E2981">
      <w:pPr>
        <w:pStyle w:val="ListParagraph"/>
        <w:numPr>
          <w:ilvl w:val="2"/>
          <w:numId w:val="10"/>
        </w:numPr>
      </w:pPr>
      <w:r>
        <w:t xml:space="preserve">Customer </w:t>
      </w:r>
      <w:proofErr w:type="spellStart"/>
      <w:r>
        <w:t>wishlist</w:t>
      </w:r>
      <w:proofErr w:type="spellEnd"/>
      <w:r>
        <w:t>.</w:t>
      </w:r>
    </w:p>
    <w:p w14:paraId="2C5C4122" w14:textId="5C256588" w:rsidR="00A37224" w:rsidRDefault="00A37224" w:rsidP="005E2981">
      <w:pPr>
        <w:pStyle w:val="ListParagraph"/>
        <w:numPr>
          <w:ilvl w:val="2"/>
          <w:numId w:val="10"/>
        </w:numPr>
      </w:pPr>
      <w:r>
        <w:t>Employee enrollment &amp; deactivation.</w:t>
      </w:r>
    </w:p>
    <w:p w14:paraId="3A1C8084" w14:textId="4F86BBE8" w:rsidR="00A37224" w:rsidRDefault="00A37224" w:rsidP="005E2981">
      <w:pPr>
        <w:pStyle w:val="ListParagraph"/>
        <w:numPr>
          <w:ilvl w:val="2"/>
          <w:numId w:val="10"/>
        </w:numPr>
      </w:pPr>
      <w:r>
        <w:t>Employee notifications.</w:t>
      </w:r>
    </w:p>
    <w:p w14:paraId="02E3DB5A" w14:textId="7C5475B7" w:rsidR="00A37224" w:rsidRDefault="00A37224" w:rsidP="005E2981">
      <w:pPr>
        <w:pStyle w:val="ListParagraph"/>
        <w:numPr>
          <w:ilvl w:val="2"/>
          <w:numId w:val="10"/>
        </w:numPr>
      </w:pPr>
      <w:r>
        <w:t>Employee profile.</w:t>
      </w:r>
    </w:p>
    <w:p w14:paraId="564731E1" w14:textId="01851171" w:rsidR="005E2981" w:rsidRDefault="00A37224" w:rsidP="00A37224">
      <w:pPr>
        <w:pStyle w:val="ListParagraph"/>
        <w:numPr>
          <w:ilvl w:val="2"/>
          <w:numId w:val="10"/>
        </w:numPr>
      </w:pPr>
      <w:r>
        <w:t>Employee settings.</w:t>
      </w:r>
    </w:p>
    <w:p w14:paraId="4E60661C" w14:textId="0AC4D27F" w:rsidR="00356962" w:rsidRDefault="00356962" w:rsidP="00356962">
      <w:pPr>
        <w:pStyle w:val="Heading2"/>
      </w:pPr>
      <w:r>
        <w:t>MODELS</w:t>
      </w:r>
    </w:p>
    <w:p w14:paraId="13CD9907" w14:textId="40E7C912" w:rsidR="00356962" w:rsidRDefault="00356962" w:rsidP="00356962">
      <w:pPr>
        <w:pStyle w:val="ListParagraph"/>
        <w:numPr>
          <w:ilvl w:val="0"/>
          <w:numId w:val="10"/>
        </w:numPr>
      </w:pPr>
      <w:r w:rsidRPr="00356962">
        <w:t>C:\cartniisko\Cart-Ni-Isko\backend\app\Models</w:t>
      </w:r>
    </w:p>
    <w:p w14:paraId="351F46E9" w14:textId="73E4F754" w:rsidR="00356962" w:rsidRDefault="00356962" w:rsidP="00356962">
      <w:pPr>
        <w:pStyle w:val="ListParagraph"/>
        <w:numPr>
          <w:ilvl w:val="1"/>
          <w:numId w:val="10"/>
        </w:numPr>
      </w:pPr>
      <w:proofErr w:type="spellStart"/>
      <w:r>
        <w:t>Customer.php</w:t>
      </w:r>
      <w:proofErr w:type="spellEnd"/>
    </w:p>
    <w:p w14:paraId="3988FB2E" w14:textId="224BCFCE" w:rsidR="00856F3B" w:rsidRDefault="00856F3B" w:rsidP="00356962">
      <w:pPr>
        <w:pStyle w:val="ListParagraph"/>
        <w:numPr>
          <w:ilvl w:val="1"/>
          <w:numId w:val="10"/>
        </w:numPr>
      </w:pPr>
      <w:proofErr w:type="spellStart"/>
      <w:r>
        <w:t>Delivery.php</w:t>
      </w:r>
      <w:proofErr w:type="spellEnd"/>
    </w:p>
    <w:p w14:paraId="5FFABAA6" w14:textId="2E7F69DE" w:rsidR="00356962" w:rsidRDefault="00356962" w:rsidP="00356962">
      <w:pPr>
        <w:pStyle w:val="ListParagraph"/>
        <w:numPr>
          <w:ilvl w:val="1"/>
          <w:numId w:val="10"/>
        </w:numPr>
      </w:pPr>
      <w:proofErr w:type="spellStart"/>
      <w:r>
        <w:t>Employee.php</w:t>
      </w:r>
      <w:proofErr w:type="spellEnd"/>
    </w:p>
    <w:p w14:paraId="0109DC86" w14:textId="196C82C1" w:rsidR="00856F3B" w:rsidRDefault="00856F3B" w:rsidP="00356962">
      <w:pPr>
        <w:pStyle w:val="ListParagraph"/>
        <w:numPr>
          <w:ilvl w:val="1"/>
          <w:numId w:val="10"/>
        </w:numPr>
      </w:pPr>
      <w:proofErr w:type="spellStart"/>
      <w:r>
        <w:t>Order.php</w:t>
      </w:r>
      <w:proofErr w:type="spellEnd"/>
    </w:p>
    <w:p w14:paraId="0450A094" w14:textId="102AB175" w:rsidR="00856F3B" w:rsidRDefault="00856F3B" w:rsidP="00356962">
      <w:pPr>
        <w:pStyle w:val="ListParagraph"/>
        <w:numPr>
          <w:ilvl w:val="1"/>
          <w:numId w:val="10"/>
        </w:numPr>
      </w:pPr>
      <w:proofErr w:type="spellStart"/>
      <w:r>
        <w:t>Pickup.php</w:t>
      </w:r>
      <w:proofErr w:type="spellEnd"/>
    </w:p>
    <w:p w14:paraId="1D9E9704" w14:textId="06435EF0" w:rsidR="00856F3B" w:rsidRDefault="00856F3B" w:rsidP="00356962">
      <w:pPr>
        <w:pStyle w:val="ListParagraph"/>
        <w:numPr>
          <w:ilvl w:val="1"/>
          <w:numId w:val="10"/>
        </w:numPr>
      </w:pPr>
      <w:proofErr w:type="spellStart"/>
      <w:r>
        <w:t>Product.php</w:t>
      </w:r>
      <w:proofErr w:type="spellEnd"/>
    </w:p>
    <w:p w14:paraId="1817345C" w14:textId="11FC6EFB" w:rsidR="00856F3B" w:rsidRDefault="00856F3B" w:rsidP="00356962">
      <w:pPr>
        <w:pStyle w:val="ListParagraph"/>
        <w:numPr>
          <w:ilvl w:val="1"/>
          <w:numId w:val="10"/>
        </w:numPr>
      </w:pPr>
      <w:proofErr w:type="spellStart"/>
      <w:r>
        <w:t>Visit.php</w:t>
      </w:r>
      <w:proofErr w:type="spellEnd"/>
    </w:p>
    <w:p w14:paraId="5CB68937" w14:textId="324A1949" w:rsidR="001110C1" w:rsidRDefault="008C2E09" w:rsidP="001110C1">
      <w:pPr>
        <w:pStyle w:val="Heading1"/>
      </w:pPr>
      <w:r>
        <w:t>CODE WRITING</w:t>
      </w:r>
    </w:p>
    <w:p w14:paraId="2B05747E" w14:textId="60216A1F" w:rsidR="001110C1" w:rsidRDefault="001110C1" w:rsidP="001110C1">
      <w:pPr>
        <w:pStyle w:val="ListParagraph"/>
        <w:numPr>
          <w:ilvl w:val="0"/>
          <w:numId w:val="20"/>
        </w:numPr>
      </w:pPr>
      <w:r>
        <w:t xml:space="preserve">Use </w:t>
      </w:r>
      <w:proofErr w:type="spellStart"/>
      <w:r>
        <w:t>PascalCase</w:t>
      </w:r>
      <w:proofErr w:type="spellEnd"/>
      <w:r>
        <w:t xml:space="preserve"> to name all backend controllers and all backend models. </w:t>
      </w:r>
    </w:p>
    <w:p w14:paraId="2F687AB1" w14:textId="1E33BD63" w:rsidR="001110C1" w:rsidRDefault="001110C1" w:rsidP="001110C1">
      <w:pPr>
        <w:pStyle w:val="ListParagraph"/>
        <w:numPr>
          <w:ilvl w:val="0"/>
          <w:numId w:val="20"/>
        </w:numPr>
      </w:pPr>
      <w:r>
        <w:t xml:space="preserve">Use camelCase to name everything inside all </w:t>
      </w:r>
      <w:r w:rsidRPr="001110C1">
        <w:t>backend controllers and all backend models</w:t>
      </w:r>
      <w:r>
        <w:t>.</w:t>
      </w:r>
      <w:r>
        <w:t xml:space="preserve"> </w:t>
      </w:r>
    </w:p>
    <w:p w14:paraId="78879902" w14:textId="1596A5AE" w:rsidR="001110C1" w:rsidRDefault="001110C1" w:rsidP="001110C1">
      <w:pPr>
        <w:pStyle w:val="ListParagraph"/>
        <w:numPr>
          <w:ilvl w:val="0"/>
          <w:numId w:val="20"/>
        </w:numPr>
      </w:pPr>
      <w:r>
        <w:t xml:space="preserve">All </w:t>
      </w:r>
      <w:r>
        <w:t>backend controllers</w:t>
      </w:r>
      <w:r>
        <w:t xml:space="preserve"> and </w:t>
      </w:r>
      <w:r>
        <w:t>all backend models</w:t>
      </w:r>
      <w:r>
        <w:t xml:space="preserve"> must never contain any comment except if 100% necessary so that even the slowest learner can easily understand and debug them.</w:t>
      </w:r>
    </w:p>
    <w:p w14:paraId="033A8444" w14:textId="1584A8B8" w:rsidR="001110C1" w:rsidRDefault="001110C1" w:rsidP="001110C1">
      <w:pPr>
        <w:pStyle w:val="ListParagraph"/>
        <w:numPr>
          <w:ilvl w:val="0"/>
          <w:numId w:val="20"/>
        </w:numPr>
      </w:pPr>
      <w:r>
        <w:t>Comments must be a single short sentence using the clearest, most accurate, and most direct English symbols, terms, or phrases.</w:t>
      </w:r>
    </w:p>
    <w:p w14:paraId="757FC425" w14:textId="7C844350" w:rsidR="001110C1" w:rsidRDefault="001110C1" w:rsidP="001110C1">
      <w:pPr>
        <w:pStyle w:val="ListParagraph"/>
        <w:numPr>
          <w:ilvl w:val="0"/>
          <w:numId w:val="20"/>
        </w:numPr>
      </w:pPr>
      <w:r>
        <w:t xml:space="preserve">All comments must never contain any </w:t>
      </w:r>
      <w:r>
        <w:t>symbol, term, or phrase</w:t>
      </w:r>
      <w:r>
        <w:t xml:space="preserve"> that the </w:t>
      </w:r>
      <w:r w:rsidRPr="001110C1">
        <w:t>slowest learner</w:t>
      </w:r>
      <w:r>
        <w:t xml:space="preserve"> can not understand except if 100% necessary to keep the accuracy of such comments.</w:t>
      </w:r>
    </w:p>
    <w:p w14:paraId="399E1FF9" w14:textId="325693CA" w:rsidR="00F030DA" w:rsidRDefault="00F030DA" w:rsidP="001110C1">
      <w:pPr>
        <w:pStyle w:val="ListParagraph"/>
        <w:numPr>
          <w:ilvl w:val="0"/>
          <w:numId w:val="20"/>
        </w:numPr>
      </w:pPr>
      <w:r>
        <w:t>All backend models and all backend controllers must be 100% uniform in writing by using the same symbols, terms, or phrases when naming or mentioning something except if it will compromise the accuracy of such comments.</w:t>
      </w:r>
    </w:p>
    <w:p w14:paraId="019F261B" w14:textId="77777777" w:rsidR="001C3876" w:rsidRDefault="00000000">
      <w:pPr>
        <w:pStyle w:val="Heading1"/>
      </w:pPr>
      <w:r>
        <w:t>BUSINESS RULES</w:t>
      </w:r>
    </w:p>
    <w:p w14:paraId="51859B4C" w14:textId="77777777" w:rsidR="001C3876" w:rsidRDefault="00000000">
      <w:pPr>
        <w:pStyle w:val="Heading2"/>
      </w:pPr>
      <w:r>
        <w:t>GENERAL</w:t>
      </w:r>
    </w:p>
    <w:p w14:paraId="0DA38303" w14:textId="77777777" w:rsidR="001C3876" w:rsidRDefault="00000000">
      <w:r>
        <w:t>1. The store is named "Tindahan ni Isko".</w:t>
      </w:r>
    </w:p>
    <w:p w14:paraId="54E5C535" w14:textId="77777777" w:rsidR="001C3876" w:rsidRDefault="00000000">
      <w:r>
        <w:t>2. BUeños are categorized as "student", "alumni", or "faculty".</w:t>
      </w:r>
    </w:p>
    <w:p w14:paraId="0DCB6829" w14:textId="77777777" w:rsidR="001C3876" w:rsidRDefault="00000000">
      <w:r>
        <w:t>3. A person is a student if he is currently enrolled at Bicol University.</w:t>
      </w:r>
    </w:p>
    <w:p w14:paraId="4F67A192" w14:textId="77777777" w:rsidR="001C3876" w:rsidRDefault="00000000">
      <w:r>
        <w:lastRenderedPageBreak/>
        <w:t>4. A person is an alumni if he is formerly enrolled at Bicol University regardless if he graduated or not.</w:t>
      </w:r>
    </w:p>
    <w:p w14:paraId="55AE2C1D" w14:textId="77777777" w:rsidR="001C3876" w:rsidRDefault="00000000">
      <w:r>
        <w:t>5. A person is a faculty if he is currently teaching at Bicol University, regardless if he is a student or an alumni.</w:t>
      </w:r>
    </w:p>
    <w:p w14:paraId="15DF38B8" w14:textId="77777777" w:rsidR="001C3876" w:rsidRDefault="00000000">
      <w:pPr>
        <w:pStyle w:val="Heading2"/>
      </w:pPr>
      <w:r>
        <w:t>APPOINTMENTS</w:t>
      </w:r>
    </w:p>
    <w:p w14:paraId="2F8F98B4" w14:textId="77777777" w:rsidR="001C3876" w:rsidRDefault="00000000">
      <w:r>
        <w:t>6. A customer can book zero or more appointments.</w:t>
      </w:r>
    </w:p>
    <w:p w14:paraId="32E1EB29" w14:textId="77777777" w:rsidR="001C3876" w:rsidRDefault="00000000">
      <w:r>
        <w:t>7. Appointments must be categorized as "visit" or "pickup".</w:t>
      </w:r>
    </w:p>
    <w:p w14:paraId="20075F76" w14:textId="77777777" w:rsidR="001C3876" w:rsidRDefault="00000000">
      <w:r>
        <w:t>8. An appointment must belong to only one customer.</w:t>
      </w:r>
    </w:p>
    <w:p w14:paraId="55E5E3FE" w14:textId="77777777" w:rsidR="001C3876" w:rsidRDefault="00000000">
      <w:r>
        <w:t>9. An appointment must be facilitated by only one employee.</w:t>
      </w:r>
    </w:p>
    <w:p w14:paraId="6F6874F7" w14:textId="77777777" w:rsidR="001C3876" w:rsidRDefault="00000000">
      <w:r>
        <w:t>10. An appointment must not be booked in a timeslot where there is no employee prescheduled.</w:t>
      </w:r>
    </w:p>
    <w:p w14:paraId="155C24F0" w14:textId="77777777" w:rsidR="001C3876" w:rsidRDefault="00000000">
      <w:r>
        <w:t>11. An appointment timeslot must exactly be 10 minutes long.</w:t>
      </w:r>
    </w:p>
    <w:p w14:paraId="0B01D2BF" w14:textId="77777777" w:rsidR="001C3876" w:rsidRDefault="00000000">
      <w:r>
        <w:t>12. A timeslot can have zero to 5 pickup appointments and only 1 visit appointment.</w:t>
      </w:r>
    </w:p>
    <w:p w14:paraId="5FFEAEC5" w14:textId="77777777" w:rsidR="001C3876" w:rsidRDefault="00000000">
      <w:pPr>
        <w:pStyle w:val="Heading2"/>
      </w:pPr>
      <w:r>
        <w:t>BAG</w:t>
      </w:r>
    </w:p>
    <w:p w14:paraId="48839D0C" w14:textId="77777777" w:rsidR="001C3876" w:rsidRDefault="00000000">
      <w:r>
        <w:t>13. A customer can add zero or more products to his bag.</w:t>
      </w:r>
    </w:p>
    <w:p w14:paraId="7C2CBB42" w14:textId="77777777" w:rsidR="001C3876" w:rsidRDefault="00000000">
      <w:r>
        <w:t>14. A product must have one or more product variations in the bag.</w:t>
      </w:r>
    </w:p>
    <w:p w14:paraId="5B18D460" w14:textId="77777777" w:rsidR="001C3876" w:rsidRDefault="00000000">
      <w:r>
        <w:t>15. A product variation must have one or more pieces in the bag.</w:t>
      </w:r>
    </w:p>
    <w:p w14:paraId="62985B63" w14:textId="77777777" w:rsidR="001C3876" w:rsidRDefault="00000000">
      <w:pPr>
        <w:pStyle w:val="Heading2"/>
      </w:pPr>
      <w:r>
        <w:t>CUSTOMERS</w:t>
      </w:r>
    </w:p>
    <w:p w14:paraId="09F6D01E" w14:textId="77777777" w:rsidR="001C3876" w:rsidRDefault="00000000">
      <w:r>
        <w:t>16. The store can have zero or more customers.</w:t>
      </w:r>
    </w:p>
    <w:p w14:paraId="5C9AB8A2" w14:textId="77777777" w:rsidR="001C3876" w:rsidRDefault="00000000">
      <w:r>
        <w:t>17. Customers are categorized as "BUeños" or "guest".</w:t>
      </w:r>
    </w:p>
    <w:p w14:paraId="36A9FF5C" w14:textId="77777777" w:rsidR="001C3876" w:rsidRDefault="00000000">
      <w:r>
        <w:t>18. A guest must not be a "student", "alumni", or "faculty".</w:t>
      </w:r>
    </w:p>
    <w:p w14:paraId="32B64477" w14:textId="77777777" w:rsidR="001C3876" w:rsidRDefault="00000000">
      <w:r>
        <w:t>19. A phone number must belong to only one customer.</w:t>
      </w:r>
    </w:p>
    <w:p w14:paraId="156D4D1E" w14:textId="77777777" w:rsidR="001C3876" w:rsidRDefault="00000000">
      <w:r>
        <w:t>20. A customer must have one or more addresses.</w:t>
      </w:r>
    </w:p>
    <w:p w14:paraId="1D34411B" w14:textId="77777777" w:rsidR="001C3876" w:rsidRDefault="00000000">
      <w:r>
        <w:t>21. A customer can have zero or more backup phone numbers.</w:t>
      </w:r>
    </w:p>
    <w:p w14:paraId="78B26E0A" w14:textId="77777777" w:rsidR="001C3876" w:rsidRDefault="00000000">
      <w:r>
        <w:t>22. A phone number belonging to a customer can be used as a backup phone number by another customer.</w:t>
      </w:r>
    </w:p>
    <w:p w14:paraId="70346F8A" w14:textId="77777777" w:rsidR="001C3876" w:rsidRDefault="00000000">
      <w:r>
        <w:t>23. A customer can have zero or more backup email addresses.</w:t>
      </w:r>
    </w:p>
    <w:p w14:paraId="26A7EF5B" w14:textId="77777777" w:rsidR="001C3876" w:rsidRDefault="00000000">
      <w:r>
        <w:t>24. An email address belonging to a customer can be used as a backup email address by another customer.</w:t>
      </w:r>
    </w:p>
    <w:p w14:paraId="13963108" w14:textId="77777777" w:rsidR="001C3876" w:rsidRDefault="00000000">
      <w:pPr>
        <w:pStyle w:val="Heading2"/>
      </w:pPr>
      <w:r>
        <w:lastRenderedPageBreak/>
        <w:t>EMPLOYEES</w:t>
      </w:r>
    </w:p>
    <w:p w14:paraId="03E3B183" w14:textId="77777777" w:rsidR="001C3876" w:rsidRDefault="00000000">
      <w:r>
        <w:t>25. The store must have one or more employees.</w:t>
      </w:r>
    </w:p>
    <w:p w14:paraId="511DAB81" w14:textId="77777777" w:rsidR="001C3876" w:rsidRDefault="00000000">
      <w:r>
        <w:t>26. An employee must be a student.</w:t>
      </w:r>
    </w:p>
    <w:p w14:paraId="7A49678D" w14:textId="77777777" w:rsidR="001C3876" w:rsidRDefault="00000000">
      <w:r>
        <w:t>27. A Bicol University email must belong to only one employee.</w:t>
      </w:r>
    </w:p>
    <w:p w14:paraId="6D167771" w14:textId="77777777" w:rsidR="001C3876" w:rsidRDefault="00000000">
      <w:r>
        <w:t>28. An employee can have zero or more backup phone numbers.</w:t>
      </w:r>
    </w:p>
    <w:p w14:paraId="11F1278F" w14:textId="77777777" w:rsidR="001C3876" w:rsidRDefault="00000000">
      <w:r>
        <w:t>29. A phone number belonging to an employee can be used as a backup phone number by another employee.</w:t>
      </w:r>
    </w:p>
    <w:p w14:paraId="6B875603" w14:textId="77777777" w:rsidR="001C3876" w:rsidRDefault="00000000">
      <w:r>
        <w:t>30. An employee can have zero or more backup email addresses.</w:t>
      </w:r>
    </w:p>
    <w:p w14:paraId="41FBB2B7" w14:textId="77777777" w:rsidR="001C3876" w:rsidRDefault="00000000">
      <w:r>
        <w:t>31. An email address belonging to an employee can be used as a backup email address by another employee.</w:t>
      </w:r>
    </w:p>
    <w:p w14:paraId="7003F99C" w14:textId="77777777" w:rsidR="001C3876" w:rsidRDefault="00000000">
      <w:r>
        <w:t>32. Employees are categorized as "staff", "admin", or "super admin".</w:t>
      </w:r>
    </w:p>
    <w:p w14:paraId="638BBB6C" w14:textId="77777777" w:rsidR="001C3876" w:rsidRDefault="00000000">
      <w:r>
        <w:t>33. The store must have one or more super admins.</w:t>
      </w:r>
    </w:p>
    <w:p w14:paraId="02A211DA" w14:textId="77777777" w:rsidR="001C3876" w:rsidRDefault="00000000">
      <w:r>
        <w:t>34. The store can have zero or more admins.</w:t>
      </w:r>
    </w:p>
    <w:p w14:paraId="1E939617" w14:textId="77777777" w:rsidR="001C3876" w:rsidRDefault="00000000">
      <w:r>
        <w:t>35. The store can have zero or more staff.</w:t>
      </w:r>
    </w:p>
    <w:p w14:paraId="1EF1A52F" w14:textId="77777777" w:rsidR="001C3876" w:rsidRDefault="00000000">
      <w:r>
        <w:t>36. Only super admins can enroll, suspend, or remove an employee.</w:t>
      </w:r>
    </w:p>
    <w:p w14:paraId="375AC8BA" w14:textId="77777777" w:rsidR="001C3876" w:rsidRDefault="00000000">
      <w:r>
        <w:t>37. Only super admins can change the category of an employee.</w:t>
      </w:r>
    </w:p>
    <w:p w14:paraId="30D35A71" w14:textId="77777777" w:rsidR="001C3876" w:rsidRDefault="00000000">
      <w:r>
        <w:t>38. Only super admins can preschedule and modify the current schedule of an employee.</w:t>
      </w:r>
    </w:p>
    <w:p w14:paraId="374176D8" w14:textId="77777777" w:rsidR="001C3876" w:rsidRDefault="00000000">
      <w:r>
        <w:t>39. Only super admins can view the access log of all customers and employees.</w:t>
      </w:r>
    </w:p>
    <w:p w14:paraId="6579157B" w14:textId="77777777" w:rsidR="001C3876" w:rsidRDefault="00000000">
      <w:r>
        <w:t>40. Only super admins can change system-wide settings.</w:t>
      </w:r>
    </w:p>
    <w:p w14:paraId="713A07CA" w14:textId="77777777" w:rsidR="001C3876" w:rsidRDefault="00000000">
      <w:r>
        <w:t>41. Only super admins and admins can add, modify, or disable products in the inventory.</w:t>
      </w:r>
    </w:p>
    <w:p w14:paraId="5A49D71A" w14:textId="77777777" w:rsidR="001C3876" w:rsidRDefault="00000000">
      <w:r>
        <w:t>42. Only super admins and admins can manage preorders.</w:t>
      </w:r>
    </w:p>
    <w:p w14:paraId="5DCDF110" w14:textId="77777777" w:rsidR="001C3876" w:rsidRDefault="00000000">
      <w:r>
        <w:t>43. Only super admins and admins can facilitate booked appointments.</w:t>
      </w:r>
    </w:p>
    <w:p w14:paraId="40A5CCE0" w14:textId="77777777" w:rsidR="001C3876" w:rsidRDefault="00000000">
      <w:r>
        <w:t>44. Only super admins and admins can facilitate walk-in orders.</w:t>
      </w:r>
    </w:p>
    <w:p w14:paraId="33B193F4" w14:textId="77777777" w:rsidR="001C3876" w:rsidRDefault="00000000">
      <w:r>
        <w:t>45. Only super admins and admins can read, approve, and delete reviews.</w:t>
      </w:r>
    </w:p>
    <w:p w14:paraId="3E85C4AB" w14:textId="77777777" w:rsidR="001C3876" w:rsidRDefault="00000000">
      <w:r>
        <w:t>46. An employee must be prescheduled for a minimum total of 180 minutes per week.</w:t>
      </w:r>
    </w:p>
    <w:p w14:paraId="2CD6A379" w14:textId="77777777" w:rsidR="001C3876" w:rsidRDefault="00000000">
      <w:pPr>
        <w:pStyle w:val="Heading2"/>
      </w:pPr>
      <w:r>
        <w:t>ORDERS</w:t>
      </w:r>
    </w:p>
    <w:p w14:paraId="414A1A25" w14:textId="77777777" w:rsidR="001C3876" w:rsidRDefault="00000000">
      <w:r>
        <w:t>47. A customer can place zero or more orders.</w:t>
      </w:r>
    </w:p>
    <w:p w14:paraId="52D9D854" w14:textId="77777777" w:rsidR="001C3876" w:rsidRDefault="00000000">
      <w:r>
        <w:lastRenderedPageBreak/>
        <w:t>48. An order must belong to only one customer.</w:t>
      </w:r>
    </w:p>
    <w:p w14:paraId="0A4CF505" w14:textId="77777777" w:rsidR="001C3876" w:rsidRDefault="00000000">
      <w:r>
        <w:t>49. An order must include one or more products.</w:t>
      </w:r>
    </w:p>
    <w:p w14:paraId="456086E0" w14:textId="77777777" w:rsidR="001C3876" w:rsidRDefault="00000000">
      <w:r>
        <w:t>50. A product must have one or more product variations in an order.</w:t>
      </w:r>
    </w:p>
    <w:p w14:paraId="232312D9" w14:textId="77777777" w:rsidR="001C3876" w:rsidRDefault="00000000">
      <w:r>
        <w:t>51. A product variation must have one or more pieces in an order.</w:t>
      </w:r>
    </w:p>
    <w:p w14:paraId="1396CFA6" w14:textId="77777777" w:rsidR="001C3876" w:rsidRDefault="00000000">
      <w:r>
        <w:t>52. Orders must be categorized as "walk-in" or "preorder".</w:t>
      </w:r>
    </w:p>
    <w:p w14:paraId="1BA8CB5B" w14:textId="77777777" w:rsidR="001C3876" w:rsidRDefault="00000000">
      <w:r>
        <w:t>53. A preorder must be claimed either by pickup or delivery.</w:t>
      </w:r>
    </w:p>
    <w:p w14:paraId="358E1071" w14:textId="77777777" w:rsidR="001C3876" w:rsidRDefault="00000000">
      <w:r>
        <w:t>54. A preorder pickup is both an appointment and an order.</w:t>
      </w:r>
    </w:p>
    <w:p w14:paraId="2619833D" w14:textId="77777777" w:rsidR="001C3876" w:rsidRDefault="00000000">
      <w:r>
        <w:t>55. A preorder must be paid only online.</w:t>
      </w:r>
    </w:p>
    <w:p w14:paraId="3BCC79E0" w14:textId="77777777" w:rsidR="001C3876" w:rsidRDefault="00000000">
      <w:r>
        <w:t>56. A preorder can still be claimed from the physical store even if the appointment or delivery is over.</w:t>
      </w:r>
    </w:p>
    <w:p w14:paraId="2E6C617D" w14:textId="77777777" w:rsidR="001C3876" w:rsidRDefault="00000000">
      <w:r>
        <w:t>57. A walk-in order must be done, paid, and claimed in the physical store.</w:t>
      </w:r>
    </w:p>
    <w:p w14:paraId="0EE4CD75" w14:textId="77777777" w:rsidR="001C3876" w:rsidRDefault="00000000">
      <w:r>
        <w:t>58. A walk-in order must be facilitated by only one employee.</w:t>
      </w:r>
    </w:p>
    <w:p w14:paraId="7AAABB32" w14:textId="77777777" w:rsidR="001C3876" w:rsidRDefault="00000000">
      <w:pPr>
        <w:pStyle w:val="Heading2"/>
      </w:pPr>
      <w:r>
        <w:t>PRODUCT</w:t>
      </w:r>
    </w:p>
    <w:p w14:paraId="02DC6820" w14:textId="77777777" w:rsidR="001C3876" w:rsidRDefault="00000000">
      <w:r>
        <w:t>59. A product must have one or more product variations.</w:t>
      </w:r>
    </w:p>
    <w:p w14:paraId="5C9349F2" w14:textId="77777777" w:rsidR="001C3876" w:rsidRDefault="00000000">
      <w:r>
        <w:t>60. A product disabled in the inventory must be hidden in the catalog.</w:t>
      </w:r>
    </w:p>
    <w:p w14:paraId="1988BD35" w14:textId="77777777" w:rsidR="001C3876" w:rsidRDefault="00000000">
      <w:r>
        <w:t>61. A product tag must belong to only one product, regardless of letter capitalizations.</w:t>
      </w:r>
    </w:p>
    <w:p w14:paraId="2DCF6123" w14:textId="77777777" w:rsidR="001C3876" w:rsidRDefault="00000000">
      <w:r>
        <w:t>62. A product name must belong to only one product, regardless of letter capitalizations.</w:t>
      </w:r>
    </w:p>
    <w:p w14:paraId="07CE4F1D" w14:textId="77777777" w:rsidR="001C3876" w:rsidRDefault="00000000">
      <w:pPr>
        <w:pStyle w:val="Heading2"/>
      </w:pPr>
      <w:r>
        <w:t>WISHLIST</w:t>
      </w:r>
    </w:p>
    <w:p w14:paraId="10BDC562" w14:textId="77777777" w:rsidR="001C3876" w:rsidRDefault="00000000">
      <w:r>
        <w:t>63. A customer can have zero or more products to his wishlist.</w:t>
      </w:r>
    </w:p>
    <w:p w14:paraId="5B49FCC5" w14:textId="77777777" w:rsidR="001C3876" w:rsidRDefault="00000000">
      <w:pPr>
        <w:pStyle w:val="Heading1"/>
      </w:pPr>
      <w:r>
        <w:t>SYSTEM RULES</w:t>
      </w:r>
    </w:p>
    <w:p w14:paraId="4072E5F0" w14:textId="77777777" w:rsidR="001C3876" w:rsidRDefault="00000000">
      <w:pPr>
        <w:pStyle w:val="Heading2"/>
      </w:pPr>
      <w:r>
        <w:t>GENERAL</w:t>
      </w:r>
    </w:p>
    <w:p w14:paraId="12EBEFE6" w14:textId="77777777" w:rsidR="001C3876" w:rsidRDefault="00000000">
      <w:r>
        <w:t>64. A page must have one or more tabs.</w:t>
      </w:r>
    </w:p>
    <w:p w14:paraId="7DBBE979" w14:textId="3DCB35BA" w:rsidR="00966423" w:rsidRDefault="00000000">
      <w:r>
        <w:t>65. The page ribbon can be seen in different tabs, but not on a different page.</w:t>
      </w:r>
    </w:p>
    <w:p w14:paraId="564A35D4" w14:textId="77777777" w:rsidR="001C3876" w:rsidRDefault="00000000">
      <w:pPr>
        <w:pStyle w:val="Heading2"/>
      </w:pPr>
      <w:r>
        <w:t>ERRORS</w:t>
      </w:r>
    </w:p>
    <w:p w14:paraId="30273E81" w14:textId="77A5C53F" w:rsidR="001C3876" w:rsidRDefault="00000000">
      <w:r>
        <w:t xml:space="preserve">66. Input validation must be </w:t>
      </w:r>
      <w:proofErr w:type="spellStart"/>
      <w:r>
        <w:t>realtime</w:t>
      </w:r>
      <w:proofErr w:type="spellEnd"/>
      <w:r>
        <w:t>.</w:t>
      </w:r>
    </w:p>
    <w:p w14:paraId="6C95A15E" w14:textId="77777777" w:rsidR="001C3876" w:rsidRDefault="00000000">
      <w:pPr>
        <w:pStyle w:val="Heading2"/>
      </w:pPr>
      <w:r>
        <w:lastRenderedPageBreak/>
        <w:t>NAVIGATION</w:t>
      </w:r>
    </w:p>
    <w:p w14:paraId="435C906E" w14:textId="77777777" w:rsidR="001C3876" w:rsidRDefault="00000000">
      <w:r>
        <w:t>68. There must be a working "back" button or "exit" button wherever necessary in the system.</w:t>
      </w:r>
    </w:p>
    <w:p w14:paraId="511D9A69" w14:textId="77777777" w:rsidR="001C3876" w:rsidRDefault="00000000">
      <w:r>
        <w:t>69. If using a "back" button, it must be at the top left.</w:t>
      </w:r>
    </w:p>
    <w:p w14:paraId="16707447" w14:textId="7DB684CB" w:rsidR="00966423" w:rsidRDefault="00000000">
      <w:r>
        <w:t>70. If using an "exit" button, it must be at the top right</w:t>
      </w:r>
      <w:r w:rsidR="00966423">
        <w:t>.</w:t>
      </w:r>
    </w:p>
    <w:p w14:paraId="24A83474" w14:textId="77777777" w:rsidR="001C3876" w:rsidRDefault="00000000">
      <w:pPr>
        <w:pStyle w:val="Heading2"/>
      </w:pPr>
      <w:r>
        <w:t>STRUCTURE</w:t>
      </w:r>
    </w:p>
    <w:p w14:paraId="63F101DB" w14:textId="77777777" w:rsidR="001C3876" w:rsidRDefault="00000000">
      <w:r>
        <w:t>71. The customer portal and the admin portal must be separate.</w:t>
      </w:r>
    </w:p>
    <w:p w14:paraId="2FE125D9" w14:textId="77777777" w:rsidR="001C3876" w:rsidRDefault="00000000">
      <w:r>
        <w:t>72. The customer portal and the admin portal must both have a ribbon docked at the top.</w:t>
      </w:r>
    </w:p>
    <w:p w14:paraId="6B75AFE6" w14:textId="77777777" w:rsidR="001C3876" w:rsidRDefault="00000000">
      <w:r>
        <w:t>73. The "Tindahan ni Isko" logo must be at the left of the ribbon.</w:t>
      </w:r>
    </w:p>
    <w:p w14:paraId="1CEA01FE" w14:textId="77777777" w:rsidR="001C3876" w:rsidRDefault="00000000">
      <w:r>
        <w:t>74. The search bar must be at the center of the ribbon.</w:t>
      </w:r>
    </w:p>
    <w:p w14:paraId="585B356E" w14:textId="77777777" w:rsidR="001C3876" w:rsidRDefault="00000000">
      <w:r>
        <w:t>75. The horizontal array composed of a maximum of 5 icons must be at the right of the ribbon.</w:t>
      </w:r>
    </w:p>
    <w:p w14:paraId="120EB54A" w14:textId="0EA423EF" w:rsidR="00966423" w:rsidRDefault="00966423" w:rsidP="00966423">
      <w:pPr>
        <w:pStyle w:val="Heading2"/>
      </w:pPr>
      <w:r>
        <w:t>CODES</w:t>
      </w:r>
    </w:p>
    <w:p w14:paraId="1A8F99DF" w14:textId="2784E445" w:rsidR="00966423" w:rsidRDefault="00966423">
      <w:r>
        <w:t xml:space="preserve">76. </w:t>
      </w:r>
      <w:r w:rsidRPr="00966423">
        <w:t>An API can use a method from another API.</w:t>
      </w:r>
    </w:p>
    <w:p w14:paraId="1E0907C6" w14:textId="7AEDD4A1" w:rsidR="00966423" w:rsidRDefault="00966423">
      <w:r>
        <w:t xml:space="preserve">77. </w:t>
      </w:r>
      <w:r w:rsidRPr="00966423">
        <w:t>Data fetching and storing must be less than 1 second, but it must still finish even if 1 second has already passed.</w:t>
      </w:r>
    </w:p>
    <w:p w14:paraId="3EF43F72" w14:textId="76BBE455" w:rsidR="00966423" w:rsidRDefault="00966423">
      <w:r>
        <w:t xml:space="preserve">78. </w:t>
      </w:r>
      <w:r w:rsidRPr="00966423">
        <w:t>Soft-deleted records must be hard-deleted from the database after 18 months.</w:t>
      </w:r>
    </w:p>
    <w:p w14:paraId="4F5226D5" w14:textId="71E96165" w:rsidR="00966423" w:rsidRDefault="00966423">
      <w:r>
        <w:t xml:space="preserve">79. </w:t>
      </w:r>
      <w:r w:rsidR="002A01FB" w:rsidRPr="002A01FB">
        <w:t>Hard-deleted auto-increment data must first be filled before using new auto-increment data.</w:t>
      </w:r>
    </w:p>
    <w:p w14:paraId="39E3CD41" w14:textId="49E5A72B" w:rsidR="002A01FB" w:rsidRDefault="002A01FB">
      <w:r>
        <w:t xml:space="preserve">80. </w:t>
      </w:r>
      <w:r w:rsidRPr="002A01FB">
        <w:t>Only the "</w:t>
      </w:r>
      <w:proofErr w:type="spellStart"/>
      <w:r w:rsidRPr="002A01FB">
        <w:t>DatabaseAPI.php</w:t>
      </w:r>
      <w:proofErr w:type="spellEnd"/>
      <w:r w:rsidRPr="002A01FB">
        <w:t>" backend API must directly communicate with the database.</w:t>
      </w:r>
    </w:p>
    <w:p w14:paraId="3E1D93BA" w14:textId="77777777" w:rsidR="001C3876" w:rsidRDefault="00000000">
      <w:pPr>
        <w:pStyle w:val="Heading1"/>
      </w:pPr>
      <w:r>
        <w:t>SCHEMA</w:t>
      </w:r>
    </w:p>
    <w:p w14:paraId="0FB92D73" w14:textId="77777777" w:rsidR="001C3876" w:rsidRDefault="00000000">
      <w:pPr>
        <w:pStyle w:val="Heading2"/>
      </w:pPr>
      <w:r>
        <w:t>APPOINTMENTS</w:t>
      </w:r>
    </w:p>
    <w:tbl>
      <w:tblPr>
        <w:tblStyle w:val="TableGrid"/>
        <w:tblW w:w="0" w:type="auto"/>
        <w:tblLook w:val="04A0" w:firstRow="1" w:lastRow="0" w:firstColumn="1" w:lastColumn="0" w:noHBand="0" w:noVBand="1"/>
      </w:tblPr>
      <w:tblGrid>
        <w:gridCol w:w="1732"/>
        <w:gridCol w:w="1438"/>
        <w:gridCol w:w="1429"/>
        <w:gridCol w:w="1422"/>
        <w:gridCol w:w="1410"/>
        <w:gridCol w:w="1425"/>
      </w:tblGrid>
      <w:tr w:rsidR="001C3876" w14:paraId="4F47C5A3" w14:textId="77777777">
        <w:tc>
          <w:tcPr>
            <w:tcW w:w="1440" w:type="dxa"/>
          </w:tcPr>
          <w:p w14:paraId="4E115750" w14:textId="77777777" w:rsidR="001C3876" w:rsidRDefault="00000000">
            <w:r>
              <w:t>ATTRIBUTE</w:t>
            </w:r>
          </w:p>
        </w:tc>
        <w:tc>
          <w:tcPr>
            <w:tcW w:w="1440" w:type="dxa"/>
          </w:tcPr>
          <w:p w14:paraId="0A4F7D4B" w14:textId="77777777" w:rsidR="001C3876" w:rsidRDefault="00000000">
            <w:r>
              <w:t>TYPE</w:t>
            </w:r>
          </w:p>
        </w:tc>
        <w:tc>
          <w:tcPr>
            <w:tcW w:w="1440" w:type="dxa"/>
          </w:tcPr>
          <w:p w14:paraId="268668EF" w14:textId="77777777" w:rsidR="001C3876" w:rsidRDefault="00000000">
            <w:r>
              <w:t>PRIMARY?</w:t>
            </w:r>
          </w:p>
        </w:tc>
        <w:tc>
          <w:tcPr>
            <w:tcW w:w="1440" w:type="dxa"/>
          </w:tcPr>
          <w:p w14:paraId="0D7465A1" w14:textId="77777777" w:rsidR="001C3876" w:rsidRDefault="00000000">
            <w:r>
              <w:t>UNIQUE?</w:t>
            </w:r>
          </w:p>
        </w:tc>
        <w:tc>
          <w:tcPr>
            <w:tcW w:w="1440" w:type="dxa"/>
          </w:tcPr>
          <w:p w14:paraId="456B8BEF" w14:textId="77777777" w:rsidR="001C3876" w:rsidRDefault="00000000">
            <w:r>
              <w:t>NULL?</w:t>
            </w:r>
          </w:p>
        </w:tc>
        <w:tc>
          <w:tcPr>
            <w:tcW w:w="1440" w:type="dxa"/>
          </w:tcPr>
          <w:p w14:paraId="49E41D60" w14:textId="77777777" w:rsidR="001C3876" w:rsidRDefault="00000000">
            <w:r>
              <w:t>DEFAULT</w:t>
            </w:r>
          </w:p>
        </w:tc>
      </w:tr>
      <w:tr w:rsidR="001C3876" w14:paraId="3CD6E526" w14:textId="77777777">
        <w:tc>
          <w:tcPr>
            <w:tcW w:w="1440" w:type="dxa"/>
          </w:tcPr>
          <w:p w14:paraId="0F75EF49" w14:textId="77777777" w:rsidR="001C3876" w:rsidRDefault="00000000">
            <w:r>
              <w:t>cust_id</w:t>
            </w:r>
          </w:p>
        </w:tc>
        <w:tc>
          <w:tcPr>
            <w:tcW w:w="1440" w:type="dxa"/>
          </w:tcPr>
          <w:p w14:paraId="3A697AAB" w14:textId="77777777" w:rsidR="001C3876" w:rsidRDefault="00000000">
            <w:r>
              <w:t>int8</w:t>
            </w:r>
          </w:p>
        </w:tc>
        <w:tc>
          <w:tcPr>
            <w:tcW w:w="1440" w:type="dxa"/>
          </w:tcPr>
          <w:p w14:paraId="7B93BFF8" w14:textId="77777777" w:rsidR="001C3876" w:rsidRDefault="00000000">
            <w:r>
              <w:t>X</w:t>
            </w:r>
          </w:p>
        </w:tc>
        <w:tc>
          <w:tcPr>
            <w:tcW w:w="1440" w:type="dxa"/>
          </w:tcPr>
          <w:p w14:paraId="6E3882BB" w14:textId="77777777" w:rsidR="001C3876" w:rsidRDefault="00000000">
            <w:r>
              <w:t>X</w:t>
            </w:r>
          </w:p>
        </w:tc>
        <w:tc>
          <w:tcPr>
            <w:tcW w:w="1440" w:type="dxa"/>
          </w:tcPr>
          <w:p w14:paraId="08FC20AB" w14:textId="77777777" w:rsidR="001C3876" w:rsidRDefault="00000000">
            <w:r>
              <w:t>X</w:t>
            </w:r>
          </w:p>
        </w:tc>
        <w:tc>
          <w:tcPr>
            <w:tcW w:w="1440" w:type="dxa"/>
          </w:tcPr>
          <w:p w14:paraId="4B7E06C7" w14:textId="77777777" w:rsidR="001C3876" w:rsidRDefault="00000000">
            <w:r>
              <w:t>X</w:t>
            </w:r>
          </w:p>
        </w:tc>
      </w:tr>
      <w:tr w:rsidR="001C3876" w14:paraId="452D2C2B" w14:textId="77777777">
        <w:tc>
          <w:tcPr>
            <w:tcW w:w="1440" w:type="dxa"/>
          </w:tcPr>
          <w:p w14:paraId="1B21A904" w14:textId="77777777" w:rsidR="001C3876" w:rsidRDefault="00000000">
            <w:r>
              <w:t>emp_id</w:t>
            </w:r>
          </w:p>
        </w:tc>
        <w:tc>
          <w:tcPr>
            <w:tcW w:w="1440" w:type="dxa"/>
          </w:tcPr>
          <w:p w14:paraId="755DB97E" w14:textId="77777777" w:rsidR="001C3876" w:rsidRDefault="00000000">
            <w:r>
              <w:t>int8</w:t>
            </w:r>
          </w:p>
        </w:tc>
        <w:tc>
          <w:tcPr>
            <w:tcW w:w="1440" w:type="dxa"/>
          </w:tcPr>
          <w:p w14:paraId="27A21C13" w14:textId="77777777" w:rsidR="001C3876" w:rsidRDefault="00000000">
            <w:r>
              <w:t>X</w:t>
            </w:r>
          </w:p>
        </w:tc>
        <w:tc>
          <w:tcPr>
            <w:tcW w:w="1440" w:type="dxa"/>
          </w:tcPr>
          <w:p w14:paraId="111BBDC7" w14:textId="77777777" w:rsidR="001C3876" w:rsidRDefault="00000000">
            <w:r>
              <w:t>X</w:t>
            </w:r>
          </w:p>
        </w:tc>
        <w:tc>
          <w:tcPr>
            <w:tcW w:w="1440" w:type="dxa"/>
          </w:tcPr>
          <w:p w14:paraId="704C2999" w14:textId="77777777" w:rsidR="001C3876" w:rsidRDefault="00000000">
            <w:r>
              <w:t>X</w:t>
            </w:r>
          </w:p>
        </w:tc>
        <w:tc>
          <w:tcPr>
            <w:tcW w:w="1440" w:type="dxa"/>
          </w:tcPr>
          <w:p w14:paraId="34E4B62A" w14:textId="77777777" w:rsidR="001C3876" w:rsidRDefault="00000000">
            <w:r>
              <w:t>X</w:t>
            </w:r>
          </w:p>
        </w:tc>
      </w:tr>
      <w:tr w:rsidR="001C3876" w14:paraId="59BF8A5B" w14:textId="77777777">
        <w:tc>
          <w:tcPr>
            <w:tcW w:w="1440" w:type="dxa"/>
          </w:tcPr>
          <w:p w14:paraId="71044F53" w14:textId="77777777" w:rsidR="001C3876" w:rsidRDefault="00000000">
            <w:r>
              <w:t>appoint_closed</w:t>
            </w:r>
          </w:p>
        </w:tc>
        <w:tc>
          <w:tcPr>
            <w:tcW w:w="1440" w:type="dxa"/>
          </w:tcPr>
          <w:p w14:paraId="4D641DF6" w14:textId="77777777" w:rsidR="001C3876" w:rsidRDefault="00000000">
            <w:r>
              <w:t>timestamptz</w:t>
            </w:r>
          </w:p>
        </w:tc>
        <w:tc>
          <w:tcPr>
            <w:tcW w:w="1440" w:type="dxa"/>
          </w:tcPr>
          <w:p w14:paraId="14DE351F" w14:textId="77777777" w:rsidR="001C3876" w:rsidRDefault="00000000">
            <w:r>
              <w:t>X</w:t>
            </w:r>
          </w:p>
        </w:tc>
        <w:tc>
          <w:tcPr>
            <w:tcW w:w="1440" w:type="dxa"/>
          </w:tcPr>
          <w:p w14:paraId="2BA89611" w14:textId="77777777" w:rsidR="001C3876" w:rsidRDefault="00000000">
            <w:r>
              <w:t>X</w:t>
            </w:r>
          </w:p>
        </w:tc>
        <w:tc>
          <w:tcPr>
            <w:tcW w:w="1440" w:type="dxa"/>
          </w:tcPr>
          <w:p w14:paraId="7D91DFAA" w14:textId="77777777" w:rsidR="001C3876" w:rsidRDefault="00000000">
            <w:r>
              <w:t>/</w:t>
            </w:r>
          </w:p>
        </w:tc>
        <w:tc>
          <w:tcPr>
            <w:tcW w:w="1440" w:type="dxa"/>
          </w:tcPr>
          <w:p w14:paraId="603E86A0" w14:textId="77777777" w:rsidR="001C3876" w:rsidRDefault="00000000">
            <w:r>
              <w:t>X</w:t>
            </w:r>
          </w:p>
        </w:tc>
      </w:tr>
      <w:tr w:rsidR="001C3876" w14:paraId="311CB70E" w14:textId="77777777">
        <w:tc>
          <w:tcPr>
            <w:tcW w:w="1440" w:type="dxa"/>
          </w:tcPr>
          <w:p w14:paraId="242BA3EB" w14:textId="77777777" w:rsidR="001C3876" w:rsidRDefault="00000000">
            <w:r>
              <w:t>appoint_created</w:t>
            </w:r>
          </w:p>
        </w:tc>
        <w:tc>
          <w:tcPr>
            <w:tcW w:w="1440" w:type="dxa"/>
          </w:tcPr>
          <w:p w14:paraId="393C4690" w14:textId="77777777" w:rsidR="001C3876" w:rsidRDefault="00000000">
            <w:r>
              <w:t>timestamptz</w:t>
            </w:r>
          </w:p>
        </w:tc>
        <w:tc>
          <w:tcPr>
            <w:tcW w:w="1440" w:type="dxa"/>
          </w:tcPr>
          <w:p w14:paraId="586BD422" w14:textId="77777777" w:rsidR="001C3876" w:rsidRDefault="00000000">
            <w:r>
              <w:t>X</w:t>
            </w:r>
          </w:p>
        </w:tc>
        <w:tc>
          <w:tcPr>
            <w:tcW w:w="1440" w:type="dxa"/>
          </w:tcPr>
          <w:p w14:paraId="3BB603AE" w14:textId="77777777" w:rsidR="001C3876" w:rsidRDefault="00000000">
            <w:r>
              <w:t>X</w:t>
            </w:r>
          </w:p>
        </w:tc>
        <w:tc>
          <w:tcPr>
            <w:tcW w:w="1440" w:type="dxa"/>
          </w:tcPr>
          <w:p w14:paraId="50B7F031" w14:textId="77777777" w:rsidR="001C3876" w:rsidRDefault="00000000">
            <w:r>
              <w:t>X</w:t>
            </w:r>
          </w:p>
        </w:tc>
        <w:tc>
          <w:tcPr>
            <w:tcW w:w="1440" w:type="dxa"/>
          </w:tcPr>
          <w:p w14:paraId="3B867AAB" w14:textId="77777777" w:rsidR="001C3876" w:rsidRDefault="00000000">
            <w:r>
              <w:t>now()</w:t>
            </w:r>
          </w:p>
        </w:tc>
      </w:tr>
      <w:tr w:rsidR="001C3876" w14:paraId="5A74AD3E" w14:textId="77777777">
        <w:tc>
          <w:tcPr>
            <w:tcW w:w="1440" w:type="dxa"/>
          </w:tcPr>
          <w:p w14:paraId="35A7721F" w14:textId="77777777" w:rsidR="001C3876" w:rsidRDefault="00000000">
            <w:r>
              <w:t>appoint_end</w:t>
            </w:r>
          </w:p>
        </w:tc>
        <w:tc>
          <w:tcPr>
            <w:tcW w:w="1440" w:type="dxa"/>
          </w:tcPr>
          <w:p w14:paraId="73D1E786" w14:textId="77777777" w:rsidR="001C3876" w:rsidRDefault="00000000">
            <w:r>
              <w:t>timestamptz</w:t>
            </w:r>
          </w:p>
        </w:tc>
        <w:tc>
          <w:tcPr>
            <w:tcW w:w="1440" w:type="dxa"/>
          </w:tcPr>
          <w:p w14:paraId="56ABFED5" w14:textId="77777777" w:rsidR="001C3876" w:rsidRDefault="00000000">
            <w:r>
              <w:t>X</w:t>
            </w:r>
          </w:p>
        </w:tc>
        <w:tc>
          <w:tcPr>
            <w:tcW w:w="1440" w:type="dxa"/>
          </w:tcPr>
          <w:p w14:paraId="1F5C14A9" w14:textId="77777777" w:rsidR="001C3876" w:rsidRDefault="00000000">
            <w:r>
              <w:t>X</w:t>
            </w:r>
          </w:p>
        </w:tc>
        <w:tc>
          <w:tcPr>
            <w:tcW w:w="1440" w:type="dxa"/>
          </w:tcPr>
          <w:p w14:paraId="2A9164B9" w14:textId="77777777" w:rsidR="001C3876" w:rsidRDefault="00000000">
            <w:r>
              <w:t>X</w:t>
            </w:r>
          </w:p>
        </w:tc>
        <w:tc>
          <w:tcPr>
            <w:tcW w:w="1440" w:type="dxa"/>
          </w:tcPr>
          <w:p w14:paraId="26D1D211" w14:textId="77777777" w:rsidR="001C3876" w:rsidRDefault="00000000">
            <w:r>
              <w:t>X</w:t>
            </w:r>
          </w:p>
        </w:tc>
      </w:tr>
      <w:tr w:rsidR="001C3876" w14:paraId="17DC2BDC" w14:textId="77777777">
        <w:tc>
          <w:tcPr>
            <w:tcW w:w="1440" w:type="dxa"/>
          </w:tcPr>
          <w:p w14:paraId="4926FFE9" w14:textId="77777777" w:rsidR="001C3876" w:rsidRDefault="00000000">
            <w:r>
              <w:t>appoint_id</w:t>
            </w:r>
          </w:p>
        </w:tc>
        <w:tc>
          <w:tcPr>
            <w:tcW w:w="1440" w:type="dxa"/>
          </w:tcPr>
          <w:p w14:paraId="7834660F" w14:textId="77777777" w:rsidR="001C3876" w:rsidRDefault="00000000">
            <w:r>
              <w:t>int8</w:t>
            </w:r>
          </w:p>
        </w:tc>
        <w:tc>
          <w:tcPr>
            <w:tcW w:w="1440" w:type="dxa"/>
          </w:tcPr>
          <w:p w14:paraId="0D3C342E" w14:textId="77777777" w:rsidR="001C3876" w:rsidRDefault="00000000">
            <w:r>
              <w:t>/</w:t>
            </w:r>
          </w:p>
        </w:tc>
        <w:tc>
          <w:tcPr>
            <w:tcW w:w="1440" w:type="dxa"/>
          </w:tcPr>
          <w:p w14:paraId="59AA7D62" w14:textId="77777777" w:rsidR="001C3876" w:rsidRDefault="00000000">
            <w:r>
              <w:t>/</w:t>
            </w:r>
          </w:p>
        </w:tc>
        <w:tc>
          <w:tcPr>
            <w:tcW w:w="1440" w:type="dxa"/>
          </w:tcPr>
          <w:p w14:paraId="7C990D09" w14:textId="77777777" w:rsidR="001C3876" w:rsidRDefault="00000000">
            <w:r>
              <w:t>X</w:t>
            </w:r>
          </w:p>
        </w:tc>
        <w:tc>
          <w:tcPr>
            <w:tcW w:w="1440" w:type="dxa"/>
          </w:tcPr>
          <w:p w14:paraId="16961CD1" w14:textId="77777777" w:rsidR="001C3876" w:rsidRDefault="00000000">
            <w:r>
              <w:t>X</w:t>
            </w:r>
          </w:p>
        </w:tc>
      </w:tr>
      <w:tr w:rsidR="001C3876" w14:paraId="2564B2B3" w14:textId="77777777">
        <w:tc>
          <w:tcPr>
            <w:tcW w:w="1440" w:type="dxa"/>
          </w:tcPr>
          <w:p w14:paraId="748B57A8" w14:textId="77777777" w:rsidR="001C3876" w:rsidRDefault="00000000">
            <w:r>
              <w:t>appoint_qr</w:t>
            </w:r>
          </w:p>
        </w:tc>
        <w:tc>
          <w:tcPr>
            <w:tcW w:w="1440" w:type="dxa"/>
          </w:tcPr>
          <w:p w14:paraId="20AEC5D7" w14:textId="77777777" w:rsidR="001C3876" w:rsidRDefault="00000000">
            <w:r>
              <w:t>varchar</w:t>
            </w:r>
          </w:p>
        </w:tc>
        <w:tc>
          <w:tcPr>
            <w:tcW w:w="1440" w:type="dxa"/>
          </w:tcPr>
          <w:p w14:paraId="6BE87BAE" w14:textId="77777777" w:rsidR="001C3876" w:rsidRDefault="00000000">
            <w:r>
              <w:t>X</w:t>
            </w:r>
          </w:p>
        </w:tc>
        <w:tc>
          <w:tcPr>
            <w:tcW w:w="1440" w:type="dxa"/>
          </w:tcPr>
          <w:p w14:paraId="50DDB35A" w14:textId="77777777" w:rsidR="001C3876" w:rsidRDefault="00000000">
            <w:r>
              <w:t>X</w:t>
            </w:r>
          </w:p>
        </w:tc>
        <w:tc>
          <w:tcPr>
            <w:tcW w:w="1440" w:type="dxa"/>
          </w:tcPr>
          <w:p w14:paraId="64366852" w14:textId="77777777" w:rsidR="001C3876" w:rsidRDefault="00000000">
            <w:r>
              <w:t>/</w:t>
            </w:r>
          </w:p>
        </w:tc>
        <w:tc>
          <w:tcPr>
            <w:tcW w:w="1440" w:type="dxa"/>
          </w:tcPr>
          <w:p w14:paraId="164D0FD2" w14:textId="77777777" w:rsidR="001C3876" w:rsidRDefault="00000000">
            <w:r>
              <w:t>X</w:t>
            </w:r>
          </w:p>
        </w:tc>
      </w:tr>
      <w:tr w:rsidR="001C3876" w14:paraId="3C795D08" w14:textId="77777777">
        <w:tc>
          <w:tcPr>
            <w:tcW w:w="1440" w:type="dxa"/>
          </w:tcPr>
          <w:p w14:paraId="2328347A" w14:textId="77777777" w:rsidR="001C3876" w:rsidRDefault="00000000">
            <w:r>
              <w:t>appoint_type</w:t>
            </w:r>
          </w:p>
        </w:tc>
        <w:tc>
          <w:tcPr>
            <w:tcW w:w="1440" w:type="dxa"/>
          </w:tcPr>
          <w:p w14:paraId="5871EFAE" w14:textId="77777777" w:rsidR="001C3876" w:rsidRDefault="00000000">
            <w:r>
              <w:t>varchar</w:t>
            </w:r>
          </w:p>
        </w:tc>
        <w:tc>
          <w:tcPr>
            <w:tcW w:w="1440" w:type="dxa"/>
          </w:tcPr>
          <w:p w14:paraId="2604CB5E" w14:textId="77777777" w:rsidR="001C3876" w:rsidRDefault="00000000">
            <w:r>
              <w:t>X</w:t>
            </w:r>
          </w:p>
        </w:tc>
        <w:tc>
          <w:tcPr>
            <w:tcW w:w="1440" w:type="dxa"/>
          </w:tcPr>
          <w:p w14:paraId="20FA90DE" w14:textId="77777777" w:rsidR="001C3876" w:rsidRDefault="00000000">
            <w:r>
              <w:t>X</w:t>
            </w:r>
          </w:p>
        </w:tc>
        <w:tc>
          <w:tcPr>
            <w:tcW w:w="1440" w:type="dxa"/>
          </w:tcPr>
          <w:p w14:paraId="47946592" w14:textId="77777777" w:rsidR="001C3876" w:rsidRDefault="00000000">
            <w:r>
              <w:t>X</w:t>
            </w:r>
          </w:p>
        </w:tc>
        <w:tc>
          <w:tcPr>
            <w:tcW w:w="1440" w:type="dxa"/>
          </w:tcPr>
          <w:p w14:paraId="23097279" w14:textId="77777777" w:rsidR="001C3876" w:rsidRDefault="00000000">
            <w:r>
              <w:t>visit</w:t>
            </w:r>
          </w:p>
        </w:tc>
      </w:tr>
      <w:tr w:rsidR="001C3876" w14:paraId="0D71C358" w14:textId="77777777">
        <w:tc>
          <w:tcPr>
            <w:tcW w:w="1440" w:type="dxa"/>
          </w:tcPr>
          <w:p w14:paraId="16F2C3EA" w14:textId="77777777" w:rsidR="001C3876" w:rsidRDefault="00000000">
            <w:r>
              <w:t>appoint_start</w:t>
            </w:r>
          </w:p>
        </w:tc>
        <w:tc>
          <w:tcPr>
            <w:tcW w:w="1440" w:type="dxa"/>
          </w:tcPr>
          <w:p w14:paraId="7A52B0D6" w14:textId="77777777" w:rsidR="001C3876" w:rsidRDefault="00000000">
            <w:r>
              <w:t>timestamptz</w:t>
            </w:r>
          </w:p>
        </w:tc>
        <w:tc>
          <w:tcPr>
            <w:tcW w:w="1440" w:type="dxa"/>
          </w:tcPr>
          <w:p w14:paraId="5156F0DC" w14:textId="77777777" w:rsidR="001C3876" w:rsidRDefault="00000000">
            <w:r>
              <w:t>X</w:t>
            </w:r>
          </w:p>
        </w:tc>
        <w:tc>
          <w:tcPr>
            <w:tcW w:w="1440" w:type="dxa"/>
          </w:tcPr>
          <w:p w14:paraId="0F631027" w14:textId="77777777" w:rsidR="001C3876" w:rsidRDefault="00000000">
            <w:r>
              <w:t>X</w:t>
            </w:r>
          </w:p>
        </w:tc>
        <w:tc>
          <w:tcPr>
            <w:tcW w:w="1440" w:type="dxa"/>
          </w:tcPr>
          <w:p w14:paraId="666F4EAE" w14:textId="77777777" w:rsidR="001C3876" w:rsidRDefault="00000000">
            <w:r>
              <w:t>X</w:t>
            </w:r>
          </w:p>
        </w:tc>
        <w:tc>
          <w:tcPr>
            <w:tcW w:w="1440" w:type="dxa"/>
          </w:tcPr>
          <w:p w14:paraId="572A50FC" w14:textId="77777777" w:rsidR="001C3876" w:rsidRDefault="00000000">
            <w:r>
              <w:t>X</w:t>
            </w:r>
          </w:p>
        </w:tc>
      </w:tr>
      <w:tr w:rsidR="001C3876" w14:paraId="7E35DDFE" w14:textId="77777777">
        <w:tc>
          <w:tcPr>
            <w:tcW w:w="1440" w:type="dxa"/>
          </w:tcPr>
          <w:p w14:paraId="605FBABE" w14:textId="77777777" w:rsidR="001C3876" w:rsidRDefault="00000000">
            <w:r>
              <w:t>appoint_status</w:t>
            </w:r>
          </w:p>
        </w:tc>
        <w:tc>
          <w:tcPr>
            <w:tcW w:w="1440" w:type="dxa"/>
          </w:tcPr>
          <w:p w14:paraId="538BF891" w14:textId="77777777" w:rsidR="001C3876" w:rsidRDefault="00000000">
            <w:r>
              <w:t>varchar</w:t>
            </w:r>
          </w:p>
        </w:tc>
        <w:tc>
          <w:tcPr>
            <w:tcW w:w="1440" w:type="dxa"/>
          </w:tcPr>
          <w:p w14:paraId="3BCBC1F2" w14:textId="77777777" w:rsidR="001C3876" w:rsidRDefault="00000000">
            <w:r>
              <w:t>X</w:t>
            </w:r>
          </w:p>
        </w:tc>
        <w:tc>
          <w:tcPr>
            <w:tcW w:w="1440" w:type="dxa"/>
          </w:tcPr>
          <w:p w14:paraId="12DC30A4" w14:textId="77777777" w:rsidR="001C3876" w:rsidRDefault="00000000">
            <w:r>
              <w:t>X</w:t>
            </w:r>
          </w:p>
        </w:tc>
        <w:tc>
          <w:tcPr>
            <w:tcW w:w="1440" w:type="dxa"/>
          </w:tcPr>
          <w:p w14:paraId="2442C13F" w14:textId="77777777" w:rsidR="001C3876" w:rsidRDefault="00000000">
            <w:r>
              <w:t>X</w:t>
            </w:r>
          </w:p>
        </w:tc>
        <w:tc>
          <w:tcPr>
            <w:tcW w:w="1440" w:type="dxa"/>
          </w:tcPr>
          <w:p w14:paraId="2FFC542C" w14:textId="77777777" w:rsidR="001C3876" w:rsidRDefault="00000000">
            <w:r>
              <w:t>upcoming</w:t>
            </w:r>
          </w:p>
        </w:tc>
      </w:tr>
    </w:tbl>
    <w:p w14:paraId="73925A72" w14:textId="77777777" w:rsidR="001C3876" w:rsidRDefault="001C3876"/>
    <w:p w14:paraId="50A4CD4F" w14:textId="77777777" w:rsidR="001C3876" w:rsidRDefault="00000000">
      <w:pPr>
        <w:pStyle w:val="Heading2"/>
      </w:pPr>
      <w:r>
        <w:t>BAG</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C3876" w14:paraId="31CA65AE" w14:textId="77777777">
        <w:tc>
          <w:tcPr>
            <w:tcW w:w="1440" w:type="dxa"/>
          </w:tcPr>
          <w:p w14:paraId="5D654051" w14:textId="77777777" w:rsidR="001C3876" w:rsidRDefault="00000000">
            <w:r>
              <w:t>ATTRIBUTE</w:t>
            </w:r>
          </w:p>
        </w:tc>
        <w:tc>
          <w:tcPr>
            <w:tcW w:w="1440" w:type="dxa"/>
          </w:tcPr>
          <w:p w14:paraId="10613D7E" w14:textId="77777777" w:rsidR="001C3876" w:rsidRDefault="00000000">
            <w:r>
              <w:t>TYPE</w:t>
            </w:r>
          </w:p>
        </w:tc>
        <w:tc>
          <w:tcPr>
            <w:tcW w:w="1440" w:type="dxa"/>
          </w:tcPr>
          <w:p w14:paraId="7D80CAFC" w14:textId="77777777" w:rsidR="001C3876" w:rsidRDefault="00000000">
            <w:r>
              <w:t>PRIMARY?</w:t>
            </w:r>
          </w:p>
        </w:tc>
        <w:tc>
          <w:tcPr>
            <w:tcW w:w="1440" w:type="dxa"/>
          </w:tcPr>
          <w:p w14:paraId="50F818F0" w14:textId="77777777" w:rsidR="001C3876" w:rsidRDefault="00000000">
            <w:r>
              <w:t>UNIQUE?</w:t>
            </w:r>
          </w:p>
        </w:tc>
        <w:tc>
          <w:tcPr>
            <w:tcW w:w="1440" w:type="dxa"/>
          </w:tcPr>
          <w:p w14:paraId="58E17E89" w14:textId="77777777" w:rsidR="001C3876" w:rsidRDefault="00000000">
            <w:r>
              <w:t>NULL?</w:t>
            </w:r>
          </w:p>
        </w:tc>
        <w:tc>
          <w:tcPr>
            <w:tcW w:w="1440" w:type="dxa"/>
          </w:tcPr>
          <w:p w14:paraId="5DC03552" w14:textId="77777777" w:rsidR="001C3876" w:rsidRDefault="00000000">
            <w:r>
              <w:t>DEFAULT</w:t>
            </w:r>
          </w:p>
        </w:tc>
      </w:tr>
      <w:tr w:rsidR="001C3876" w14:paraId="18F3928A" w14:textId="77777777">
        <w:tc>
          <w:tcPr>
            <w:tcW w:w="1440" w:type="dxa"/>
          </w:tcPr>
          <w:p w14:paraId="3CAB845A" w14:textId="77777777" w:rsidR="001C3876" w:rsidRDefault="00000000">
            <w:r>
              <w:t>cust_id</w:t>
            </w:r>
          </w:p>
        </w:tc>
        <w:tc>
          <w:tcPr>
            <w:tcW w:w="1440" w:type="dxa"/>
          </w:tcPr>
          <w:p w14:paraId="1B0136C1" w14:textId="77777777" w:rsidR="001C3876" w:rsidRDefault="00000000">
            <w:r>
              <w:t>int8</w:t>
            </w:r>
          </w:p>
        </w:tc>
        <w:tc>
          <w:tcPr>
            <w:tcW w:w="1440" w:type="dxa"/>
          </w:tcPr>
          <w:p w14:paraId="189E5D96" w14:textId="77777777" w:rsidR="001C3876" w:rsidRDefault="00000000">
            <w:r>
              <w:t>X</w:t>
            </w:r>
          </w:p>
        </w:tc>
        <w:tc>
          <w:tcPr>
            <w:tcW w:w="1440" w:type="dxa"/>
          </w:tcPr>
          <w:p w14:paraId="0E79044F" w14:textId="77777777" w:rsidR="001C3876" w:rsidRDefault="00000000">
            <w:r>
              <w:t>X</w:t>
            </w:r>
          </w:p>
        </w:tc>
        <w:tc>
          <w:tcPr>
            <w:tcW w:w="1440" w:type="dxa"/>
          </w:tcPr>
          <w:p w14:paraId="53A702BF" w14:textId="77777777" w:rsidR="001C3876" w:rsidRDefault="00000000">
            <w:r>
              <w:t>X</w:t>
            </w:r>
          </w:p>
        </w:tc>
        <w:tc>
          <w:tcPr>
            <w:tcW w:w="1440" w:type="dxa"/>
          </w:tcPr>
          <w:p w14:paraId="49212E21" w14:textId="77777777" w:rsidR="001C3876" w:rsidRDefault="00000000">
            <w:r>
              <w:t>X</w:t>
            </w:r>
          </w:p>
        </w:tc>
      </w:tr>
      <w:tr w:rsidR="001C3876" w14:paraId="4BA1E1A6" w14:textId="77777777">
        <w:tc>
          <w:tcPr>
            <w:tcW w:w="1440" w:type="dxa"/>
          </w:tcPr>
          <w:p w14:paraId="534976D9" w14:textId="77777777" w:rsidR="001C3876" w:rsidRDefault="00000000">
            <w:r>
              <w:t>prodvar_id</w:t>
            </w:r>
          </w:p>
        </w:tc>
        <w:tc>
          <w:tcPr>
            <w:tcW w:w="1440" w:type="dxa"/>
          </w:tcPr>
          <w:p w14:paraId="44613DF2" w14:textId="77777777" w:rsidR="001C3876" w:rsidRDefault="00000000">
            <w:r>
              <w:t>int8</w:t>
            </w:r>
          </w:p>
        </w:tc>
        <w:tc>
          <w:tcPr>
            <w:tcW w:w="1440" w:type="dxa"/>
          </w:tcPr>
          <w:p w14:paraId="619241F5" w14:textId="77777777" w:rsidR="001C3876" w:rsidRDefault="00000000">
            <w:r>
              <w:t>X</w:t>
            </w:r>
          </w:p>
        </w:tc>
        <w:tc>
          <w:tcPr>
            <w:tcW w:w="1440" w:type="dxa"/>
          </w:tcPr>
          <w:p w14:paraId="42F93410" w14:textId="77777777" w:rsidR="001C3876" w:rsidRDefault="00000000">
            <w:r>
              <w:t>X</w:t>
            </w:r>
          </w:p>
        </w:tc>
        <w:tc>
          <w:tcPr>
            <w:tcW w:w="1440" w:type="dxa"/>
          </w:tcPr>
          <w:p w14:paraId="6D4F1E67" w14:textId="77777777" w:rsidR="001C3876" w:rsidRDefault="00000000">
            <w:r>
              <w:t>X</w:t>
            </w:r>
          </w:p>
        </w:tc>
        <w:tc>
          <w:tcPr>
            <w:tcW w:w="1440" w:type="dxa"/>
          </w:tcPr>
          <w:p w14:paraId="0F4E5865" w14:textId="77777777" w:rsidR="001C3876" w:rsidRDefault="00000000">
            <w:r>
              <w:t>X</w:t>
            </w:r>
          </w:p>
        </w:tc>
      </w:tr>
      <w:tr w:rsidR="001C3876" w14:paraId="3140FBF1" w14:textId="77777777">
        <w:tc>
          <w:tcPr>
            <w:tcW w:w="1440" w:type="dxa"/>
          </w:tcPr>
          <w:p w14:paraId="1C5A77AC" w14:textId="77777777" w:rsidR="001C3876" w:rsidRDefault="00000000">
            <w:r>
              <w:t>bag_amount</w:t>
            </w:r>
          </w:p>
        </w:tc>
        <w:tc>
          <w:tcPr>
            <w:tcW w:w="1440" w:type="dxa"/>
          </w:tcPr>
          <w:p w14:paraId="55ADB735" w14:textId="77777777" w:rsidR="001C3876" w:rsidRDefault="00000000">
            <w:r>
              <w:t>numeric</w:t>
            </w:r>
          </w:p>
        </w:tc>
        <w:tc>
          <w:tcPr>
            <w:tcW w:w="1440" w:type="dxa"/>
          </w:tcPr>
          <w:p w14:paraId="045A4F2A" w14:textId="77777777" w:rsidR="001C3876" w:rsidRDefault="00000000">
            <w:r>
              <w:t>X</w:t>
            </w:r>
          </w:p>
        </w:tc>
        <w:tc>
          <w:tcPr>
            <w:tcW w:w="1440" w:type="dxa"/>
          </w:tcPr>
          <w:p w14:paraId="179BA8BF" w14:textId="77777777" w:rsidR="001C3876" w:rsidRDefault="00000000">
            <w:r>
              <w:t>X</w:t>
            </w:r>
          </w:p>
        </w:tc>
        <w:tc>
          <w:tcPr>
            <w:tcW w:w="1440" w:type="dxa"/>
          </w:tcPr>
          <w:p w14:paraId="49A55A7D" w14:textId="77777777" w:rsidR="001C3876" w:rsidRDefault="00000000">
            <w:r>
              <w:t>X</w:t>
            </w:r>
          </w:p>
        </w:tc>
        <w:tc>
          <w:tcPr>
            <w:tcW w:w="1440" w:type="dxa"/>
          </w:tcPr>
          <w:p w14:paraId="678D429A" w14:textId="77777777" w:rsidR="001C3876" w:rsidRDefault="00000000">
            <w:r>
              <w:t>0.00</w:t>
            </w:r>
          </w:p>
        </w:tc>
      </w:tr>
      <w:tr w:rsidR="001C3876" w14:paraId="60C2EC35" w14:textId="77777777">
        <w:tc>
          <w:tcPr>
            <w:tcW w:w="1440" w:type="dxa"/>
          </w:tcPr>
          <w:p w14:paraId="250E18E8" w14:textId="77777777" w:rsidR="001C3876" w:rsidRDefault="00000000">
            <w:r>
              <w:t>bag_created</w:t>
            </w:r>
          </w:p>
        </w:tc>
        <w:tc>
          <w:tcPr>
            <w:tcW w:w="1440" w:type="dxa"/>
          </w:tcPr>
          <w:p w14:paraId="28DE3348" w14:textId="77777777" w:rsidR="001C3876" w:rsidRDefault="00000000">
            <w:r>
              <w:t>timestamptz</w:t>
            </w:r>
          </w:p>
        </w:tc>
        <w:tc>
          <w:tcPr>
            <w:tcW w:w="1440" w:type="dxa"/>
          </w:tcPr>
          <w:p w14:paraId="6F621111" w14:textId="77777777" w:rsidR="001C3876" w:rsidRDefault="00000000">
            <w:r>
              <w:t>X</w:t>
            </w:r>
          </w:p>
        </w:tc>
        <w:tc>
          <w:tcPr>
            <w:tcW w:w="1440" w:type="dxa"/>
          </w:tcPr>
          <w:p w14:paraId="2035B70F" w14:textId="77777777" w:rsidR="001C3876" w:rsidRDefault="00000000">
            <w:r>
              <w:t>X</w:t>
            </w:r>
          </w:p>
        </w:tc>
        <w:tc>
          <w:tcPr>
            <w:tcW w:w="1440" w:type="dxa"/>
          </w:tcPr>
          <w:p w14:paraId="47BC73EB" w14:textId="77777777" w:rsidR="001C3876" w:rsidRDefault="00000000">
            <w:r>
              <w:t>X</w:t>
            </w:r>
          </w:p>
        </w:tc>
        <w:tc>
          <w:tcPr>
            <w:tcW w:w="1440" w:type="dxa"/>
          </w:tcPr>
          <w:p w14:paraId="23B7E46D" w14:textId="77777777" w:rsidR="001C3876" w:rsidRDefault="00000000">
            <w:r>
              <w:t>now()</w:t>
            </w:r>
          </w:p>
        </w:tc>
      </w:tr>
      <w:tr w:rsidR="001C3876" w14:paraId="419C3FD6" w14:textId="77777777">
        <w:tc>
          <w:tcPr>
            <w:tcW w:w="1440" w:type="dxa"/>
          </w:tcPr>
          <w:p w14:paraId="30EC9974" w14:textId="77777777" w:rsidR="001C3876" w:rsidRDefault="00000000">
            <w:r>
              <w:t>bag_deleted</w:t>
            </w:r>
          </w:p>
        </w:tc>
        <w:tc>
          <w:tcPr>
            <w:tcW w:w="1440" w:type="dxa"/>
          </w:tcPr>
          <w:p w14:paraId="7FC7B5B4" w14:textId="77777777" w:rsidR="001C3876" w:rsidRDefault="00000000">
            <w:r>
              <w:t>timestamptz</w:t>
            </w:r>
          </w:p>
        </w:tc>
        <w:tc>
          <w:tcPr>
            <w:tcW w:w="1440" w:type="dxa"/>
          </w:tcPr>
          <w:p w14:paraId="2B92ADEE" w14:textId="77777777" w:rsidR="001C3876" w:rsidRDefault="00000000">
            <w:r>
              <w:t>X</w:t>
            </w:r>
          </w:p>
        </w:tc>
        <w:tc>
          <w:tcPr>
            <w:tcW w:w="1440" w:type="dxa"/>
          </w:tcPr>
          <w:p w14:paraId="352760E6" w14:textId="77777777" w:rsidR="001C3876" w:rsidRDefault="00000000">
            <w:r>
              <w:t>X</w:t>
            </w:r>
          </w:p>
        </w:tc>
        <w:tc>
          <w:tcPr>
            <w:tcW w:w="1440" w:type="dxa"/>
          </w:tcPr>
          <w:p w14:paraId="42BD1E70" w14:textId="77777777" w:rsidR="001C3876" w:rsidRDefault="00000000">
            <w:r>
              <w:t>/</w:t>
            </w:r>
          </w:p>
        </w:tc>
        <w:tc>
          <w:tcPr>
            <w:tcW w:w="1440" w:type="dxa"/>
          </w:tcPr>
          <w:p w14:paraId="6C458215" w14:textId="77777777" w:rsidR="001C3876" w:rsidRDefault="00000000">
            <w:r>
              <w:t>X</w:t>
            </w:r>
          </w:p>
        </w:tc>
      </w:tr>
      <w:tr w:rsidR="001C3876" w14:paraId="51B156B6" w14:textId="77777777">
        <w:tc>
          <w:tcPr>
            <w:tcW w:w="1440" w:type="dxa"/>
          </w:tcPr>
          <w:p w14:paraId="2249D746" w14:textId="77777777" w:rsidR="001C3876" w:rsidRDefault="00000000">
            <w:r>
              <w:t>bag_id</w:t>
            </w:r>
          </w:p>
        </w:tc>
        <w:tc>
          <w:tcPr>
            <w:tcW w:w="1440" w:type="dxa"/>
          </w:tcPr>
          <w:p w14:paraId="05D46CCE" w14:textId="77777777" w:rsidR="001C3876" w:rsidRDefault="00000000">
            <w:r>
              <w:t>int8</w:t>
            </w:r>
          </w:p>
        </w:tc>
        <w:tc>
          <w:tcPr>
            <w:tcW w:w="1440" w:type="dxa"/>
          </w:tcPr>
          <w:p w14:paraId="415EBC2E" w14:textId="77777777" w:rsidR="001C3876" w:rsidRDefault="00000000">
            <w:r>
              <w:t>/</w:t>
            </w:r>
          </w:p>
        </w:tc>
        <w:tc>
          <w:tcPr>
            <w:tcW w:w="1440" w:type="dxa"/>
          </w:tcPr>
          <w:p w14:paraId="6A660407" w14:textId="77777777" w:rsidR="001C3876" w:rsidRDefault="00000000">
            <w:r>
              <w:t>/</w:t>
            </w:r>
          </w:p>
        </w:tc>
        <w:tc>
          <w:tcPr>
            <w:tcW w:w="1440" w:type="dxa"/>
          </w:tcPr>
          <w:p w14:paraId="66B58025" w14:textId="77777777" w:rsidR="001C3876" w:rsidRDefault="00000000">
            <w:r>
              <w:t>X</w:t>
            </w:r>
          </w:p>
        </w:tc>
        <w:tc>
          <w:tcPr>
            <w:tcW w:w="1440" w:type="dxa"/>
          </w:tcPr>
          <w:p w14:paraId="5C01F217" w14:textId="77777777" w:rsidR="001C3876" w:rsidRDefault="00000000">
            <w:r>
              <w:t>X</w:t>
            </w:r>
          </w:p>
        </w:tc>
      </w:tr>
      <w:tr w:rsidR="001C3876" w14:paraId="070CA007" w14:textId="77777777">
        <w:tc>
          <w:tcPr>
            <w:tcW w:w="1440" w:type="dxa"/>
          </w:tcPr>
          <w:p w14:paraId="1B5875B6" w14:textId="77777777" w:rsidR="001C3876" w:rsidRDefault="00000000">
            <w:r>
              <w:t>bag_placed</w:t>
            </w:r>
          </w:p>
        </w:tc>
        <w:tc>
          <w:tcPr>
            <w:tcW w:w="1440" w:type="dxa"/>
          </w:tcPr>
          <w:p w14:paraId="2BA888AE" w14:textId="77777777" w:rsidR="001C3876" w:rsidRDefault="00000000">
            <w:r>
              <w:t>bool</w:t>
            </w:r>
          </w:p>
        </w:tc>
        <w:tc>
          <w:tcPr>
            <w:tcW w:w="1440" w:type="dxa"/>
          </w:tcPr>
          <w:p w14:paraId="7B905293" w14:textId="77777777" w:rsidR="001C3876" w:rsidRDefault="00000000">
            <w:r>
              <w:t>X</w:t>
            </w:r>
          </w:p>
        </w:tc>
        <w:tc>
          <w:tcPr>
            <w:tcW w:w="1440" w:type="dxa"/>
          </w:tcPr>
          <w:p w14:paraId="6ABCC9A9" w14:textId="77777777" w:rsidR="001C3876" w:rsidRDefault="00000000">
            <w:r>
              <w:t>X</w:t>
            </w:r>
          </w:p>
        </w:tc>
        <w:tc>
          <w:tcPr>
            <w:tcW w:w="1440" w:type="dxa"/>
          </w:tcPr>
          <w:p w14:paraId="679146C3" w14:textId="77777777" w:rsidR="001C3876" w:rsidRDefault="00000000">
            <w:r>
              <w:t>X</w:t>
            </w:r>
          </w:p>
        </w:tc>
        <w:tc>
          <w:tcPr>
            <w:tcW w:w="1440" w:type="dxa"/>
          </w:tcPr>
          <w:p w14:paraId="4B549608" w14:textId="77777777" w:rsidR="001C3876" w:rsidRDefault="00000000">
            <w:r>
              <w:t>false</w:t>
            </w:r>
          </w:p>
        </w:tc>
      </w:tr>
      <w:tr w:rsidR="001C3876" w14:paraId="08AC563D" w14:textId="77777777">
        <w:tc>
          <w:tcPr>
            <w:tcW w:w="1440" w:type="dxa"/>
          </w:tcPr>
          <w:p w14:paraId="0A63EE55" w14:textId="77777777" w:rsidR="001C3876" w:rsidRDefault="00000000">
            <w:r>
              <w:t>bag_qty</w:t>
            </w:r>
          </w:p>
        </w:tc>
        <w:tc>
          <w:tcPr>
            <w:tcW w:w="1440" w:type="dxa"/>
          </w:tcPr>
          <w:p w14:paraId="36BAF8CA" w14:textId="77777777" w:rsidR="001C3876" w:rsidRDefault="00000000">
            <w:r>
              <w:t>int4</w:t>
            </w:r>
          </w:p>
        </w:tc>
        <w:tc>
          <w:tcPr>
            <w:tcW w:w="1440" w:type="dxa"/>
          </w:tcPr>
          <w:p w14:paraId="3DE722EB" w14:textId="77777777" w:rsidR="001C3876" w:rsidRDefault="00000000">
            <w:r>
              <w:t>X</w:t>
            </w:r>
          </w:p>
        </w:tc>
        <w:tc>
          <w:tcPr>
            <w:tcW w:w="1440" w:type="dxa"/>
          </w:tcPr>
          <w:p w14:paraId="67335A6D" w14:textId="77777777" w:rsidR="001C3876" w:rsidRDefault="00000000">
            <w:r>
              <w:t>X</w:t>
            </w:r>
          </w:p>
        </w:tc>
        <w:tc>
          <w:tcPr>
            <w:tcW w:w="1440" w:type="dxa"/>
          </w:tcPr>
          <w:p w14:paraId="3820E542" w14:textId="77777777" w:rsidR="001C3876" w:rsidRDefault="00000000">
            <w:r>
              <w:t>X</w:t>
            </w:r>
          </w:p>
        </w:tc>
        <w:tc>
          <w:tcPr>
            <w:tcW w:w="1440" w:type="dxa"/>
          </w:tcPr>
          <w:p w14:paraId="6107F0C3" w14:textId="77777777" w:rsidR="001C3876" w:rsidRDefault="00000000">
            <w:r>
              <w:t>1</w:t>
            </w:r>
          </w:p>
        </w:tc>
      </w:tr>
    </w:tbl>
    <w:p w14:paraId="56751D21" w14:textId="77777777" w:rsidR="001C3876" w:rsidRDefault="001C3876"/>
    <w:p w14:paraId="65EB52F4" w14:textId="77777777" w:rsidR="001C3876" w:rsidRDefault="00000000">
      <w:pPr>
        <w:pStyle w:val="Heading2"/>
      </w:pPr>
      <w:r>
        <w:t>CUSTLOG</w:t>
      </w:r>
    </w:p>
    <w:tbl>
      <w:tblPr>
        <w:tblStyle w:val="TableGrid"/>
        <w:tblW w:w="0" w:type="auto"/>
        <w:tblLook w:val="04A0" w:firstRow="1" w:lastRow="0" w:firstColumn="1" w:lastColumn="0" w:noHBand="0" w:noVBand="1"/>
      </w:tblPr>
      <w:tblGrid>
        <w:gridCol w:w="1820"/>
        <w:gridCol w:w="1436"/>
        <w:gridCol w:w="1416"/>
        <w:gridCol w:w="1402"/>
        <w:gridCol w:w="1375"/>
        <w:gridCol w:w="1407"/>
      </w:tblGrid>
      <w:tr w:rsidR="001C3876" w14:paraId="5EE3ABB8" w14:textId="77777777">
        <w:tc>
          <w:tcPr>
            <w:tcW w:w="1440" w:type="dxa"/>
          </w:tcPr>
          <w:p w14:paraId="0FDA3DED" w14:textId="77777777" w:rsidR="001C3876" w:rsidRDefault="00000000">
            <w:r>
              <w:t>ATTRIBUTE</w:t>
            </w:r>
          </w:p>
        </w:tc>
        <w:tc>
          <w:tcPr>
            <w:tcW w:w="1440" w:type="dxa"/>
          </w:tcPr>
          <w:p w14:paraId="4286540F" w14:textId="77777777" w:rsidR="001C3876" w:rsidRDefault="00000000">
            <w:r>
              <w:t>TYPE</w:t>
            </w:r>
          </w:p>
        </w:tc>
        <w:tc>
          <w:tcPr>
            <w:tcW w:w="1440" w:type="dxa"/>
          </w:tcPr>
          <w:p w14:paraId="3653AEAC" w14:textId="77777777" w:rsidR="001C3876" w:rsidRDefault="00000000">
            <w:r>
              <w:t>PRIMARY?</w:t>
            </w:r>
          </w:p>
        </w:tc>
        <w:tc>
          <w:tcPr>
            <w:tcW w:w="1440" w:type="dxa"/>
          </w:tcPr>
          <w:p w14:paraId="4360D38D" w14:textId="77777777" w:rsidR="001C3876" w:rsidRDefault="00000000">
            <w:r>
              <w:t>UNIQUE?</w:t>
            </w:r>
          </w:p>
        </w:tc>
        <w:tc>
          <w:tcPr>
            <w:tcW w:w="1440" w:type="dxa"/>
          </w:tcPr>
          <w:p w14:paraId="74A0A49B" w14:textId="77777777" w:rsidR="001C3876" w:rsidRDefault="00000000">
            <w:r>
              <w:t>NULL?</w:t>
            </w:r>
          </w:p>
        </w:tc>
        <w:tc>
          <w:tcPr>
            <w:tcW w:w="1440" w:type="dxa"/>
          </w:tcPr>
          <w:p w14:paraId="51D7CD16" w14:textId="77777777" w:rsidR="001C3876" w:rsidRDefault="00000000">
            <w:r>
              <w:t>DEFAULT</w:t>
            </w:r>
          </w:p>
        </w:tc>
      </w:tr>
      <w:tr w:rsidR="001C3876" w14:paraId="56A81EA7" w14:textId="77777777">
        <w:tc>
          <w:tcPr>
            <w:tcW w:w="1440" w:type="dxa"/>
          </w:tcPr>
          <w:p w14:paraId="5F3F8CCE" w14:textId="77777777" w:rsidR="001C3876" w:rsidRDefault="00000000">
            <w:r>
              <w:t>cust_id</w:t>
            </w:r>
          </w:p>
        </w:tc>
        <w:tc>
          <w:tcPr>
            <w:tcW w:w="1440" w:type="dxa"/>
          </w:tcPr>
          <w:p w14:paraId="2409A84F" w14:textId="77777777" w:rsidR="001C3876" w:rsidRDefault="00000000">
            <w:r>
              <w:t>int8</w:t>
            </w:r>
          </w:p>
        </w:tc>
        <w:tc>
          <w:tcPr>
            <w:tcW w:w="1440" w:type="dxa"/>
          </w:tcPr>
          <w:p w14:paraId="218AA0A3" w14:textId="77777777" w:rsidR="001C3876" w:rsidRDefault="00000000">
            <w:r>
              <w:t>X</w:t>
            </w:r>
          </w:p>
        </w:tc>
        <w:tc>
          <w:tcPr>
            <w:tcW w:w="1440" w:type="dxa"/>
          </w:tcPr>
          <w:p w14:paraId="5E41610F" w14:textId="77777777" w:rsidR="001C3876" w:rsidRDefault="00000000">
            <w:r>
              <w:t>X</w:t>
            </w:r>
          </w:p>
        </w:tc>
        <w:tc>
          <w:tcPr>
            <w:tcW w:w="1440" w:type="dxa"/>
          </w:tcPr>
          <w:p w14:paraId="0D35601B" w14:textId="77777777" w:rsidR="001C3876" w:rsidRDefault="00000000">
            <w:r>
              <w:t>X</w:t>
            </w:r>
          </w:p>
        </w:tc>
        <w:tc>
          <w:tcPr>
            <w:tcW w:w="1440" w:type="dxa"/>
          </w:tcPr>
          <w:p w14:paraId="53B4B59D" w14:textId="77777777" w:rsidR="001C3876" w:rsidRDefault="00000000">
            <w:r>
              <w:t>X</w:t>
            </w:r>
          </w:p>
        </w:tc>
      </w:tr>
      <w:tr w:rsidR="001C3876" w14:paraId="0C8D0917" w14:textId="77777777">
        <w:tc>
          <w:tcPr>
            <w:tcW w:w="1440" w:type="dxa"/>
          </w:tcPr>
          <w:p w14:paraId="0AACC59D" w14:textId="77777777" w:rsidR="001C3876" w:rsidRDefault="00000000">
            <w:r>
              <w:t>custlog_access</w:t>
            </w:r>
          </w:p>
        </w:tc>
        <w:tc>
          <w:tcPr>
            <w:tcW w:w="1440" w:type="dxa"/>
          </w:tcPr>
          <w:p w14:paraId="2125BC74" w14:textId="77777777" w:rsidR="001C3876" w:rsidRDefault="00000000">
            <w:r>
              <w:t>varchar</w:t>
            </w:r>
          </w:p>
        </w:tc>
        <w:tc>
          <w:tcPr>
            <w:tcW w:w="1440" w:type="dxa"/>
          </w:tcPr>
          <w:p w14:paraId="3FBB6C42" w14:textId="77777777" w:rsidR="001C3876" w:rsidRDefault="00000000">
            <w:r>
              <w:t>X</w:t>
            </w:r>
          </w:p>
        </w:tc>
        <w:tc>
          <w:tcPr>
            <w:tcW w:w="1440" w:type="dxa"/>
          </w:tcPr>
          <w:p w14:paraId="1434E9B6" w14:textId="77777777" w:rsidR="001C3876" w:rsidRDefault="00000000">
            <w:r>
              <w:t>X</w:t>
            </w:r>
          </w:p>
        </w:tc>
        <w:tc>
          <w:tcPr>
            <w:tcW w:w="1440" w:type="dxa"/>
          </w:tcPr>
          <w:p w14:paraId="4CF69467" w14:textId="77777777" w:rsidR="001C3876" w:rsidRDefault="00000000">
            <w:r>
              <w:t>X</w:t>
            </w:r>
          </w:p>
        </w:tc>
        <w:tc>
          <w:tcPr>
            <w:tcW w:w="1440" w:type="dxa"/>
          </w:tcPr>
          <w:p w14:paraId="2AA8107B" w14:textId="77777777" w:rsidR="001C3876" w:rsidRDefault="00000000">
            <w:r>
              <w:t>view</w:t>
            </w:r>
          </w:p>
        </w:tc>
      </w:tr>
      <w:tr w:rsidR="001C3876" w14:paraId="3E77643D" w14:textId="77777777">
        <w:tc>
          <w:tcPr>
            <w:tcW w:w="1440" w:type="dxa"/>
          </w:tcPr>
          <w:p w14:paraId="19A278FF" w14:textId="77777777" w:rsidR="001C3876" w:rsidRDefault="00000000">
            <w:r>
              <w:t>custlog_created</w:t>
            </w:r>
          </w:p>
        </w:tc>
        <w:tc>
          <w:tcPr>
            <w:tcW w:w="1440" w:type="dxa"/>
          </w:tcPr>
          <w:p w14:paraId="0908869D" w14:textId="77777777" w:rsidR="001C3876" w:rsidRDefault="00000000">
            <w:r>
              <w:t>timestamptz</w:t>
            </w:r>
          </w:p>
        </w:tc>
        <w:tc>
          <w:tcPr>
            <w:tcW w:w="1440" w:type="dxa"/>
          </w:tcPr>
          <w:p w14:paraId="2720DC73" w14:textId="77777777" w:rsidR="001C3876" w:rsidRDefault="00000000">
            <w:r>
              <w:t>X</w:t>
            </w:r>
          </w:p>
        </w:tc>
        <w:tc>
          <w:tcPr>
            <w:tcW w:w="1440" w:type="dxa"/>
          </w:tcPr>
          <w:p w14:paraId="32B5F016" w14:textId="77777777" w:rsidR="001C3876" w:rsidRDefault="00000000">
            <w:r>
              <w:t>X</w:t>
            </w:r>
          </w:p>
        </w:tc>
        <w:tc>
          <w:tcPr>
            <w:tcW w:w="1440" w:type="dxa"/>
          </w:tcPr>
          <w:p w14:paraId="08C83A56" w14:textId="77777777" w:rsidR="001C3876" w:rsidRDefault="00000000">
            <w:r>
              <w:t>X</w:t>
            </w:r>
          </w:p>
        </w:tc>
        <w:tc>
          <w:tcPr>
            <w:tcW w:w="1440" w:type="dxa"/>
          </w:tcPr>
          <w:p w14:paraId="0472AD84" w14:textId="77777777" w:rsidR="001C3876" w:rsidRDefault="00000000">
            <w:r>
              <w:t>now()</w:t>
            </w:r>
          </w:p>
        </w:tc>
      </w:tr>
      <w:tr w:rsidR="001C3876" w14:paraId="3E248FA3" w14:textId="77777777">
        <w:tc>
          <w:tcPr>
            <w:tcW w:w="1440" w:type="dxa"/>
          </w:tcPr>
          <w:p w14:paraId="054D5659" w14:textId="77777777" w:rsidR="001C3876" w:rsidRDefault="00000000">
            <w:r>
              <w:t>custlog_endpoint</w:t>
            </w:r>
          </w:p>
        </w:tc>
        <w:tc>
          <w:tcPr>
            <w:tcW w:w="1440" w:type="dxa"/>
          </w:tcPr>
          <w:p w14:paraId="02F6542D" w14:textId="77777777" w:rsidR="001C3876" w:rsidRDefault="00000000">
            <w:r>
              <w:t>varchar</w:t>
            </w:r>
          </w:p>
        </w:tc>
        <w:tc>
          <w:tcPr>
            <w:tcW w:w="1440" w:type="dxa"/>
          </w:tcPr>
          <w:p w14:paraId="3F07EC88" w14:textId="77777777" w:rsidR="001C3876" w:rsidRDefault="00000000">
            <w:r>
              <w:t>X</w:t>
            </w:r>
          </w:p>
        </w:tc>
        <w:tc>
          <w:tcPr>
            <w:tcW w:w="1440" w:type="dxa"/>
          </w:tcPr>
          <w:p w14:paraId="2E0A015D" w14:textId="77777777" w:rsidR="001C3876" w:rsidRDefault="00000000">
            <w:r>
              <w:t>X</w:t>
            </w:r>
          </w:p>
        </w:tc>
        <w:tc>
          <w:tcPr>
            <w:tcW w:w="1440" w:type="dxa"/>
          </w:tcPr>
          <w:p w14:paraId="50E3231A" w14:textId="77777777" w:rsidR="001C3876" w:rsidRDefault="00000000">
            <w:r>
              <w:t>X</w:t>
            </w:r>
          </w:p>
        </w:tc>
        <w:tc>
          <w:tcPr>
            <w:tcW w:w="1440" w:type="dxa"/>
          </w:tcPr>
          <w:p w14:paraId="34C67FE0" w14:textId="77777777" w:rsidR="001C3876" w:rsidRDefault="00000000">
            <w:r>
              <w:t>X</w:t>
            </w:r>
          </w:p>
        </w:tc>
      </w:tr>
      <w:tr w:rsidR="001C3876" w14:paraId="3AC8F6A9" w14:textId="77777777">
        <w:tc>
          <w:tcPr>
            <w:tcW w:w="1440" w:type="dxa"/>
          </w:tcPr>
          <w:p w14:paraId="1BA74333" w14:textId="77777777" w:rsidR="001C3876" w:rsidRDefault="00000000">
            <w:r>
              <w:t>custlog_id</w:t>
            </w:r>
          </w:p>
        </w:tc>
        <w:tc>
          <w:tcPr>
            <w:tcW w:w="1440" w:type="dxa"/>
          </w:tcPr>
          <w:p w14:paraId="7AC9ACFA" w14:textId="77777777" w:rsidR="001C3876" w:rsidRDefault="00000000">
            <w:r>
              <w:t>int8</w:t>
            </w:r>
          </w:p>
        </w:tc>
        <w:tc>
          <w:tcPr>
            <w:tcW w:w="1440" w:type="dxa"/>
          </w:tcPr>
          <w:p w14:paraId="25FDEE87" w14:textId="77777777" w:rsidR="001C3876" w:rsidRDefault="00000000">
            <w:r>
              <w:t>/</w:t>
            </w:r>
          </w:p>
        </w:tc>
        <w:tc>
          <w:tcPr>
            <w:tcW w:w="1440" w:type="dxa"/>
          </w:tcPr>
          <w:p w14:paraId="19B486B0" w14:textId="77777777" w:rsidR="001C3876" w:rsidRDefault="00000000">
            <w:r>
              <w:t>/</w:t>
            </w:r>
          </w:p>
        </w:tc>
        <w:tc>
          <w:tcPr>
            <w:tcW w:w="1440" w:type="dxa"/>
          </w:tcPr>
          <w:p w14:paraId="3D9FD904" w14:textId="77777777" w:rsidR="001C3876" w:rsidRDefault="00000000">
            <w:r>
              <w:t>X</w:t>
            </w:r>
          </w:p>
        </w:tc>
        <w:tc>
          <w:tcPr>
            <w:tcW w:w="1440" w:type="dxa"/>
          </w:tcPr>
          <w:p w14:paraId="38554871" w14:textId="77777777" w:rsidR="001C3876" w:rsidRDefault="00000000">
            <w:r>
              <w:t>X</w:t>
            </w:r>
          </w:p>
        </w:tc>
      </w:tr>
    </w:tbl>
    <w:p w14:paraId="4AAB828B" w14:textId="77777777" w:rsidR="001C3876" w:rsidRDefault="001C3876"/>
    <w:p w14:paraId="30BBDD79" w14:textId="77777777" w:rsidR="001C3876" w:rsidRDefault="00000000">
      <w:pPr>
        <w:pStyle w:val="Heading2"/>
      </w:pPr>
      <w:r>
        <w:t>CUSTNOTIF</w:t>
      </w:r>
    </w:p>
    <w:tbl>
      <w:tblPr>
        <w:tblStyle w:val="TableGrid"/>
        <w:tblW w:w="0" w:type="auto"/>
        <w:tblLook w:val="04A0" w:firstRow="1" w:lastRow="0" w:firstColumn="1" w:lastColumn="0" w:noHBand="0" w:noVBand="1"/>
      </w:tblPr>
      <w:tblGrid>
        <w:gridCol w:w="1834"/>
        <w:gridCol w:w="1435"/>
        <w:gridCol w:w="1414"/>
        <w:gridCol w:w="1399"/>
        <w:gridCol w:w="1370"/>
        <w:gridCol w:w="1404"/>
      </w:tblGrid>
      <w:tr w:rsidR="001C3876" w14:paraId="432BD49C" w14:textId="77777777">
        <w:tc>
          <w:tcPr>
            <w:tcW w:w="1440" w:type="dxa"/>
          </w:tcPr>
          <w:p w14:paraId="322C2FAB" w14:textId="77777777" w:rsidR="001C3876" w:rsidRDefault="00000000">
            <w:r>
              <w:t>ATTRIBUTE</w:t>
            </w:r>
          </w:p>
        </w:tc>
        <w:tc>
          <w:tcPr>
            <w:tcW w:w="1440" w:type="dxa"/>
          </w:tcPr>
          <w:p w14:paraId="642D7C40" w14:textId="77777777" w:rsidR="001C3876" w:rsidRDefault="00000000">
            <w:r>
              <w:t>TYPE</w:t>
            </w:r>
          </w:p>
        </w:tc>
        <w:tc>
          <w:tcPr>
            <w:tcW w:w="1440" w:type="dxa"/>
          </w:tcPr>
          <w:p w14:paraId="400487E1" w14:textId="77777777" w:rsidR="001C3876" w:rsidRDefault="00000000">
            <w:r>
              <w:t>PRIMARY?</w:t>
            </w:r>
          </w:p>
        </w:tc>
        <w:tc>
          <w:tcPr>
            <w:tcW w:w="1440" w:type="dxa"/>
          </w:tcPr>
          <w:p w14:paraId="08DD9A68" w14:textId="77777777" w:rsidR="001C3876" w:rsidRDefault="00000000">
            <w:r>
              <w:t>UNIQUE?</w:t>
            </w:r>
          </w:p>
        </w:tc>
        <w:tc>
          <w:tcPr>
            <w:tcW w:w="1440" w:type="dxa"/>
          </w:tcPr>
          <w:p w14:paraId="38794F30" w14:textId="77777777" w:rsidR="001C3876" w:rsidRDefault="00000000">
            <w:r>
              <w:t>NULL?</w:t>
            </w:r>
          </w:p>
        </w:tc>
        <w:tc>
          <w:tcPr>
            <w:tcW w:w="1440" w:type="dxa"/>
          </w:tcPr>
          <w:p w14:paraId="20DFC240" w14:textId="77777777" w:rsidR="001C3876" w:rsidRDefault="00000000">
            <w:r>
              <w:t>DEFAULT</w:t>
            </w:r>
          </w:p>
        </w:tc>
      </w:tr>
      <w:tr w:rsidR="001C3876" w14:paraId="1C813420" w14:textId="77777777">
        <w:tc>
          <w:tcPr>
            <w:tcW w:w="1440" w:type="dxa"/>
          </w:tcPr>
          <w:p w14:paraId="038849D4" w14:textId="77777777" w:rsidR="001C3876" w:rsidRDefault="00000000">
            <w:r>
              <w:t>cust_id</w:t>
            </w:r>
          </w:p>
        </w:tc>
        <w:tc>
          <w:tcPr>
            <w:tcW w:w="1440" w:type="dxa"/>
          </w:tcPr>
          <w:p w14:paraId="1E8505BC" w14:textId="77777777" w:rsidR="001C3876" w:rsidRDefault="00000000">
            <w:r>
              <w:t>int8</w:t>
            </w:r>
          </w:p>
        </w:tc>
        <w:tc>
          <w:tcPr>
            <w:tcW w:w="1440" w:type="dxa"/>
          </w:tcPr>
          <w:p w14:paraId="7039CE38" w14:textId="77777777" w:rsidR="001C3876" w:rsidRDefault="00000000">
            <w:r>
              <w:t>X</w:t>
            </w:r>
          </w:p>
        </w:tc>
        <w:tc>
          <w:tcPr>
            <w:tcW w:w="1440" w:type="dxa"/>
          </w:tcPr>
          <w:p w14:paraId="74A91AC6" w14:textId="77777777" w:rsidR="001C3876" w:rsidRDefault="00000000">
            <w:r>
              <w:t>X</w:t>
            </w:r>
          </w:p>
        </w:tc>
        <w:tc>
          <w:tcPr>
            <w:tcW w:w="1440" w:type="dxa"/>
          </w:tcPr>
          <w:p w14:paraId="16751571" w14:textId="77777777" w:rsidR="001C3876" w:rsidRDefault="00000000">
            <w:r>
              <w:t>X</w:t>
            </w:r>
          </w:p>
        </w:tc>
        <w:tc>
          <w:tcPr>
            <w:tcW w:w="1440" w:type="dxa"/>
          </w:tcPr>
          <w:p w14:paraId="24C45F1A" w14:textId="77777777" w:rsidR="001C3876" w:rsidRDefault="00000000">
            <w:r>
              <w:t>X</w:t>
            </w:r>
          </w:p>
        </w:tc>
      </w:tr>
      <w:tr w:rsidR="001C3876" w14:paraId="5B794DB5" w14:textId="77777777">
        <w:tc>
          <w:tcPr>
            <w:tcW w:w="1440" w:type="dxa"/>
          </w:tcPr>
          <w:p w14:paraId="23B974A3" w14:textId="77777777" w:rsidR="001C3876" w:rsidRDefault="00000000">
            <w:r>
              <w:t>custnotif_created</w:t>
            </w:r>
          </w:p>
        </w:tc>
        <w:tc>
          <w:tcPr>
            <w:tcW w:w="1440" w:type="dxa"/>
          </w:tcPr>
          <w:p w14:paraId="1CBC4FDB" w14:textId="77777777" w:rsidR="001C3876" w:rsidRDefault="00000000">
            <w:r>
              <w:t>timestamptz</w:t>
            </w:r>
          </w:p>
        </w:tc>
        <w:tc>
          <w:tcPr>
            <w:tcW w:w="1440" w:type="dxa"/>
          </w:tcPr>
          <w:p w14:paraId="7F5058B3" w14:textId="77777777" w:rsidR="001C3876" w:rsidRDefault="00000000">
            <w:r>
              <w:t>X</w:t>
            </w:r>
          </w:p>
        </w:tc>
        <w:tc>
          <w:tcPr>
            <w:tcW w:w="1440" w:type="dxa"/>
          </w:tcPr>
          <w:p w14:paraId="4867CA8E" w14:textId="77777777" w:rsidR="001C3876" w:rsidRDefault="00000000">
            <w:r>
              <w:t>X</w:t>
            </w:r>
          </w:p>
        </w:tc>
        <w:tc>
          <w:tcPr>
            <w:tcW w:w="1440" w:type="dxa"/>
          </w:tcPr>
          <w:p w14:paraId="50D2896B" w14:textId="77777777" w:rsidR="001C3876" w:rsidRDefault="00000000">
            <w:r>
              <w:t>X</w:t>
            </w:r>
          </w:p>
        </w:tc>
        <w:tc>
          <w:tcPr>
            <w:tcW w:w="1440" w:type="dxa"/>
          </w:tcPr>
          <w:p w14:paraId="37EEB3ED" w14:textId="77777777" w:rsidR="001C3876" w:rsidRDefault="00000000">
            <w:r>
              <w:t>now()</w:t>
            </w:r>
          </w:p>
        </w:tc>
      </w:tr>
      <w:tr w:rsidR="001C3876" w14:paraId="54101EEE" w14:textId="77777777">
        <w:tc>
          <w:tcPr>
            <w:tcW w:w="1440" w:type="dxa"/>
          </w:tcPr>
          <w:p w14:paraId="57A704F3" w14:textId="77777777" w:rsidR="001C3876" w:rsidRDefault="00000000">
            <w:r>
              <w:t>custnotif_id</w:t>
            </w:r>
          </w:p>
        </w:tc>
        <w:tc>
          <w:tcPr>
            <w:tcW w:w="1440" w:type="dxa"/>
          </w:tcPr>
          <w:p w14:paraId="3D75C335" w14:textId="77777777" w:rsidR="001C3876" w:rsidRDefault="00000000">
            <w:r>
              <w:t>int8</w:t>
            </w:r>
          </w:p>
        </w:tc>
        <w:tc>
          <w:tcPr>
            <w:tcW w:w="1440" w:type="dxa"/>
          </w:tcPr>
          <w:p w14:paraId="69CE956E" w14:textId="77777777" w:rsidR="001C3876" w:rsidRDefault="00000000">
            <w:r>
              <w:t>/</w:t>
            </w:r>
          </w:p>
        </w:tc>
        <w:tc>
          <w:tcPr>
            <w:tcW w:w="1440" w:type="dxa"/>
          </w:tcPr>
          <w:p w14:paraId="35477A3F" w14:textId="77777777" w:rsidR="001C3876" w:rsidRDefault="00000000">
            <w:r>
              <w:t>/</w:t>
            </w:r>
          </w:p>
        </w:tc>
        <w:tc>
          <w:tcPr>
            <w:tcW w:w="1440" w:type="dxa"/>
          </w:tcPr>
          <w:p w14:paraId="1229A233" w14:textId="77777777" w:rsidR="001C3876" w:rsidRDefault="00000000">
            <w:r>
              <w:t>X</w:t>
            </w:r>
          </w:p>
        </w:tc>
        <w:tc>
          <w:tcPr>
            <w:tcW w:w="1440" w:type="dxa"/>
          </w:tcPr>
          <w:p w14:paraId="624033CD" w14:textId="77777777" w:rsidR="001C3876" w:rsidRDefault="00000000">
            <w:r>
              <w:t>X</w:t>
            </w:r>
          </w:p>
        </w:tc>
      </w:tr>
      <w:tr w:rsidR="001C3876" w14:paraId="2FFBAA26" w14:textId="77777777">
        <w:tc>
          <w:tcPr>
            <w:tcW w:w="1440" w:type="dxa"/>
          </w:tcPr>
          <w:p w14:paraId="097F7A0A" w14:textId="77777777" w:rsidR="001C3876" w:rsidRDefault="00000000">
            <w:r>
              <w:t>custnotif_msg</w:t>
            </w:r>
          </w:p>
        </w:tc>
        <w:tc>
          <w:tcPr>
            <w:tcW w:w="1440" w:type="dxa"/>
          </w:tcPr>
          <w:p w14:paraId="7A79827C" w14:textId="77777777" w:rsidR="001C3876" w:rsidRDefault="00000000">
            <w:r>
              <w:t>varchar</w:t>
            </w:r>
          </w:p>
        </w:tc>
        <w:tc>
          <w:tcPr>
            <w:tcW w:w="1440" w:type="dxa"/>
          </w:tcPr>
          <w:p w14:paraId="228FB95F" w14:textId="77777777" w:rsidR="001C3876" w:rsidRDefault="00000000">
            <w:r>
              <w:t>X</w:t>
            </w:r>
          </w:p>
        </w:tc>
        <w:tc>
          <w:tcPr>
            <w:tcW w:w="1440" w:type="dxa"/>
          </w:tcPr>
          <w:p w14:paraId="7EC741C2" w14:textId="77777777" w:rsidR="001C3876" w:rsidRDefault="00000000">
            <w:r>
              <w:t>X</w:t>
            </w:r>
          </w:p>
        </w:tc>
        <w:tc>
          <w:tcPr>
            <w:tcW w:w="1440" w:type="dxa"/>
          </w:tcPr>
          <w:p w14:paraId="3D329DEC" w14:textId="77777777" w:rsidR="001C3876" w:rsidRDefault="00000000">
            <w:r>
              <w:t>X</w:t>
            </w:r>
          </w:p>
        </w:tc>
        <w:tc>
          <w:tcPr>
            <w:tcW w:w="1440" w:type="dxa"/>
          </w:tcPr>
          <w:p w14:paraId="59E136AE" w14:textId="77777777" w:rsidR="001C3876" w:rsidRDefault="00000000">
            <w:r>
              <w:t>X</w:t>
            </w:r>
          </w:p>
        </w:tc>
      </w:tr>
      <w:tr w:rsidR="001C3876" w14:paraId="36B13BC4" w14:textId="77777777">
        <w:tc>
          <w:tcPr>
            <w:tcW w:w="1440" w:type="dxa"/>
          </w:tcPr>
          <w:p w14:paraId="64BB2DB9" w14:textId="77777777" w:rsidR="001C3876" w:rsidRDefault="00000000">
            <w:r>
              <w:t>custnotif_read</w:t>
            </w:r>
          </w:p>
        </w:tc>
        <w:tc>
          <w:tcPr>
            <w:tcW w:w="1440" w:type="dxa"/>
          </w:tcPr>
          <w:p w14:paraId="7BD5FBB4" w14:textId="77777777" w:rsidR="001C3876" w:rsidRDefault="00000000">
            <w:r>
              <w:t>timestamptz</w:t>
            </w:r>
          </w:p>
        </w:tc>
        <w:tc>
          <w:tcPr>
            <w:tcW w:w="1440" w:type="dxa"/>
          </w:tcPr>
          <w:p w14:paraId="5B261F00" w14:textId="77777777" w:rsidR="001C3876" w:rsidRDefault="00000000">
            <w:r>
              <w:t>X</w:t>
            </w:r>
          </w:p>
        </w:tc>
        <w:tc>
          <w:tcPr>
            <w:tcW w:w="1440" w:type="dxa"/>
          </w:tcPr>
          <w:p w14:paraId="60803184" w14:textId="77777777" w:rsidR="001C3876" w:rsidRDefault="00000000">
            <w:r>
              <w:t>X</w:t>
            </w:r>
          </w:p>
        </w:tc>
        <w:tc>
          <w:tcPr>
            <w:tcW w:w="1440" w:type="dxa"/>
          </w:tcPr>
          <w:p w14:paraId="30F89216" w14:textId="77777777" w:rsidR="001C3876" w:rsidRDefault="00000000">
            <w:r>
              <w:t>/</w:t>
            </w:r>
          </w:p>
        </w:tc>
        <w:tc>
          <w:tcPr>
            <w:tcW w:w="1440" w:type="dxa"/>
          </w:tcPr>
          <w:p w14:paraId="4B091681" w14:textId="77777777" w:rsidR="001C3876" w:rsidRDefault="00000000">
            <w:r>
              <w:t>X</w:t>
            </w:r>
          </w:p>
        </w:tc>
      </w:tr>
      <w:tr w:rsidR="001C3876" w14:paraId="209329B8" w14:textId="77777777">
        <w:tc>
          <w:tcPr>
            <w:tcW w:w="1440" w:type="dxa"/>
          </w:tcPr>
          <w:p w14:paraId="484E8D11" w14:textId="77777777" w:rsidR="001C3876" w:rsidRDefault="00000000">
            <w:r>
              <w:t>custnotif_type</w:t>
            </w:r>
          </w:p>
        </w:tc>
        <w:tc>
          <w:tcPr>
            <w:tcW w:w="1440" w:type="dxa"/>
          </w:tcPr>
          <w:p w14:paraId="0886AE3B" w14:textId="77777777" w:rsidR="001C3876" w:rsidRDefault="00000000">
            <w:r>
              <w:t>varchar</w:t>
            </w:r>
          </w:p>
        </w:tc>
        <w:tc>
          <w:tcPr>
            <w:tcW w:w="1440" w:type="dxa"/>
          </w:tcPr>
          <w:p w14:paraId="31D6B3DF" w14:textId="77777777" w:rsidR="001C3876" w:rsidRDefault="00000000">
            <w:r>
              <w:t>X</w:t>
            </w:r>
          </w:p>
        </w:tc>
        <w:tc>
          <w:tcPr>
            <w:tcW w:w="1440" w:type="dxa"/>
          </w:tcPr>
          <w:p w14:paraId="14BF52D2" w14:textId="77777777" w:rsidR="001C3876" w:rsidRDefault="00000000">
            <w:r>
              <w:t>X</w:t>
            </w:r>
          </w:p>
        </w:tc>
        <w:tc>
          <w:tcPr>
            <w:tcW w:w="1440" w:type="dxa"/>
          </w:tcPr>
          <w:p w14:paraId="0AD90FD8" w14:textId="77777777" w:rsidR="001C3876" w:rsidRDefault="00000000">
            <w:r>
              <w:t>X</w:t>
            </w:r>
          </w:p>
        </w:tc>
        <w:tc>
          <w:tcPr>
            <w:tcW w:w="1440" w:type="dxa"/>
          </w:tcPr>
          <w:p w14:paraId="444184DF" w14:textId="77777777" w:rsidR="001C3876" w:rsidRDefault="00000000">
            <w:r>
              <w:t>priority</w:t>
            </w:r>
          </w:p>
        </w:tc>
      </w:tr>
    </w:tbl>
    <w:p w14:paraId="48B42EFE" w14:textId="77777777" w:rsidR="001C3876" w:rsidRDefault="001C3876"/>
    <w:p w14:paraId="437B9420" w14:textId="77777777" w:rsidR="001C3876" w:rsidRDefault="00000000">
      <w:pPr>
        <w:pStyle w:val="Heading2"/>
      </w:pPr>
      <w:r>
        <w:t>CUSTOMER</w:t>
      </w:r>
    </w:p>
    <w:tbl>
      <w:tblPr>
        <w:tblStyle w:val="TableGrid"/>
        <w:tblW w:w="0" w:type="auto"/>
        <w:tblLook w:val="04A0" w:firstRow="1" w:lastRow="0" w:firstColumn="1" w:lastColumn="0" w:noHBand="0" w:noVBand="1"/>
      </w:tblPr>
      <w:tblGrid>
        <w:gridCol w:w="2623"/>
        <w:gridCol w:w="1412"/>
        <w:gridCol w:w="1292"/>
        <w:gridCol w:w="1201"/>
        <w:gridCol w:w="1033"/>
        <w:gridCol w:w="1295"/>
      </w:tblGrid>
      <w:tr w:rsidR="001C3876" w14:paraId="5B8B42A4" w14:textId="77777777">
        <w:tc>
          <w:tcPr>
            <w:tcW w:w="1440" w:type="dxa"/>
          </w:tcPr>
          <w:p w14:paraId="76EE5EE5" w14:textId="77777777" w:rsidR="001C3876" w:rsidRDefault="00000000">
            <w:r>
              <w:t>ATTRIBUTE</w:t>
            </w:r>
          </w:p>
        </w:tc>
        <w:tc>
          <w:tcPr>
            <w:tcW w:w="1440" w:type="dxa"/>
          </w:tcPr>
          <w:p w14:paraId="31BB7E23" w14:textId="77777777" w:rsidR="001C3876" w:rsidRDefault="00000000">
            <w:r>
              <w:t>TYPE</w:t>
            </w:r>
          </w:p>
        </w:tc>
        <w:tc>
          <w:tcPr>
            <w:tcW w:w="1440" w:type="dxa"/>
          </w:tcPr>
          <w:p w14:paraId="00E2E3CE" w14:textId="77777777" w:rsidR="001C3876" w:rsidRDefault="00000000">
            <w:r>
              <w:t>PRIMARY?</w:t>
            </w:r>
          </w:p>
        </w:tc>
        <w:tc>
          <w:tcPr>
            <w:tcW w:w="1440" w:type="dxa"/>
          </w:tcPr>
          <w:p w14:paraId="1B49F635" w14:textId="77777777" w:rsidR="001C3876" w:rsidRDefault="00000000">
            <w:r>
              <w:t>UNIQUE?</w:t>
            </w:r>
          </w:p>
        </w:tc>
        <w:tc>
          <w:tcPr>
            <w:tcW w:w="1440" w:type="dxa"/>
          </w:tcPr>
          <w:p w14:paraId="7F7714B6" w14:textId="77777777" w:rsidR="001C3876" w:rsidRDefault="00000000">
            <w:r>
              <w:t>NULL?</w:t>
            </w:r>
          </w:p>
        </w:tc>
        <w:tc>
          <w:tcPr>
            <w:tcW w:w="1440" w:type="dxa"/>
          </w:tcPr>
          <w:p w14:paraId="16627E12" w14:textId="77777777" w:rsidR="001C3876" w:rsidRDefault="00000000">
            <w:r>
              <w:t>DEFAULT</w:t>
            </w:r>
          </w:p>
        </w:tc>
      </w:tr>
      <w:tr w:rsidR="001C3876" w14:paraId="0806A4EC" w14:textId="77777777">
        <w:tc>
          <w:tcPr>
            <w:tcW w:w="1440" w:type="dxa"/>
          </w:tcPr>
          <w:p w14:paraId="08888012" w14:textId="77777777" w:rsidR="001C3876" w:rsidRDefault="00000000">
            <w:r>
              <w:t>cust_address</w:t>
            </w:r>
          </w:p>
        </w:tc>
        <w:tc>
          <w:tcPr>
            <w:tcW w:w="1440" w:type="dxa"/>
          </w:tcPr>
          <w:p w14:paraId="77A5FAFE" w14:textId="77777777" w:rsidR="001C3876" w:rsidRDefault="00000000">
            <w:r>
              <w:t>varchar</w:t>
            </w:r>
          </w:p>
        </w:tc>
        <w:tc>
          <w:tcPr>
            <w:tcW w:w="1440" w:type="dxa"/>
          </w:tcPr>
          <w:p w14:paraId="359AD4EA" w14:textId="77777777" w:rsidR="001C3876" w:rsidRDefault="00000000">
            <w:r>
              <w:t>X</w:t>
            </w:r>
          </w:p>
        </w:tc>
        <w:tc>
          <w:tcPr>
            <w:tcW w:w="1440" w:type="dxa"/>
          </w:tcPr>
          <w:p w14:paraId="0FE6EB8E" w14:textId="77777777" w:rsidR="001C3876" w:rsidRDefault="00000000">
            <w:r>
              <w:t>X</w:t>
            </w:r>
          </w:p>
        </w:tc>
        <w:tc>
          <w:tcPr>
            <w:tcW w:w="1440" w:type="dxa"/>
          </w:tcPr>
          <w:p w14:paraId="28E75232" w14:textId="77777777" w:rsidR="001C3876" w:rsidRDefault="00000000">
            <w:r>
              <w:t>X</w:t>
            </w:r>
          </w:p>
        </w:tc>
        <w:tc>
          <w:tcPr>
            <w:tcW w:w="1440" w:type="dxa"/>
          </w:tcPr>
          <w:p w14:paraId="4D491710" w14:textId="77777777" w:rsidR="001C3876" w:rsidRDefault="00000000">
            <w:r>
              <w:t>/</w:t>
            </w:r>
          </w:p>
        </w:tc>
      </w:tr>
      <w:tr w:rsidR="001C3876" w14:paraId="3E9C1EE5" w14:textId="77777777">
        <w:tc>
          <w:tcPr>
            <w:tcW w:w="1440" w:type="dxa"/>
          </w:tcPr>
          <w:p w14:paraId="01F198A0" w14:textId="77777777" w:rsidR="001C3876" w:rsidRDefault="00000000">
            <w:r>
              <w:t>cust_appoint</w:t>
            </w:r>
          </w:p>
        </w:tc>
        <w:tc>
          <w:tcPr>
            <w:tcW w:w="1440" w:type="dxa"/>
          </w:tcPr>
          <w:p w14:paraId="2C78F004" w14:textId="77777777" w:rsidR="001C3876" w:rsidRDefault="00000000">
            <w:r>
              <w:t>int4</w:t>
            </w:r>
          </w:p>
        </w:tc>
        <w:tc>
          <w:tcPr>
            <w:tcW w:w="1440" w:type="dxa"/>
          </w:tcPr>
          <w:p w14:paraId="369CA4A5" w14:textId="77777777" w:rsidR="001C3876" w:rsidRDefault="00000000">
            <w:r>
              <w:t>X</w:t>
            </w:r>
          </w:p>
        </w:tc>
        <w:tc>
          <w:tcPr>
            <w:tcW w:w="1440" w:type="dxa"/>
          </w:tcPr>
          <w:p w14:paraId="32651A98" w14:textId="77777777" w:rsidR="001C3876" w:rsidRDefault="00000000">
            <w:r>
              <w:t>X</w:t>
            </w:r>
          </w:p>
        </w:tc>
        <w:tc>
          <w:tcPr>
            <w:tcW w:w="1440" w:type="dxa"/>
          </w:tcPr>
          <w:p w14:paraId="6BBA0C16" w14:textId="77777777" w:rsidR="001C3876" w:rsidRDefault="00000000">
            <w:r>
              <w:t>X</w:t>
            </w:r>
          </w:p>
        </w:tc>
        <w:tc>
          <w:tcPr>
            <w:tcW w:w="1440" w:type="dxa"/>
          </w:tcPr>
          <w:p w14:paraId="5B6EA426" w14:textId="77777777" w:rsidR="001C3876" w:rsidRDefault="00000000">
            <w:r>
              <w:t>0</w:t>
            </w:r>
          </w:p>
        </w:tc>
      </w:tr>
      <w:tr w:rsidR="001C3876" w14:paraId="7B65EFB5" w14:textId="77777777">
        <w:tc>
          <w:tcPr>
            <w:tcW w:w="1440" w:type="dxa"/>
          </w:tcPr>
          <w:p w14:paraId="065A0FE9" w14:textId="77777777" w:rsidR="001C3876" w:rsidRDefault="00000000">
            <w:r>
              <w:t>cust_avatar</w:t>
            </w:r>
          </w:p>
        </w:tc>
        <w:tc>
          <w:tcPr>
            <w:tcW w:w="1440" w:type="dxa"/>
          </w:tcPr>
          <w:p w14:paraId="48211385" w14:textId="77777777" w:rsidR="001C3876" w:rsidRDefault="00000000">
            <w:r>
              <w:t>varchar</w:t>
            </w:r>
          </w:p>
        </w:tc>
        <w:tc>
          <w:tcPr>
            <w:tcW w:w="1440" w:type="dxa"/>
          </w:tcPr>
          <w:p w14:paraId="37F69FCC" w14:textId="77777777" w:rsidR="001C3876" w:rsidRDefault="00000000">
            <w:r>
              <w:t>X</w:t>
            </w:r>
          </w:p>
        </w:tc>
        <w:tc>
          <w:tcPr>
            <w:tcW w:w="1440" w:type="dxa"/>
          </w:tcPr>
          <w:p w14:paraId="0B5D1DB8" w14:textId="77777777" w:rsidR="001C3876" w:rsidRDefault="00000000">
            <w:r>
              <w:t>X</w:t>
            </w:r>
          </w:p>
        </w:tc>
        <w:tc>
          <w:tcPr>
            <w:tcW w:w="1440" w:type="dxa"/>
          </w:tcPr>
          <w:p w14:paraId="0E49CFB3" w14:textId="77777777" w:rsidR="001C3876" w:rsidRDefault="00000000">
            <w:r>
              <w:t>X</w:t>
            </w:r>
          </w:p>
        </w:tc>
        <w:tc>
          <w:tcPr>
            <w:tcW w:w="1440" w:type="dxa"/>
          </w:tcPr>
          <w:p w14:paraId="40B1ADD1" w14:textId="77777777" w:rsidR="001C3876" w:rsidRDefault="00000000">
            <w:r>
              <w:t>X</w:t>
            </w:r>
          </w:p>
        </w:tc>
      </w:tr>
      <w:tr w:rsidR="001C3876" w14:paraId="0D41CAC3" w14:textId="77777777">
        <w:tc>
          <w:tcPr>
            <w:tcW w:w="1440" w:type="dxa"/>
          </w:tcPr>
          <w:p w14:paraId="10A9E938" w14:textId="77777777" w:rsidR="001C3876" w:rsidRDefault="00000000">
            <w:r>
              <w:t>cust_backup_answer</w:t>
            </w:r>
          </w:p>
        </w:tc>
        <w:tc>
          <w:tcPr>
            <w:tcW w:w="1440" w:type="dxa"/>
          </w:tcPr>
          <w:p w14:paraId="6164C390" w14:textId="77777777" w:rsidR="001C3876" w:rsidRDefault="00000000">
            <w:r>
              <w:t>varchar</w:t>
            </w:r>
          </w:p>
        </w:tc>
        <w:tc>
          <w:tcPr>
            <w:tcW w:w="1440" w:type="dxa"/>
          </w:tcPr>
          <w:p w14:paraId="71AF4A52" w14:textId="77777777" w:rsidR="001C3876" w:rsidRDefault="00000000">
            <w:r>
              <w:t>X</w:t>
            </w:r>
          </w:p>
        </w:tc>
        <w:tc>
          <w:tcPr>
            <w:tcW w:w="1440" w:type="dxa"/>
          </w:tcPr>
          <w:p w14:paraId="6CC311EA" w14:textId="77777777" w:rsidR="001C3876" w:rsidRDefault="00000000">
            <w:r>
              <w:t>X</w:t>
            </w:r>
          </w:p>
        </w:tc>
        <w:tc>
          <w:tcPr>
            <w:tcW w:w="1440" w:type="dxa"/>
          </w:tcPr>
          <w:p w14:paraId="12932E07" w14:textId="77777777" w:rsidR="001C3876" w:rsidRDefault="00000000">
            <w:r>
              <w:t>/</w:t>
            </w:r>
          </w:p>
        </w:tc>
        <w:tc>
          <w:tcPr>
            <w:tcW w:w="1440" w:type="dxa"/>
          </w:tcPr>
          <w:p w14:paraId="33598B4D" w14:textId="77777777" w:rsidR="001C3876" w:rsidRDefault="00000000">
            <w:r>
              <w:t>/</w:t>
            </w:r>
          </w:p>
        </w:tc>
      </w:tr>
      <w:tr w:rsidR="001C3876" w14:paraId="5EAE2427" w14:textId="77777777">
        <w:tc>
          <w:tcPr>
            <w:tcW w:w="1440" w:type="dxa"/>
          </w:tcPr>
          <w:p w14:paraId="300C60C0" w14:textId="77777777" w:rsidR="001C3876" w:rsidRDefault="00000000">
            <w:r>
              <w:t>cust_backup_code</w:t>
            </w:r>
          </w:p>
        </w:tc>
        <w:tc>
          <w:tcPr>
            <w:tcW w:w="1440" w:type="dxa"/>
          </w:tcPr>
          <w:p w14:paraId="65E86B48" w14:textId="77777777" w:rsidR="001C3876" w:rsidRDefault="00000000">
            <w:r>
              <w:t>varchar</w:t>
            </w:r>
          </w:p>
        </w:tc>
        <w:tc>
          <w:tcPr>
            <w:tcW w:w="1440" w:type="dxa"/>
          </w:tcPr>
          <w:p w14:paraId="20689894" w14:textId="77777777" w:rsidR="001C3876" w:rsidRDefault="00000000">
            <w:r>
              <w:t>X</w:t>
            </w:r>
          </w:p>
        </w:tc>
        <w:tc>
          <w:tcPr>
            <w:tcW w:w="1440" w:type="dxa"/>
          </w:tcPr>
          <w:p w14:paraId="67B21D10" w14:textId="77777777" w:rsidR="001C3876" w:rsidRDefault="00000000">
            <w:r>
              <w:t>X</w:t>
            </w:r>
          </w:p>
        </w:tc>
        <w:tc>
          <w:tcPr>
            <w:tcW w:w="1440" w:type="dxa"/>
          </w:tcPr>
          <w:p w14:paraId="3711CA9A" w14:textId="77777777" w:rsidR="001C3876" w:rsidRDefault="00000000">
            <w:r>
              <w:t>X</w:t>
            </w:r>
          </w:p>
        </w:tc>
        <w:tc>
          <w:tcPr>
            <w:tcW w:w="1440" w:type="dxa"/>
          </w:tcPr>
          <w:p w14:paraId="40963CFA" w14:textId="77777777" w:rsidR="001C3876" w:rsidRDefault="00000000">
            <w:r>
              <w:t>/</w:t>
            </w:r>
          </w:p>
        </w:tc>
      </w:tr>
      <w:tr w:rsidR="001C3876" w14:paraId="10B03A95" w14:textId="77777777">
        <w:tc>
          <w:tcPr>
            <w:tcW w:w="1440" w:type="dxa"/>
          </w:tcPr>
          <w:p w14:paraId="59ADC422" w14:textId="77777777" w:rsidR="001C3876" w:rsidRDefault="00000000">
            <w:r>
              <w:t>cust_backup_email</w:t>
            </w:r>
          </w:p>
        </w:tc>
        <w:tc>
          <w:tcPr>
            <w:tcW w:w="1440" w:type="dxa"/>
          </w:tcPr>
          <w:p w14:paraId="7A4A2FA1" w14:textId="77777777" w:rsidR="001C3876" w:rsidRDefault="00000000">
            <w:r>
              <w:t>varchar</w:t>
            </w:r>
          </w:p>
        </w:tc>
        <w:tc>
          <w:tcPr>
            <w:tcW w:w="1440" w:type="dxa"/>
          </w:tcPr>
          <w:p w14:paraId="0B12272E" w14:textId="77777777" w:rsidR="001C3876" w:rsidRDefault="00000000">
            <w:r>
              <w:t>X</w:t>
            </w:r>
          </w:p>
        </w:tc>
        <w:tc>
          <w:tcPr>
            <w:tcW w:w="1440" w:type="dxa"/>
          </w:tcPr>
          <w:p w14:paraId="5275D492" w14:textId="77777777" w:rsidR="001C3876" w:rsidRDefault="00000000">
            <w:r>
              <w:t>X</w:t>
            </w:r>
          </w:p>
        </w:tc>
        <w:tc>
          <w:tcPr>
            <w:tcW w:w="1440" w:type="dxa"/>
          </w:tcPr>
          <w:p w14:paraId="0D68BC1C" w14:textId="77777777" w:rsidR="001C3876" w:rsidRDefault="00000000">
            <w:r>
              <w:t>X</w:t>
            </w:r>
          </w:p>
        </w:tc>
        <w:tc>
          <w:tcPr>
            <w:tcW w:w="1440" w:type="dxa"/>
          </w:tcPr>
          <w:p w14:paraId="06053433" w14:textId="77777777" w:rsidR="001C3876" w:rsidRDefault="00000000">
            <w:r>
              <w:t>/</w:t>
            </w:r>
          </w:p>
        </w:tc>
      </w:tr>
      <w:tr w:rsidR="001C3876" w14:paraId="323F92F3" w14:textId="77777777">
        <w:tc>
          <w:tcPr>
            <w:tcW w:w="1440" w:type="dxa"/>
          </w:tcPr>
          <w:p w14:paraId="53C4267E" w14:textId="77777777" w:rsidR="001C3876" w:rsidRDefault="00000000">
            <w:r>
              <w:t>cust_backup_phone</w:t>
            </w:r>
          </w:p>
        </w:tc>
        <w:tc>
          <w:tcPr>
            <w:tcW w:w="1440" w:type="dxa"/>
          </w:tcPr>
          <w:p w14:paraId="27058ABD" w14:textId="77777777" w:rsidR="001C3876" w:rsidRDefault="00000000">
            <w:r>
              <w:t>varchar</w:t>
            </w:r>
          </w:p>
        </w:tc>
        <w:tc>
          <w:tcPr>
            <w:tcW w:w="1440" w:type="dxa"/>
          </w:tcPr>
          <w:p w14:paraId="1AA83BC5" w14:textId="77777777" w:rsidR="001C3876" w:rsidRDefault="00000000">
            <w:r>
              <w:t>X</w:t>
            </w:r>
          </w:p>
        </w:tc>
        <w:tc>
          <w:tcPr>
            <w:tcW w:w="1440" w:type="dxa"/>
          </w:tcPr>
          <w:p w14:paraId="4309B681" w14:textId="77777777" w:rsidR="001C3876" w:rsidRDefault="00000000">
            <w:r>
              <w:t>X</w:t>
            </w:r>
          </w:p>
        </w:tc>
        <w:tc>
          <w:tcPr>
            <w:tcW w:w="1440" w:type="dxa"/>
          </w:tcPr>
          <w:p w14:paraId="66AB46B5" w14:textId="77777777" w:rsidR="001C3876" w:rsidRDefault="00000000">
            <w:r>
              <w:t>X</w:t>
            </w:r>
          </w:p>
        </w:tc>
        <w:tc>
          <w:tcPr>
            <w:tcW w:w="1440" w:type="dxa"/>
          </w:tcPr>
          <w:p w14:paraId="53C47168" w14:textId="77777777" w:rsidR="001C3876" w:rsidRDefault="00000000">
            <w:r>
              <w:t>/</w:t>
            </w:r>
          </w:p>
        </w:tc>
      </w:tr>
      <w:tr w:rsidR="001C3876" w14:paraId="25A02C6D" w14:textId="77777777">
        <w:tc>
          <w:tcPr>
            <w:tcW w:w="1440" w:type="dxa"/>
          </w:tcPr>
          <w:p w14:paraId="4BF54AE5" w14:textId="77777777" w:rsidR="001C3876" w:rsidRDefault="00000000">
            <w:r>
              <w:t>cust_backup_ques</w:t>
            </w:r>
          </w:p>
        </w:tc>
        <w:tc>
          <w:tcPr>
            <w:tcW w:w="1440" w:type="dxa"/>
          </w:tcPr>
          <w:p w14:paraId="1C470C22" w14:textId="77777777" w:rsidR="001C3876" w:rsidRDefault="00000000">
            <w:r>
              <w:t>varchar</w:t>
            </w:r>
          </w:p>
        </w:tc>
        <w:tc>
          <w:tcPr>
            <w:tcW w:w="1440" w:type="dxa"/>
          </w:tcPr>
          <w:p w14:paraId="6CA93F21" w14:textId="77777777" w:rsidR="001C3876" w:rsidRDefault="00000000">
            <w:r>
              <w:t>X</w:t>
            </w:r>
          </w:p>
        </w:tc>
        <w:tc>
          <w:tcPr>
            <w:tcW w:w="1440" w:type="dxa"/>
          </w:tcPr>
          <w:p w14:paraId="33E7B978" w14:textId="77777777" w:rsidR="001C3876" w:rsidRDefault="00000000">
            <w:r>
              <w:t>X</w:t>
            </w:r>
          </w:p>
        </w:tc>
        <w:tc>
          <w:tcPr>
            <w:tcW w:w="1440" w:type="dxa"/>
          </w:tcPr>
          <w:p w14:paraId="5BC2FA66" w14:textId="77777777" w:rsidR="001C3876" w:rsidRDefault="00000000">
            <w:r>
              <w:t>/</w:t>
            </w:r>
          </w:p>
        </w:tc>
        <w:tc>
          <w:tcPr>
            <w:tcW w:w="1440" w:type="dxa"/>
          </w:tcPr>
          <w:p w14:paraId="620CF1AC" w14:textId="77777777" w:rsidR="001C3876" w:rsidRDefault="00000000">
            <w:r>
              <w:t>/</w:t>
            </w:r>
          </w:p>
        </w:tc>
      </w:tr>
      <w:tr w:rsidR="001C3876" w14:paraId="4DD46723" w14:textId="77777777">
        <w:tc>
          <w:tcPr>
            <w:tcW w:w="1440" w:type="dxa"/>
          </w:tcPr>
          <w:p w14:paraId="0CD51C61" w14:textId="77777777" w:rsidR="001C3876" w:rsidRDefault="00000000">
            <w:r>
              <w:t>cust_bag</w:t>
            </w:r>
          </w:p>
        </w:tc>
        <w:tc>
          <w:tcPr>
            <w:tcW w:w="1440" w:type="dxa"/>
          </w:tcPr>
          <w:p w14:paraId="66AE735A" w14:textId="77777777" w:rsidR="001C3876" w:rsidRDefault="00000000">
            <w:r>
              <w:t>int4</w:t>
            </w:r>
          </w:p>
        </w:tc>
        <w:tc>
          <w:tcPr>
            <w:tcW w:w="1440" w:type="dxa"/>
          </w:tcPr>
          <w:p w14:paraId="4D8C33CA" w14:textId="77777777" w:rsidR="001C3876" w:rsidRDefault="00000000">
            <w:r>
              <w:t>X</w:t>
            </w:r>
          </w:p>
        </w:tc>
        <w:tc>
          <w:tcPr>
            <w:tcW w:w="1440" w:type="dxa"/>
          </w:tcPr>
          <w:p w14:paraId="16AB9C09" w14:textId="77777777" w:rsidR="001C3876" w:rsidRDefault="00000000">
            <w:r>
              <w:t>X</w:t>
            </w:r>
          </w:p>
        </w:tc>
        <w:tc>
          <w:tcPr>
            <w:tcW w:w="1440" w:type="dxa"/>
          </w:tcPr>
          <w:p w14:paraId="508DBBF7" w14:textId="77777777" w:rsidR="001C3876" w:rsidRDefault="00000000">
            <w:r>
              <w:t>X</w:t>
            </w:r>
          </w:p>
        </w:tc>
        <w:tc>
          <w:tcPr>
            <w:tcW w:w="1440" w:type="dxa"/>
          </w:tcPr>
          <w:p w14:paraId="6870E37F" w14:textId="77777777" w:rsidR="001C3876" w:rsidRDefault="00000000">
            <w:r>
              <w:t>0</w:t>
            </w:r>
          </w:p>
        </w:tc>
      </w:tr>
      <w:tr w:rsidR="001C3876" w14:paraId="35634A62" w14:textId="77777777">
        <w:tc>
          <w:tcPr>
            <w:tcW w:w="1440" w:type="dxa"/>
          </w:tcPr>
          <w:p w14:paraId="6885880C" w14:textId="77777777" w:rsidR="001C3876" w:rsidRDefault="00000000">
            <w:r>
              <w:t>cust_bday</w:t>
            </w:r>
          </w:p>
        </w:tc>
        <w:tc>
          <w:tcPr>
            <w:tcW w:w="1440" w:type="dxa"/>
          </w:tcPr>
          <w:p w14:paraId="65C1287F" w14:textId="77777777" w:rsidR="001C3876" w:rsidRDefault="00000000">
            <w:r>
              <w:t>date</w:t>
            </w:r>
          </w:p>
        </w:tc>
        <w:tc>
          <w:tcPr>
            <w:tcW w:w="1440" w:type="dxa"/>
          </w:tcPr>
          <w:p w14:paraId="3E3B7ECE" w14:textId="77777777" w:rsidR="001C3876" w:rsidRDefault="00000000">
            <w:r>
              <w:t>X</w:t>
            </w:r>
          </w:p>
        </w:tc>
        <w:tc>
          <w:tcPr>
            <w:tcW w:w="1440" w:type="dxa"/>
          </w:tcPr>
          <w:p w14:paraId="0B7C898B" w14:textId="77777777" w:rsidR="001C3876" w:rsidRDefault="00000000">
            <w:r>
              <w:t>X</w:t>
            </w:r>
          </w:p>
        </w:tc>
        <w:tc>
          <w:tcPr>
            <w:tcW w:w="1440" w:type="dxa"/>
          </w:tcPr>
          <w:p w14:paraId="43B551C4" w14:textId="77777777" w:rsidR="001C3876" w:rsidRDefault="00000000">
            <w:r>
              <w:t>X</w:t>
            </w:r>
          </w:p>
        </w:tc>
        <w:tc>
          <w:tcPr>
            <w:tcW w:w="1440" w:type="dxa"/>
          </w:tcPr>
          <w:p w14:paraId="1E0EB5DB" w14:textId="77777777" w:rsidR="001C3876" w:rsidRDefault="00000000">
            <w:r>
              <w:t>X</w:t>
            </w:r>
          </w:p>
        </w:tc>
      </w:tr>
      <w:tr w:rsidR="001C3876" w14:paraId="5B57812A" w14:textId="77777777">
        <w:tc>
          <w:tcPr>
            <w:tcW w:w="1440" w:type="dxa"/>
          </w:tcPr>
          <w:p w14:paraId="3D295171" w14:textId="77777777" w:rsidR="001C3876" w:rsidRDefault="00000000">
            <w:r>
              <w:t>cust_callcode</w:t>
            </w:r>
          </w:p>
        </w:tc>
        <w:tc>
          <w:tcPr>
            <w:tcW w:w="1440" w:type="dxa"/>
          </w:tcPr>
          <w:p w14:paraId="75262C99" w14:textId="77777777" w:rsidR="001C3876" w:rsidRDefault="00000000">
            <w:r>
              <w:t>varchar</w:t>
            </w:r>
          </w:p>
        </w:tc>
        <w:tc>
          <w:tcPr>
            <w:tcW w:w="1440" w:type="dxa"/>
          </w:tcPr>
          <w:p w14:paraId="5489CD89" w14:textId="77777777" w:rsidR="001C3876" w:rsidRDefault="00000000">
            <w:r>
              <w:t>X</w:t>
            </w:r>
          </w:p>
        </w:tc>
        <w:tc>
          <w:tcPr>
            <w:tcW w:w="1440" w:type="dxa"/>
          </w:tcPr>
          <w:p w14:paraId="459EE699" w14:textId="77777777" w:rsidR="001C3876" w:rsidRDefault="00000000">
            <w:r>
              <w:t>X</w:t>
            </w:r>
          </w:p>
        </w:tc>
        <w:tc>
          <w:tcPr>
            <w:tcW w:w="1440" w:type="dxa"/>
          </w:tcPr>
          <w:p w14:paraId="7C014FA6" w14:textId="77777777" w:rsidR="001C3876" w:rsidRDefault="00000000">
            <w:r>
              <w:t>X</w:t>
            </w:r>
          </w:p>
        </w:tc>
        <w:tc>
          <w:tcPr>
            <w:tcW w:w="1440" w:type="dxa"/>
          </w:tcPr>
          <w:p w14:paraId="59598BDD" w14:textId="77777777" w:rsidR="001C3876" w:rsidRDefault="00000000">
            <w:r>
              <w:t>+63</w:t>
            </w:r>
          </w:p>
        </w:tc>
      </w:tr>
      <w:tr w:rsidR="001C3876" w14:paraId="501456BA" w14:textId="77777777">
        <w:tc>
          <w:tcPr>
            <w:tcW w:w="1440" w:type="dxa"/>
          </w:tcPr>
          <w:p w14:paraId="470306F8" w14:textId="77777777" w:rsidR="001C3876" w:rsidRDefault="00000000">
            <w:r>
              <w:t>cust_categ</w:t>
            </w:r>
          </w:p>
        </w:tc>
        <w:tc>
          <w:tcPr>
            <w:tcW w:w="1440" w:type="dxa"/>
          </w:tcPr>
          <w:p w14:paraId="5A2F2259" w14:textId="77777777" w:rsidR="001C3876" w:rsidRDefault="00000000">
            <w:r>
              <w:t>varchar</w:t>
            </w:r>
          </w:p>
        </w:tc>
        <w:tc>
          <w:tcPr>
            <w:tcW w:w="1440" w:type="dxa"/>
          </w:tcPr>
          <w:p w14:paraId="5D458A65" w14:textId="77777777" w:rsidR="001C3876" w:rsidRDefault="00000000">
            <w:r>
              <w:t>X</w:t>
            </w:r>
          </w:p>
        </w:tc>
        <w:tc>
          <w:tcPr>
            <w:tcW w:w="1440" w:type="dxa"/>
          </w:tcPr>
          <w:p w14:paraId="4FDB2B45" w14:textId="77777777" w:rsidR="001C3876" w:rsidRDefault="00000000">
            <w:r>
              <w:t>X</w:t>
            </w:r>
          </w:p>
        </w:tc>
        <w:tc>
          <w:tcPr>
            <w:tcW w:w="1440" w:type="dxa"/>
          </w:tcPr>
          <w:p w14:paraId="2617C318" w14:textId="77777777" w:rsidR="001C3876" w:rsidRDefault="00000000">
            <w:r>
              <w:t>/</w:t>
            </w:r>
          </w:p>
        </w:tc>
        <w:tc>
          <w:tcPr>
            <w:tcW w:w="1440" w:type="dxa"/>
          </w:tcPr>
          <w:p w14:paraId="78A43F11" w14:textId="77777777" w:rsidR="001C3876" w:rsidRDefault="00000000">
            <w:r>
              <w:t>student</w:t>
            </w:r>
          </w:p>
        </w:tc>
      </w:tr>
      <w:tr w:rsidR="001C3876" w14:paraId="728363D7" w14:textId="77777777">
        <w:tc>
          <w:tcPr>
            <w:tcW w:w="1440" w:type="dxa"/>
          </w:tcPr>
          <w:p w14:paraId="374FF89C" w14:textId="77777777" w:rsidR="001C3876" w:rsidRDefault="00000000">
            <w:r>
              <w:lastRenderedPageBreak/>
              <w:t>cust_college</w:t>
            </w:r>
          </w:p>
        </w:tc>
        <w:tc>
          <w:tcPr>
            <w:tcW w:w="1440" w:type="dxa"/>
          </w:tcPr>
          <w:p w14:paraId="120146C0" w14:textId="77777777" w:rsidR="001C3876" w:rsidRDefault="00000000">
            <w:r>
              <w:t>varchar</w:t>
            </w:r>
          </w:p>
        </w:tc>
        <w:tc>
          <w:tcPr>
            <w:tcW w:w="1440" w:type="dxa"/>
          </w:tcPr>
          <w:p w14:paraId="5603F191" w14:textId="77777777" w:rsidR="001C3876" w:rsidRDefault="00000000">
            <w:r>
              <w:t>X</w:t>
            </w:r>
          </w:p>
        </w:tc>
        <w:tc>
          <w:tcPr>
            <w:tcW w:w="1440" w:type="dxa"/>
          </w:tcPr>
          <w:p w14:paraId="70571BE4" w14:textId="77777777" w:rsidR="001C3876" w:rsidRDefault="00000000">
            <w:r>
              <w:t>X</w:t>
            </w:r>
          </w:p>
        </w:tc>
        <w:tc>
          <w:tcPr>
            <w:tcW w:w="1440" w:type="dxa"/>
          </w:tcPr>
          <w:p w14:paraId="58D60053" w14:textId="77777777" w:rsidR="001C3876" w:rsidRDefault="00000000">
            <w:r>
              <w:t>/</w:t>
            </w:r>
          </w:p>
        </w:tc>
        <w:tc>
          <w:tcPr>
            <w:tcW w:w="1440" w:type="dxa"/>
          </w:tcPr>
          <w:p w14:paraId="24D74BCB" w14:textId="77777777" w:rsidR="001C3876" w:rsidRDefault="00000000">
            <w:r>
              <w:t>X</w:t>
            </w:r>
          </w:p>
        </w:tc>
      </w:tr>
      <w:tr w:rsidR="001C3876" w14:paraId="4E01A75E" w14:textId="77777777">
        <w:tc>
          <w:tcPr>
            <w:tcW w:w="1440" w:type="dxa"/>
          </w:tcPr>
          <w:p w14:paraId="359A18AE" w14:textId="77777777" w:rsidR="001C3876" w:rsidRDefault="00000000">
            <w:r>
              <w:t>cust_created</w:t>
            </w:r>
          </w:p>
        </w:tc>
        <w:tc>
          <w:tcPr>
            <w:tcW w:w="1440" w:type="dxa"/>
          </w:tcPr>
          <w:p w14:paraId="73B1A280" w14:textId="77777777" w:rsidR="001C3876" w:rsidRDefault="00000000">
            <w:r>
              <w:t>timestamptz</w:t>
            </w:r>
          </w:p>
        </w:tc>
        <w:tc>
          <w:tcPr>
            <w:tcW w:w="1440" w:type="dxa"/>
          </w:tcPr>
          <w:p w14:paraId="00B3F9CC" w14:textId="77777777" w:rsidR="001C3876" w:rsidRDefault="00000000">
            <w:r>
              <w:t>X</w:t>
            </w:r>
          </w:p>
        </w:tc>
        <w:tc>
          <w:tcPr>
            <w:tcW w:w="1440" w:type="dxa"/>
          </w:tcPr>
          <w:p w14:paraId="1382ACCD" w14:textId="77777777" w:rsidR="001C3876" w:rsidRDefault="00000000">
            <w:r>
              <w:t>X</w:t>
            </w:r>
          </w:p>
        </w:tc>
        <w:tc>
          <w:tcPr>
            <w:tcW w:w="1440" w:type="dxa"/>
          </w:tcPr>
          <w:p w14:paraId="172BF5F7" w14:textId="77777777" w:rsidR="001C3876" w:rsidRDefault="00000000">
            <w:r>
              <w:t>X</w:t>
            </w:r>
          </w:p>
        </w:tc>
        <w:tc>
          <w:tcPr>
            <w:tcW w:w="1440" w:type="dxa"/>
          </w:tcPr>
          <w:p w14:paraId="0C87BA45" w14:textId="77777777" w:rsidR="001C3876" w:rsidRDefault="00000000">
            <w:r>
              <w:t>now()</w:t>
            </w:r>
          </w:p>
        </w:tc>
      </w:tr>
      <w:tr w:rsidR="001C3876" w14:paraId="0A6D26A7" w14:textId="77777777">
        <w:tc>
          <w:tcPr>
            <w:tcW w:w="1440" w:type="dxa"/>
          </w:tcPr>
          <w:p w14:paraId="307EAF7B" w14:textId="77777777" w:rsidR="001C3876" w:rsidRDefault="00000000">
            <w:r>
              <w:t>cust_darkmode</w:t>
            </w:r>
          </w:p>
        </w:tc>
        <w:tc>
          <w:tcPr>
            <w:tcW w:w="1440" w:type="dxa"/>
          </w:tcPr>
          <w:p w14:paraId="071EDA41" w14:textId="77777777" w:rsidR="001C3876" w:rsidRDefault="00000000">
            <w:r>
              <w:t>bool</w:t>
            </w:r>
          </w:p>
        </w:tc>
        <w:tc>
          <w:tcPr>
            <w:tcW w:w="1440" w:type="dxa"/>
          </w:tcPr>
          <w:p w14:paraId="45A7978D" w14:textId="77777777" w:rsidR="001C3876" w:rsidRDefault="00000000">
            <w:r>
              <w:t>X</w:t>
            </w:r>
          </w:p>
        </w:tc>
        <w:tc>
          <w:tcPr>
            <w:tcW w:w="1440" w:type="dxa"/>
          </w:tcPr>
          <w:p w14:paraId="496DCEF1" w14:textId="77777777" w:rsidR="001C3876" w:rsidRDefault="00000000">
            <w:r>
              <w:t>X</w:t>
            </w:r>
          </w:p>
        </w:tc>
        <w:tc>
          <w:tcPr>
            <w:tcW w:w="1440" w:type="dxa"/>
          </w:tcPr>
          <w:p w14:paraId="14A8E1C6" w14:textId="77777777" w:rsidR="001C3876" w:rsidRDefault="00000000">
            <w:r>
              <w:t>X</w:t>
            </w:r>
          </w:p>
        </w:tc>
        <w:tc>
          <w:tcPr>
            <w:tcW w:w="1440" w:type="dxa"/>
          </w:tcPr>
          <w:p w14:paraId="2DEA23D3" w14:textId="77777777" w:rsidR="001C3876" w:rsidRDefault="00000000">
            <w:r>
              <w:t>false</w:t>
            </w:r>
          </w:p>
        </w:tc>
      </w:tr>
      <w:tr w:rsidR="001C3876" w14:paraId="3A5356D2" w14:textId="77777777">
        <w:tc>
          <w:tcPr>
            <w:tcW w:w="1440" w:type="dxa"/>
          </w:tcPr>
          <w:p w14:paraId="187095B5" w14:textId="77777777" w:rsidR="001C3876" w:rsidRDefault="00000000">
            <w:r>
              <w:t>cust_deleted</w:t>
            </w:r>
          </w:p>
        </w:tc>
        <w:tc>
          <w:tcPr>
            <w:tcW w:w="1440" w:type="dxa"/>
          </w:tcPr>
          <w:p w14:paraId="322C0DB5" w14:textId="77777777" w:rsidR="001C3876" w:rsidRDefault="00000000">
            <w:r>
              <w:t>timestamptz</w:t>
            </w:r>
          </w:p>
        </w:tc>
        <w:tc>
          <w:tcPr>
            <w:tcW w:w="1440" w:type="dxa"/>
          </w:tcPr>
          <w:p w14:paraId="5F16A122" w14:textId="77777777" w:rsidR="001C3876" w:rsidRDefault="00000000">
            <w:r>
              <w:t>X</w:t>
            </w:r>
          </w:p>
        </w:tc>
        <w:tc>
          <w:tcPr>
            <w:tcW w:w="1440" w:type="dxa"/>
          </w:tcPr>
          <w:p w14:paraId="02308107" w14:textId="77777777" w:rsidR="001C3876" w:rsidRDefault="00000000">
            <w:r>
              <w:t>X</w:t>
            </w:r>
          </w:p>
        </w:tc>
        <w:tc>
          <w:tcPr>
            <w:tcW w:w="1440" w:type="dxa"/>
          </w:tcPr>
          <w:p w14:paraId="19D29DB2" w14:textId="77777777" w:rsidR="001C3876" w:rsidRDefault="00000000">
            <w:r>
              <w:t>/</w:t>
            </w:r>
          </w:p>
        </w:tc>
        <w:tc>
          <w:tcPr>
            <w:tcW w:w="1440" w:type="dxa"/>
          </w:tcPr>
          <w:p w14:paraId="3FF87954" w14:textId="77777777" w:rsidR="001C3876" w:rsidRDefault="00000000">
            <w:r>
              <w:t>X</w:t>
            </w:r>
          </w:p>
        </w:tc>
      </w:tr>
      <w:tr w:rsidR="001C3876" w14:paraId="2BF3F1AE" w14:textId="77777777">
        <w:tc>
          <w:tcPr>
            <w:tcW w:w="1440" w:type="dxa"/>
          </w:tcPr>
          <w:p w14:paraId="2A367ED2" w14:textId="77777777" w:rsidR="001C3876" w:rsidRDefault="00000000">
            <w:r>
              <w:t>cust_dept</w:t>
            </w:r>
          </w:p>
        </w:tc>
        <w:tc>
          <w:tcPr>
            <w:tcW w:w="1440" w:type="dxa"/>
          </w:tcPr>
          <w:p w14:paraId="07AC118A" w14:textId="77777777" w:rsidR="001C3876" w:rsidRDefault="00000000">
            <w:r>
              <w:t>varchar</w:t>
            </w:r>
          </w:p>
        </w:tc>
        <w:tc>
          <w:tcPr>
            <w:tcW w:w="1440" w:type="dxa"/>
          </w:tcPr>
          <w:p w14:paraId="6F29870A" w14:textId="77777777" w:rsidR="001C3876" w:rsidRDefault="00000000">
            <w:r>
              <w:t>X</w:t>
            </w:r>
          </w:p>
        </w:tc>
        <w:tc>
          <w:tcPr>
            <w:tcW w:w="1440" w:type="dxa"/>
          </w:tcPr>
          <w:p w14:paraId="272E7568" w14:textId="77777777" w:rsidR="001C3876" w:rsidRDefault="00000000">
            <w:r>
              <w:t>X</w:t>
            </w:r>
          </w:p>
        </w:tc>
        <w:tc>
          <w:tcPr>
            <w:tcW w:w="1440" w:type="dxa"/>
          </w:tcPr>
          <w:p w14:paraId="3C5AEA7A" w14:textId="77777777" w:rsidR="001C3876" w:rsidRDefault="00000000">
            <w:r>
              <w:t>/</w:t>
            </w:r>
          </w:p>
        </w:tc>
        <w:tc>
          <w:tcPr>
            <w:tcW w:w="1440" w:type="dxa"/>
          </w:tcPr>
          <w:p w14:paraId="06E2200B" w14:textId="77777777" w:rsidR="001C3876" w:rsidRDefault="00000000">
            <w:r>
              <w:t>X</w:t>
            </w:r>
          </w:p>
        </w:tc>
      </w:tr>
      <w:tr w:rsidR="001C3876" w14:paraId="5E11BB54" w14:textId="77777777">
        <w:tc>
          <w:tcPr>
            <w:tcW w:w="1440" w:type="dxa"/>
          </w:tcPr>
          <w:p w14:paraId="488B7614" w14:textId="77777777" w:rsidR="001C3876" w:rsidRDefault="00000000">
            <w:r>
              <w:t>cust_email</w:t>
            </w:r>
          </w:p>
        </w:tc>
        <w:tc>
          <w:tcPr>
            <w:tcW w:w="1440" w:type="dxa"/>
          </w:tcPr>
          <w:p w14:paraId="293DBD40" w14:textId="77777777" w:rsidR="001C3876" w:rsidRDefault="00000000">
            <w:r>
              <w:t>varchar</w:t>
            </w:r>
          </w:p>
        </w:tc>
        <w:tc>
          <w:tcPr>
            <w:tcW w:w="1440" w:type="dxa"/>
          </w:tcPr>
          <w:p w14:paraId="40920DE0" w14:textId="77777777" w:rsidR="001C3876" w:rsidRDefault="00000000">
            <w:r>
              <w:t>X</w:t>
            </w:r>
          </w:p>
        </w:tc>
        <w:tc>
          <w:tcPr>
            <w:tcW w:w="1440" w:type="dxa"/>
          </w:tcPr>
          <w:p w14:paraId="3E2B2B1C" w14:textId="77777777" w:rsidR="001C3876" w:rsidRDefault="00000000">
            <w:r>
              <w:t>/</w:t>
            </w:r>
          </w:p>
        </w:tc>
        <w:tc>
          <w:tcPr>
            <w:tcW w:w="1440" w:type="dxa"/>
          </w:tcPr>
          <w:p w14:paraId="192197C2" w14:textId="77777777" w:rsidR="001C3876" w:rsidRDefault="00000000">
            <w:r>
              <w:t>/</w:t>
            </w:r>
          </w:p>
        </w:tc>
        <w:tc>
          <w:tcPr>
            <w:tcW w:w="1440" w:type="dxa"/>
          </w:tcPr>
          <w:p w14:paraId="38C7A500" w14:textId="77777777" w:rsidR="001C3876" w:rsidRDefault="00000000">
            <w:r>
              <w:t>X</w:t>
            </w:r>
          </w:p>
        </w:tc>
      </w:tr>
      <w:tr w:rsidR="001C3876" w14:paraId="37D1571C" w14:textId="77777777">
        <w:tc>
          <w:tcPr>
            <w:tcW w:w="1440" w:type="dxa"/>
          </w:tcPr>
          <w:p w14:paraId="694C668C" w14:textId="77777777" w:rsidR="001C3876" w:rsidRDefault="00000000">
            <w:r>
              <w:t>cust_givname</w:t>
            </w:r>
          </w:p>
        </w:tc>
        <w:tc>
          <w:tcPr>
            <w:tcW w:w="1440" w:type="dxa"/>
          </w:tcPr>
          <w:p w14:paraId="3306EB51" w14:textId="77777777" w:rsidR="001C3876" w:rsidRDefault="00000000">
            <w:r>
              <w:t>varchar</w:t>
            </w:r>
          </w:p>
        </w:tc>
        <w:tc>
          <w:tcPr>
            <w:tcW w:w="1440" w:type="dxa"/>
          </w:tcPr>
          <w:p w14:paraId="2B7E4FD4" w14:textId="77777777" w:rsidR="001C3876" w:rsidRDefault="00000000">
            <w:r>
              <w:t>X</w:t>
            </w:r>
          </w:p>
        </w:tc>
        <w:tc>
          <w:tcPr>
            <w:tcW w:w="1440" w:type="dxa"/>
          </w:tcPr>
          <w:p w14:paraId="27C943D8" w14:textId="77777777" w:rsidR="001C3876" w:rsidRDefault="00000000">
            <w:r>
              <w:t>X</w:t>
            </w:r>
          </w:p>
        </w:tc>
        <w:tc>
          <w:tcPr>
            <w:tcW w:w="1440" w:type="dxa"/>
          </w:tcPr>
          <w:p w14:paraId="6F3C8869" w14:textId="77777777" w:rsidR="001C3876" w:rsidRDefault="00000000">
            <w:r>
              <w:t>X</w:t>
            </w:r>
          </w:p>
        </w:tc>
        <w:tc>
          <w:tcPr>
            <w:tcW w:w="1440" w:type="dxa"/>
          </w:tcPr>
          <w:p w14:paraId="004A2746" w14:textId="77777777" w:rsidR="001C3876" w:rsidRDefault="00000000">
            <w:r>
              <w:t>X</w:t>
            </w:r>
          </w:p>
        </w:tc>
      </w:tr>
      <w:tr w:rsidR="001C3876" w14:paraId="34E119EA" w14:textId="77777777">
        <w:tc>
          <w:tcPr>
            <w:tcW w:w="1440" w:type="dxa"/>
          </w:tcPr>
          <w:p w14:paraId="7507AD3A" w14:textId="77777777" w:rsidR="001C3876" w:rsidRDefault="00000000">
            <w:r>
              <w:t>cust_id</w:t>
            </w:r>
          </w:p>
        </w:tc>
        <w:tc>
          <w:tcPr>
            <w:tcW w:w="1440" w:type="dxa"/>
          </w:tcPr>
          <w:p w14:paraId="428D936A" w14:textId="77777777" w:rsidR="001C3876" w:rsidRDefault="00000000">
            <w:r>
              <w:t>int8</w:t>
            </w:r>
          </w:p>
        </w:tc>
        <w:tc>
          <w:tcPr>
            <w:tcW w:w="1440" w:type="dxa"/>
          </w:tcPr>
          <w:p w14:paraId="4C5D2166" w14:textId="77777777" w:rsidR="001C3876" w:rsidRDefault="00000000">
            <w:r>
              <w:t>/</w:t>
            </w:r>
          </w:p>
        </w:tc>
        <w:tc>
          <w:tcPr>
            <w:tcW w:w="1440" w:type="dxa"/>
          </w:tcPr>
          <w:p w14:paraId="2BD7225E" w14:textId="77777777" w:rsidR="001C3876" w:rsidRDefault="00000000">
            <w:r>
              <w:t>/</w:t>
            </w:r>
          </w:p>
        </w:tc>
        <w:tc>
          <w:tcPr>
            <w:tcW w:w="1440" w:type="dxa"/>
          </w:tcPr>
          <w:p w14:paraId="774E4198" w14:textId="77777777" w:rsidR="001C3876" w:rsidRDefault="00000000">
            <w:r>
              <w:t>X</w:t>
            </w:r>
          </w:p>
        </w:tc>
        <w:tc>
          <w:tcPr>
            <w:tcW w:w="1440" w:type="dxa"/>
          </w:tcPr>
          <w:p w14:paraId="10374F12" w14:textId="77777777" w:rsidR="001C3876" w:rsidRDefault="00000000">
            <w:r>
              <w:t>X</w:t>
            </w:r>
          </w:p>
        </w:tc>
      </w:tr>
      <w:tr w:rsidR="001C3876" w14:paraId="51DB91CF" w14:textId="77777777">
        <w:tc>
          <w:tcPr>
            <w:tcW w:w="1440" w:type="dxa"/>
          </w:tcPr>
          <w:p w14:paraId="3AABFE93" w14:textId="77777777" w:rsidR="001C3876" w:rsidRDefault="00000000">
            <w:r>
              <w:t>cust_last_logout</w:t>
            </w:r>
          </w:p>
        </w:tc>
        <w:tc>
          <w:tcPr>
            <w:tcW w:w="1440" w:type="dxa"/>
          </w:tcPr>
          <w:p w14:paraId="73521BB3" w14:textId="77777777" w:rsidR="001C3876" w:rsidRDefault="00000000">
            <w:r>
              <w:t>timestamptz</w:t>
            </w:r>
          </w:p>
        </w:tc>
        <w:tc>
          <w:tcPr>
            <w:tcW w:w="1440" w:type="dxa"/>
          </w:tcPr>
          <w:p w14:paraId="2FFD9B1D" w14:textId="77777777" w:rsidR="001C3876" w:rsidRDefault="00000000">
            <w:r>
              <w:t>X</w:t>
            </w:r>
          </w:p>
        </w:tc>
        <w:tc>
          <w:tcPr>
            <w:tcW w:w="1440" w:type="dxa"/>
          </w:tcPr>
          <w:p w14:paraId="2F346F65" w14:textId="77777777" w:rsidR="001C3876" w:rsidRDefault="00000000">
            <w:r>
              <w:t>X</w:t>
            </w:r>
          </w:p>
        </w:tc>
        <w:tc>
          <w:tcPr>
            <w:tcW w:w="1440" w:type="dxa"/>
          </w:tcPr>
          <w:p w14:paraId="09A23097" w14:textId="77777777" w:rsidR="001C3876" w:rsidRDefault="00000000">
            <w:r>
              <w:t>/</w:t>
            </w:r>
          </w:p>
        </w:tc>
        <w:tc>
          <w:tcPr>
            <w:tcW w:w="1440" w:type="dxa"/>
          </w:tcPr>
          <w:p w14:paraId="2E2EBB7E" w14:textId="77777777" w:rsidR="001C3876" w:rsidRDefault="00000000">
            <w:r>
              <w:t>X</w:t>
            </w:r>
          </w:p>
        </w:tc>
      </w:tr>
      <w:tr w:rsidR="001C3876" w14:paraId="4E18B87A" w14:textId="77777777">
        <w:tc>
          <w:tcPr>
            <w:tcW w:w="1440" w:type="dxa"/>
          </w:tcPr>
          <w:p w14:paraId="6F75A583" w14:textId="77777777" w:rsidR="001C3876" w:rsidRDefault="00000000">
            <w:r>
              <w:t>cust_login_active</w:t>
            </w:r>
          </w:p>
        </w:tc>
        <w:tc>
          <w:tcPr>
            <w:tcW w:w="1440" w:type="dxa"/>
          </w:tcPr>
          <w:p w14:paraId="0F5B8156" w14:textId="77777777" w:rsidR="001C3876" w:rsidRDefault="00000000">
            <w:r>
              <w:t>varchar</w:t>
            </w:r>
          </w:p>
        </w:tc>
        <w:tc>
          <w:tcPr>
            <w:tcW w:w="1440" w:type="dxa"/>
          </w:tcPr>
          <w:p w14:paraId="447D85B3" w14:textId="77777777" w:rsidR="001C3876" w:rsidRDefault="00000000">
            <w:r>
              <w:t>X</w:t>
            </w:r>
          </w:p>
        </w:tc>
        <w:tc>
          <w:tcPr>
            <w:tcW w:w="1440" w:type="dxa"/>
          </w:tcPr>
          <w:p w14:paraId="1E7F0C7B" w14:textId="77777777" w:rsidR="001C3876" w:rsidRDefault="00000000">
            <w:r>
              <w:t>X</w:t>
            </w:r>
          </w:p>
        </w:tc>
        <w:tc>
          <w:tcPr>
            <w:tcW w:w="1440" w:type="dxa"/>
          </w:tcPr>
          <w:p w14:paraId="0B0E861B" w14:textId="77777777" w:rsidR="001C3876" w:rsidRDefault="00000000">
            <w:r>
              <w:t>/</w:t>
            </w:r>
          </w:p>
        </w:tc>
        <w:tc>
          <w:tcPr>
            <w:tcW w:w="1440" w:type="dxa"/>
          </w:tcPr>
          <w:p w14:paraId="473B6EDC" w14:textId="77777777" w:rsidR="001C3876" w:rsidRDefault="00000000">
            <w:r>
              <w:t>/</w:t>
            </w:r>
          </w:p>
        </w:tc>
      </w:tr>
      <w:tr w:rsidR="001C3876" w14:paraId="339FF12A" w14:textId="77777777">
        <w:tc>
          <w:tcPr>
            <w:tcW w:w="1440" w:type="dxa"/>
          </w:tcPr>
          <w:p w14:paraId="2569EFE5" w14:textId="77777777" w:rsidR="001C3876" w:rsidRDefault="00000000">
            <w:r>
              <w:t>cust_login_failed</w:t>
            </w:r>
          </w:p>
        </w:tc>
        <w:tc>
          <w:tcPr>
            <w:tcW w:w="1440" w:type="dxa"/>
          </w:tcPr>
          <w:p w14:paraId="6C24FA48" w14:textId="77777777" w:rsidR="001C3876" w:rsidRDefault="00000000">
            <w:r>
              <w:t>timestamptz</w:t>
            </w:r>
          </w:p>
        </w:tc>
        <w:tc>
          <w:tcPr>
            <w:tcW w:w="1440" w:type="dxa"/>
          </w:tcPr>
          <w:p w14:paraId="61A2910B" w14:textId="77777777" w:rsidR="001C3876" w:rsidRDefault="00000000">
            <w:r>
              <w:t>X</w:t>
            </w:r>
          </w:p>
        </w:tc>
        <w:tc>
          <w:tcPr>
            <w:tcW w:w="1440" w:type="dxa"/>
          </w:tcPr>
          <w:p w14:paraId="34A33A9F" w14:textId="77777777" w:rsidR="001C3876" w:rsidRDefault="00000000">
            <w:r>
              <w:t>X</w:t>
            </w:r>
          </w:p>
        </w:tc>
        <w:tc>
          <w:tcPr>
            <w:tcW w:w="1440" w:type="dxa"/>
          </w:tcPr>
          <w:p w14:paraId="750CC79D" w14:textId="77777777" w:rsidR="001C3876" w:rsidRDefault="00000000">
            <w:r>
              <w:t>/</w:t>
            </w:r>
          </w:p>
        </w:tc>
        <w:tc>
          <w:tcPr>
            <w:tcW w:w="1440" w:type="dxa"/>
          </w:tcPr>
          <w:p w14:paraId="0652DAC8" w14:textId="77777777" w:rsidR="001C3876" w:rsidRDefault="00000000">
            <w:r>
              <w:t>X</w:t>
            </w:r>
          </w:p>
        </w:tc>
      </w:tr>
      <w:tr w:rsidR="001C3876" w14:paraId="682776AA" w14:textId="77777777">
        <w:tc>
          <w:tcPr>
            <w:tcW w:w="1440" w:type="dxa"/>
          </w:tcPr>
          <w:p w14:paraId="19F3AF2D" w14:textId="77777777" w:rsidR="001C3876" w:rsidRDefault="00000000">
            <w:r>
              <w:t>cust_notif_appointremind</w:t>
            </w:r>
          </w:p>
        </w:tc>
        <w:tc>
          <w:tcPr>
            <w:tcW w:w="1440" w:type="dxa"/>
          </w:tcPr>
          <w:p w14:paraId="34941FCC" w14:textId="77777777" w:rsidR="001C3876" w:rsidRDefault="00000000">
            <w:r>
              <w:t>int4</w:t>
            </w:r>
          </w:p>
        </w:tc>
        <w:tc>
          <w:tcPr>
            <w:tcW w:w="1440" w:type="dxa"/>
          </w:tcPr>
          <w:p w14:paraId="3194B5C5" w14:textId="77777777" w:rsidR="001C3876" w:rsidRDefault="00000000">
            <w:r>
              <w:t>X</w:t>
            </w:r>
          </w:p>
        </w:tc>
        <w:tc>
          <w:tcPr>
            <w:tcW w:w="1440" w:type="dxa"/>
          </w:tcPr>
          <w:p w14:paraId="310E062F" w14:textId="77777777" w:rsidR="001C3876" w:rsidRDefault="00000000">
            <w:r>
              <w:t>X</w:t>
            </w:r>
          </w:p>
        </w:tc>
        <w:tc>
          <w:tcPr>
            <w:tcW w:w="1440" w:type="dxa"/>
          </w:tcPr>
          <w:p w14:paraId="020FF4B9" w14:textId="77777777" w:rsidR="001C3876" w:rsidRDefault="00000000">
            <w:r>
              <w:t>X</w:t>
            </w:r>
          </w:p>
        </w:tc>
        <w:tc>
          <w:tcPr>
            <w:tcW w:w="1440" w:type="dxa"/>
          </w:tcPr>
          <w:p w14:paraId="392C00CC" w14:textId="77777777" w:rsidR="001C3876" w:rsidRDefault="00000000">
            <w:r>
              <w:t>10</w:t>
            </w:r>
          </w:p>
        </w:tc>
      </w:tr>
      <w:tr w:rsidR="001C3876" w14:paraId="7BA00CC2" w14:textId="77777777">
        <w:tc>
          <w:tcPr>
            <w:tcW w:w="1440" w:type="dxa"/>
          </w:tcPr>
          <w:p w14:paraId="4D003F75" w14:textId="77777777" w:rsidR="001C3876" w:rsidRDefault="00000000">
            <w:r>
              <w:t>cust_notif_email</w:t>
            </w:r>
          </w:p>
        </w:tc>
        <w:tc>
          <w:tcPr>
            <w:tcW w:w="1440" w:type="dxa"/>
          </w:tcPr>
          <w:p w14:paraId="1D8F5455" w14:textId="77777777" w:rsidR="001C3876" w:rsidRDefault="00000000">
            <w:r>
              <w:t>bool</w:t>
            </w:r>
          </w:p>
        </w:tc>
        <w:tc>
          <w:tcPr>
            <w:tcW w:w="1440" w:type="dxa"/>
          </w:tcPr>
          <w:p w14:paraId="1EA2F8C7" w14:textId="77777777" w:rsidR="001C3876" w:rsidRDefault="00000000">
            <w:r>
              <w:t>X</w:t>
            </w:r>
          </w:p>
        </w:tc>
        <w:tc>
          <w:tcPr>
            <w:tcW w:w="1440" w:type="dxa"/>
          </w:tcPr>
          <w:p w14:paraId="6D2EB119" w14:textId="77777777" w:rsidR="001C3876" w:rsidRDefault="00000000">
            <w:r>
              <w:t>X</w:t>
            </w:r>
          </w:p>
        </w:tc>
        <w:tc>
          <w:tcPr>
            <w:tcW w:w="1440" w:type="dxa"/>
          </w:tcPr>
          <w:p w14:paraId="334CFEE0" w14:textId="77777777" w:rsidR="001C3876" w:rsidRDefault="00000000">
            <w:r>
              <w:t>X</w:t>
            </w:r>
          </w:p>
        </w:tc>
        <w:tc>
          <w:tcPr>
            <w:tcW w:w="1440" w:type="dxa"/>
          </w:tcPr>
          <w:p w14:paraId="2BDA9558" w14:textId="77777777" w:rsidR="001C3876" w:rsidRDefault="00000000">
            <w:r>
              <w:t>false</w:t>
            </w:r>
          </w:p>
        </w:tc>
      </w:tr>
      <w:tr w:rsidR="001C3876" w14:paraId="2EA1F621" w14:textId="77777777">
        <w:tc>
          <w:tcPr>
            <w:tcW w:w="1440" w:type="dxa"/>
          </w:tcPr>
          <w:p w14:paraId="46166CBB" w14:textId="77777777" w:rsidR="001C3876" w:rsidRDefault="00000000">
            <w:r>
              <w:t>cust_notif_prod</w:t>
            </w:r>
          </w:p>
        </w:tc>
        <w:tc>
          <w:tcPr>
            <w:tcW w:w="1440" w:type="dxa"/>
          </w:tcPr>
          <w:p w14:paraId="65561E51" w14:textId="77777777" w:rsidR="001C3876" w:rsidRDefault="00000000">
            <w:r>
              <w:t>bool</w:t>
            </w:r>
          </w:p>
        </w:tc>
        <w:tc>
          <w:tcPr>
            <w:tcW w:w="1440" w:type="dxa"/>
          </w:tcPr>
          <w:p w14:paraId="33D60835" w14:textId="77777777" w:rsidR="001C3876" w:rsidRDefault="00000000">
            <w:r>
              <w:t>X</w:t>
            </w:r>
          </w:p>
        </w:tc>
        <w:tc>
          <w:tcPr>
            <w:tcW w:w="1440" w:type="dxa"/>
          </w:tcPr>
          <w:p w14:paraId="3505999E" w14:textId="77777777" w:rsidR="001C3876" w:rsidRDefault="00000000">
            <w:r>
              <w:t>X</w:t>
            </w:r>
          </w:p>
        </w:tc>
        <w:tc>
          <w:tcPr>
            <w:tcW w:w="1440" w:type="dxa"/>
          </w:tcPr>
          <w:p w14:paraId="32E31D5D" w14:textId="77777777" w:rsidR="001C3876" w:rsidRDefault="00000000">
            <w:r>
              <w:t>X</w:t>
            </w:r>
          </w:p>
        </w:tc>
        <w:tc>
          <w:tcPr>
            <w:tcW w:w="1440" w:type="dxa"/>
          </w:tcPr>
          <w:p w14:paraId="4DEA3FE4" w14:textId="77777777" w:rsidR="001C3876" w:rsidRDefault="00000000">
            <w:r>
              <w:t>false</w:t>
            </w:r>
          </w:p>
        </w:tc>
      </w:tr>
      <w:tr w:rsidR="001C3876" w14:paraId="73075197" w14:textId="77777777">
        <w:tc>
          <w:tcPr>
            <w:tcW w:w="1440" w:type="dxa"/>
          </w:tcPr>
          <w:p w14:paraId="166C23D6" w14:textId="77777777" w:rsidR="001C3876" w:rsidRDefault="00000000">
            <w:r>
              <w:t>cust_orders</w:t>
            </w:r>
          </w:p>
        </w:tc>
        <w:tc>
          <w:tcPr>
            <w:tcW w:w="1440" w:type="dxa"/>
          </w:tcPr>
          <w:p w14:paraId="4DA78608" w14:textId="77777777" w:rsidR="001C3876" w:rsidRDefault="00000000">
            <w:r>
              <w:t>int4</w:t>
            </w:r>
          </w:p>
        </w:tc>
        <w:tc>
          <w:tcPr>
            <w:tcW w:w="1440" w:type="dxa"/>
          </w:tcPr>
          <w:p w14:paraId="2ECDD113" w14:textId="77777777" w:rsidR="001C3876" w:rsidRDefault="00000000">
            <w:r>
              <w:t>X</w:t>
            </w:r>
          </w:p>
        </w:tc>
        <w:tc>
          <w:tcPr>
            <w:tcW w:w="1440" w:type="dxa"/>
          </w:tcPr>
          <w:p w14:paraId="28DA9C85" w14:textId="77777777" w:rsidR="001C3876" w:rsidRDefault="00000000">
            <w:r>
              <w:t>X</w:t>
            </w:r>
          </w:p>
        </w:tc>
        <w:tc>
          <w:tcPr>
            <w:tcW w:w="1440" w:type="dxa"/>
          </w:tcPr>
          <w:p w14:paraId="65B37341" w14:textId="77777777" w:rsidR="001C3876" w:rsidRDefault="00000000">
            <w:r>
              <w:t>X</w:t>
            </w:r>
          </w:p>
        </w:tc>
        <w:tc>
          <w:tcPr>
            <w:tcW w:w="1440" w:type="dxa"/>
          </w:tcPr>
          <w:p w14:paraId="305975C2" w14:textId="77777777" w:rsidR="001C3876" w:rsidRDefault="00000000">
            <w:r>
              <w:t>0</w:t>
            </w:r>
          </w:p>
        </w:tc>
      </w:tr>
      <w:tr w:rsidR="001C3876" w14:paraId="3FC10DDF" w14:textId="77777777">
        <w:tc>
          <w:tcPr>
            <w:tcW w:w="1440" w:type="dxa"/>
          </w:tcPr>
          <w:p w14:paraId="7AD1FDF2" w14:textId="77777777" w:rsidR="001C3876" w:rsidRDefault="00000000">
            <w:r>
              <w:t>cust_password</w:t>
            </w:r>
          </w:p>
        </w:tc>
        <w:tc>
          <w:tcPr>
            <w:tcW w:w="1440" w:type="dxa"/>
          </w:tcPr>
          <w:p w14:paraId="650822ED" w14:textId="77777777" w:rsidR="001C3876" w:rsidRDefault="00000000">
            <w:r>
              <w:t>varchar</w:t>
            </w:r>
          </w:p>
        </w:tc>
        <w:tc>
          <w:tcPr>
            <w:tcW w:w="1440" w:type="dxa"/>
          </w:tcPr>
          <w:p w14:paraId="0430BB3D" w14:textId="77777777" w:rsidR="001C3876" w:rsidRDefault="00000000">
            <w:r>
              <w:t>X</w:t>
            </w:r>
          </w:p>
        </w:tc>
        <w:tc>
          <w:tcPr>
            <w:tcW w:w="1440" w:type="dxa"/>
          </w:tcPr>
          <w:p w14:paraId="5C8BBE2B" w14:textId="77777777" w:rsidR="001C3876" w:rsidRDefault="00000000">
            <w:r>
              <w:t>X</w:t>
            </w:r>
          </w:p>
        </w:tc>
        <w:tc>
          <w:tcPr>
            <w:tcW w:w="1440" w:type="dxa"/>
          </w:tcPr>
          <w:p w14:paraId="780B5B7F" w14:textId="77777777" w:rsidR="001C3876" w:rsidRDefault="00000000">
            <w:r>
              <w:t>X</w:t>
            </w:r>
          </w:p>
        </w:tc>
        <w:tc>
          <w:tcPr>
            <w:tcW w:w="1440" w:type="dxa"/>
          </w:tcPr>
          <w:p w14:paraId="66C21C35" w14:textId="77777777" w:rsidR="001C3876" w:rsidRDefault="00000000">
            <w:r>
              <w:t>X</w:t>
            </w:r>
          </w:p>
        </w:tc>
      </w:tr>
      <w:tr w:rsidR="001C3876" w14:paraId="2E430A5E" w14:textId="77777777">
        <w:tc>
          <w:tcPr>
            <w:tcW w:w="1440" w:type="dxa"/>
          </w:tcPr>
          <w:p w14:paraId="6C3DFE13" w14:textId="77777777" w:rsidR="001C3876" w:rsidRDefault="00000000">
            <w:r>
              <w:t>cust_phone</w:t>
            </w:r>
          </w:p>
        </w:tc>
        <w:tc>
          <w:tcPr>
            <w:tcW w:w="1440" w:type="dxa"/>
          </w:tcPr>
          <w:p w14:paraId="2149057B" w14:textId="77777777" w:rsidR="001C3876" w:rsidRDefault="00000000">
            <w:r>
              <w:t>varchar</w:t>
            </w:r>
          </w:p>
        </w:tc>
        <w:tc>
          <w:tcPr>
            <w:tcW w:w="1440" w:type="dxa"/>
          </w:tcPr>
          <w:p w14:paraId="09640CCA" w14:textId="77777777" w:rsidR="001C3876" w:rsidRDefault="00000000">
            <w:r>
              <w:t>X</w:t>
            </w:r>
          </w:p>
        </w:tc>
        <w:tc>
          <w:tcPr>
            <w:tcW w:w="1440" w:type="dxa"/>
          </w:tcPr>
          <w:p w14:paraId="5E4B5156" w14:textId="77777777" w:rsidR="001C3876" w:rsidRDefault="00000000">
            <w:r>
              <w:t>/</w:t>
            </w:r>
          </w:p>
        </w:tc>
        <w:tc>
          <w:tcPr>
            <w:tcW w:w="1440" w:type="dxa"/>
          </w:tcPr>
          <w:p w14:paraId="0A7C33AD" w14:textId="77777777" w:rsidR="001C3876" w:rsidRDefault="00000000">
            <w:r>
              <w:t>X</w:t>
            </w:r>
          </w:p>
        </w:tc>
        <w:tc>
          <w:tcPr>
            <w:tcW w:w="1440" w:type="dxa"/>
          </w:tcPr>
          <w:p w14:paraId="59D728BF" w14:textId="77777777" w:rsidR="001C3876" w:rsidRDefault="00000000">
            <w:r>
              <w:t>X</w:t>
            </w:r>
          </w:p>
        </w:tc>
      </w:tr>
      <w:tr w:rsidR="001C3876" w14:paraId="7F4895DB" w14:textId="77777777">
        <w:tc>
          <w:tcPr>
            <w:tcW w:w="1440" w:type="dxa"/>
          </w:tcPr>
          <w:p w14:paraId="5CF18FF7" w14:textId="77777777" w:rsidR="001C3876" w:rsidRDefault="00000000">
            <w:r>
              <w:t>cust_pronoun</w:t>
            </w:r>
          </w:p>
        </w:tc>
        <w:tc>
          <w:tcPr>
            <w:tcW w:w="1440" w:type="dxa"/>
          </w:tcPr>
          <w:p w14:paraId="3A2CCC13" w14:textId="77777777" w:rsidR="001C3876" w:rsidRDefault="00000000">
            <w:r>
              <w:t>varchar</w:t>
            </w:r>
          </w:p>
        </w:tc>
        <w:tc>
          <w:tcPr>
            <w:tcW w:w="1440" w:type="dxa"/>
          </w:tcPr>
          <w:p w14:paraId="639DCA78" w14:textId="77777777" w:rsidR="001C3876" w:rsidRDefault="00000000">
            <w:r>
              <w:t>X</w:t>
            </w:r>
          </w:p>
        </w:tc>
        <w:tc>
          <w:tcPr>
            <w:tcW w:w="1440" w:type="dxa"/>
          </w:tcPr>
          <w:p w14:paraId="376D4811" w14:textId="77777777" w:rsidR="001C3876" w:rsidRDefault="00000000">
            <w:r>
              <w:t>X</w:t>
            </w:r>
          </w:p>
        </w:tc>
        <w:tc>
          <w:tcPr>
            <w:tcW w:w="1440" w:type="dxa"/>
          </w:tcPr>
          <w:p w14:paraId="76729248" w14:textId="77777777" w:rsidR="001C3876" w:rsidRDefault="00000000">
            <w:r>
              <w:t>X</w:t>
            </w:r>
          </w:p>
        </w:tc>
        <w:tc>
          <w:tcPr>
            <w:tcW w:w="1440" w:type="dxa"/>
          </w:tcPr>
          <w:p w14:paraId="2462D9C1" w14:textId="77777777" w:rsidR="001C3876" w:rsidRDefault="00000000">
            <w:r>
              <w:t>they/them</w:t>
            </w:r>
          </w:p>
        </w:tc>
      </w:tr>
      <w:tr w:rsidR="001C3876" w14:paraId="67F166DE" w14:textId="77777777">
        <w:tc>
          <w:tcPr>
            <w:tcW w:w="1440" w:type="dxa"/>
          </w:tcPr>
          <w:p w14:paraId="1EA9DD1C" w14:textId="77777777" w:rsidR="001C3876" w:rsidRDefault="00000000">
            <w:r>
              <w:t>cust_surname</w:t>
            </w:r>
          </w:p>
        </w:tc>
        <w:tc>
          <w:tcPr>
            <w:tcW w:w="1440" w:type="dxa"/>
          </w:tcPr>
          <w:p w14:paraId="75943A09" w14:textId="77777777" w:rsidR="001C3876" w:rsidRDefault="00000000">
            <w:r>
              <w:t>varchar</w:t>
            </w:r>
          </w:p>
        </w:tc>
        <w:tc>
          <w:tcPr>
            <w:tcW w:w="1440" w:type="dxa"/>
          </w:tcPr>
          <w:p w14:paraId="52835451" w14:textId="77777777" w:rsidR="001C3876" w:rsidRDefault="00000000">
            <w:r>
              <w:t>X</w:t>
            </w:r>
          </w:p>
        </w:tc>
        <w:tc>
          <w:tcPr>
            <w:tcW w:w="1440" w:type="dxa"/>
          </w:tcPr>
          <w:p w14:paraId="13469ABE" w14:textId="77777777" w:rsidR="001C3876" w:rsidRDefault="00000000">
            <w:r>
              <w:t>X</w:t>
            </w:r>
          </w:p>
        </w:tc>
        <w:tc>
          <w:tcPr>
            <w:tcW w:w="1440" w:type="dxa"/>
          </w:tcPr>
          <w:p w14:paraId="16AB3368" w14:textId="77777777" w:rsidR="001C3876" w:rsidRDefault="00000000">
            <w:r>
              <w:t>X</w:t>
            </w:r>
          </w:p>
        </w:tc>
        <w:tc>
          <w:tcPr>
            <w:tcW w:w="1440" w:type="dxa"/>
          </w:tcPr>
          <w:p w14:paraId="40DFE217" w14:textId="77777777" w:rsidR="001C3876" w:rsidRDefault="00000000">
            <w:r>
              <w:t>X</w:t>
            </w:r>
          </w:p>
        </w:tc>
      </w:tr>
      <w:tr w:rsidR="001C3876" w14:paraId="1DD411D1" w14:textId="77777777">
        <w:tc>
          <w:tcPr>
            <w:tcW w:w="1440" w:type="dxa"/>
          </w:tcPr>
          <w:p w14:paraId="33043CAC" w14:textId="77777777" w:rsidR="001C3876" w:rsidRDefault="00000000">
            <w:r>
              <w:t>cust_suspended</w:t>
            </w:r>
          </w:p>
        </w:tc>
        <w:tc>
          <w:tcPr>
            <w:tcW w:w="1440" w:type="dxa"/>
          </w:tcPr>
          <w:p w14:paraId="44986D26" w14:textId="77777777" w:rsidR="001C3876" w:rsidRDefault="00000000">
            <w:r>
              <w:t>timestamptz</w:t>
            </w:r>
          </w:p>
        </w:tc>
        <w:tc>
          <w:tcPr>
            <w:tcW w:w="1440" w:type="dxa"/>
          </w:tcPr>
          <w:p w14:paraId="26A01C67" w14:textId="77777777" w:rsidR="001C3876" w:rsidRDefault="00000000">
            <w:r>
              <w:t>X</w:t>
            </w:r>
          </w:p>
        </w:tc>
        <w:tc>
          <w:tcPr>
            <w:tcW w:w="1440" w:type="dxa"/>
          </w:tcPr>
          <w:p w14:paraId="676E6DD6" w14:textId="77777777" w:rsidR="001C3876" w:rsidRDefault="00000000">
            <w:r>
              <w:t>X</w:t>
            </w:r>
          </w:p>
        </w:tc>
        <w:tc>
          <w:tcPr>
            <w:tcW w:w="1440" w:type="dxa"/>
          </w:tcPr>
          <w:p w14:paraId="1278A374" w14:textId="77777777" w:rsidR="001C3876" w:rsidRDefault="00000000">
            <w:r>
              <w:t>/</w:t>
            </w:r>
          </w:p>
        </w:tc>
        <w:tc>
          <w:tcPr>
            <w:tcW w:w="1440" w:type="dxa"/>
          </w:tcPr>
          <w:p w14:paraId="39236485" w14:textId="77777777" w:rsidR="001C3876" w:rsidRDefault="00000000">
            <w:r>
              <w:t>X</w:t>
            </w:r>
          </w:p>
        </w:tc>
      </w:tr>
      <w:tr w:rsidR="001C3876" w14:paraId="29C1489A" w14:textId="77777777">
        <w:tc>
          <w:tcPr>
            <w:tcW w:w="1440" w:type="dxa"/>
          </w:tcPr>
          <w:p w14:paraId="6BBC4E0C" w14:textId="77777777" w:rsidR="001C3876" w:rsidRDefault="00000000">
            <w:r>
              <w:t>cust_type</w:t>
            </w:r>
          </w:p>
        </w:tc>
        <w:tc>
          <w:tcPr>
            <w:tcW w:w="1440" w:type="dxa"/>
          </w:tcPr>
          <w:p w14:paraId="320B1B5F" w14:textId="77777777" w:rsidR="001C3876" w:rsidRDefault="00000000">
            <w:r>
              <w:t>varchar</w:t>
            </w:r>
          </w:p>
        </w:tc>
        <w:tc>
          <w:tcPr>
            <w:tcW w:w="1440" w:type="dxa"/>
          </w:tcPr>
          <w:p w14:paraId="6F25CC79" w14:textId="77777777" w:rsidR="001C3876" w:rsidRDefault="00000000">
            <w:r>
              <w:t>X</w:t>
            </w:r>
          </w:p>
        </w:tc>
        <w:tc>
          <w:tcPr>
            <w:tcW w:w="1440" w:type="dxa"/>
          </w:tcPr>
          <w:p w14:paraId="18222A4E" w14:textId="77777777" w:rsidR="001C3876" w:rsidRDefault="00000000">
            <w:r>
              <w:t>X</w:t>
            </w:r>
          </w:p>
        </w:tc>
        <w:tc>
          <w:tcPr>
            <w:tcW w:w="1440" w:type="dxa"/>
          </w:tcPr>
          <w:p w14:paraId="71BDBEFC" w14:textId="77777777" w:rsidR="001C3876" w:rsidRDefault="00000000">
            <w:r>
              <w:t>X</w:t>
            </w:r>
          </w:p>
        </w:tc>
        <w:tc>
          <w:tcPr>
            <w:tcW w:w="1440" w:type="dxa"/>
          </w:tcPr>
          <w:p w14:paraId="1754C2C9" w14:textId="77777777" w:rsidR="001C3876" w:rsidRDefault="00000000">
            <w:r>
              <w:t>guest</w:t>
            </w:r>
          </w:p>
        </w:tc>
      </w:tr>
      <w:tr w:rsidR="001C3876" w14:paraId="3CEB1649" w14:textId="77777777">
        <w:tc>
          <w:tcPr>
            <w:tcW w:w="1440" w:type="dxa"/>
          </w:tcPr>
          <w:p w14:paraId="770AFC88" w14:textId="77777777" w:rsidR="001C3876" w:rsidRDefault="00000000">
            <w:r>
              <w:t>cust_unread</w:t>
            </w:r>
          </w:p>
        </w:tc>
        <w:tc>
          <w:tcPr>
            <w:tcW w:w="1440" w:type="dxa"/>
          </w:tcPr>
          <w:p w14:paraId="7B86DD45" w14:textId="77777777" w:rsidR="001C3876" w:rsidRDefault="00000000">
            <w:r>
              <w:t>int4</w:t>
            </w:r>
          </w:p>
        </w:tc>
        <w:tc>
          <w:tcPr>
            <w:tcW w:w="1440" w:type="dxa"/>
          </w:tcPr>
          <w:p w14:paraId="7FE3A79C" w14:textId="77777777" w:rsidR="001C3876" w:rsidRDefault="00000000">
            <w:r>
              <w:t>X</w:t>
            </w:r>
          </w:p>
        </w:tc>
        <w:tc>
          <w:tcPr>
            <w:tcW w:w="1440" w:type="dxa"/>
          </w:tcPr>
          <w:p w14:paraId="5BA1FC23" w14:textId="77777777" w:rsidR="001C3876" w:rsidRDefault="00000000">
            <w:r>
              <w:t>X</w:t>
            </w:r>
          </w:p>
        </w:tc>
        <w:tc>
          <w:tcPr>
            <w:tcW w:w="1440" w:type="dxa"/>
          </w:tcPr>
          <w:p w14:paraId="7052BD47" w14:textId="77777777" w:rsidR="001C3876" w:rsidRDefault="00000000">
            <w:r>
              <w:t>X</w:t>
            </w:r>
          </w:p>
        </w:tc>
        <w:tc>
          <w:tcPr>
            <w:tcW w:w="1440" w:type="dxa"/>
          </w:tcPr>
          <w:p w14:paraId="31344295" w14:textId="77777777" w:rsidR="001C3876" w:rsidRDefault="00000000">
            <w:r>
              <w:t>0</w:t>
            </w:r>
          </w:p>
        </w:tc>
      </w:tr>
      <w:tr w:rsidR="001C3876" w14:paraId="6C1C92E5" w14:textId="77777777">
        <w:tc>
          <w:tcPr>
            <w:tcW w:w="1440" w:type="dxa"/>
          </w:tcPr>
          <w:p w14:paraId="21C2C54A" w14:textId="77777777" w:rsidR="001C3876" w:rsidRDefault="00000000">
            <w:r>
              <w:t>cust_wishlist</w:t>
            </w:r>
          </w:p>
        </w:tc>
        <w:tc>
          <w:tcPr>
            <w:tcW w:w="1440" w:type="dxa"/>
          </w:tcPr>
          <w:p w14:paraId="48176865" w14:textId="77777777" w:rsidR="001C3876" w:rsidRDefault="00000000">
            <w:r>
              <w:t>int4</w:t>
            </w:r>
          </w:p>
        </w:tc>
        <w:tc>
          <w:tcPr>
            <w:tcW w:w="1440" w:type="dxa"/>
          </w:tcPr>
          <w:p w14:paraId="450CD397" w14:textId="77777777" w:rsidR="001C3876" w:rsidRDefault="00000000">
            <w:r>
              <w:t>X</w:t>
            </w:r>
          </w:p>
        </w:tc>
        <w:tc>
          <w:tcPr>
            <w:tcW w:w="1440" w:type="dxa"/>
          </w:tcPr>
          <w:p w14:paraId="181E2D16" w14:textId="77777777" w:rsidR="001C3876" w:rsidRDefault="00000000">
            <w:r>
              <w:t>X</w:t>
            </w:r>
          </w:p>
        </w:tc>
        <w:tc>
          <w:tcPr>
            <w:tcW w:w="1440" w:type="dxa"/>
          </w:tcPr>
          <w:p w14:paraId="58B467AD" w14:textId="77777777" w:rsidR="001C3876" w:rsidRDefault="00000000">
            <w:r>
              <w:t>X</w:t>
            </w:r>
          </w:p>
        </w:tc>
        <w:tc>
          <w:tcPr>
            <w:tcW w:w="1440" w:type="dxa"/>
          </w:tcPr>
          <w:p w14:paraId="1BFA4B04" w14:textId="77777777" w:rsidR="001C3876" w:rsidRDefault="00000000">
            <w:r>
              <w:t>0</w:t>
            </w:r>
          </w:p>
        </w:tc>
      </w:tr>
    </w:tbl>
    <w:p w14:paraId="1F3C4F1C" w14:textId="77777777" w:rsidR="001C3876" w:rsidRDefault="001C3876"/>
    <w:p w14:paraId="67B398A5" w14:textId="77777777" w:rsidR="001C3876" w:rsidRDefault="00000000">
      <w:pPr>
        <w:pStyle w:val="Heading2"/>
      </w:pPr>
      <w:r>
        <w:t>DELIVERY</w:t>
      </w:r>
    </w:p>
    <w:tbl>
      <w:tblPr>
        <w:tblStyle w:val="TableGrid"/>
        <w:tblW w:w="0" w:type="auto"/>
        <w:tblLook w:val="04A0" w:firstRow="1" w:lastRow="0" w:firstColumn="1" w:lastColumn="0" w:noHBand="0" w:noVBand="1"/>
      </w:tblPr>
      <w:tblGrid>
        <w:gridCol w:w="2075"/>
        <w:gridCol w:w="1429"/>
        <w:gridCol w:w="1380"/>
        <w:gridCol w:w="1342"/>
        <w:gridCol w:w="1274"/>
        <w:gridCol w:w="1356"/>
      </w:tblGrid>
      <w:tr w:rsidR="001C3876" w14:paraId="3AB41498" w14:textId="77777777">
        <w:tc>
          <w:tcPr>
            <w:tcW w:w="1440" w:type="dxa"/>
          </w:tcPr>
          <w:p w14:paraId="6FF3E9F9" w14:textId="77777777" w:rsidR="001C3876" w:rsidRDefault="00000000">
            <w:r>
              <w:t>ATTRIBUTE</w:t>
            </w:r>
          </w:p>
        </w:tc>
        <w:tc>
          <w:tcPr>
            <w:tcW w:w="1440" w:type="dxa"/>
          </w:tcPr>
          <w:p w14:paraId="7B63F535" w14:textId="77777777" w:rsidR="001C3876" w:rsidRDefault="00000000">
            <w:r>
              <w:t>TYPE</w:t>
            </w:r>
          </w:p>
        </w:tc>
        <w:tc>
          <w:tcPr>
            <w:tcW w:w="1440" w:type="dxa"/>
          </w:tcPr>
          <w:p w14:paraId="44C2E6EB" w14:textId="77777777" w:rsidR="001C3876" w:rsidRDefault="00000000">
            <w:r>
              <w:t>PRIMARY?</w:t>
            </w:r>
          </w:p>
        </w:tc>
        <w:tc>
          <w:tcPr>
            <w:tcW w:w="1440" w:type="dxa"/>
          </w:tcPr>
          <w:p w14:paraId="0421982C" w14:textId="77777777" w:rsidR="001C3876" w:rsidRDefault="00000000">
            <w:r>
              <w:t>UNIQUE?</w:t>
            </w:r>
          </w:p>
        </w:tc>
        <w:tc>
          <w:tcPr>
            <w:tcW w:w="1440" w:type="dxa"/>
          </w:tcPr>
          <w:p w14:paraId="17D77873" w14:textId="77777777" w:rsidR="001C3876" w:rsidRDefault="00000000">
            <w:r>
              <w:t>NULL?</w:t>
            </w:r>
          </w:p>
        </w:tc>
        <w:tc>
          <w:tcPr>
            <w:tcW w:w="1440" w:type="dxa"/>
          </w:tcPr>
          <w:p w14:paraId="40348A8D" w14:textId="77777777" w:rsidR="001C3876" w:rsidRDefault="00000000">
            <w:r>
              <w:t>DEFAULT</w:t>
            </w:r>
          </w:p>
        </w:tc>
      </w:tr>
      <w:tr w:rsidR="001C3876" w14:paraId="124FFF31" w14:textId="77777777">
        <w:tc>
          <w:tcPr>
            <w:tcW w:w="1440" w:type="dxa"/>
          </w:tcPr>
          <w:p w14:paraId="2986EF1A" w14:textId="77777777" w:rsidR="001C3876" w:rsidRDefault="00000000">
            <w:r>
              <w:t>cust_id</w:t>
            </w:r>
          </w:p>
        </w:tc>
        <w:tc>
          <w:tcPr>
            <w:tcW w:w="1440" w:type="dxa"/>
          </w:tcPr>
          <w:p w14:paraId="388F70CB" w14:textId="77777777" w:rsidR="001C3876" w:rsidRDefault="00000000">
            <w:r>
              <w:t>int8</w:t>
            </w:r>
          </w:p>
        </w:tc>
        <w:tc>
          <w:tcPr>
            <w:tcW w:w="1440" w:type="dxa"/>
          </w:tcPr>
          <w:p w14:paraId="71E6E5FF" w14:textId="77777777" w:rsidR="001C3876" w:rsidRDefault="00000000">
            <w:r>
              <w:t>X</w:t>
            </w:r>
          </w:p>
        </w:tc>
        <w:tc>
          <w:tcPr>
            <w:tcW w:w="1440" w:type="dxa"/>
          </w:tcPr>
          <w:p w14:paraId="42126810" w14:textId="77777777" w:rsidR="001C3876" w:rsidRDefault="00000000">
            <w:r>
              <w:t>X</w:t>
            </w:r>
          </w:p>
        </w:tc>
        <w:tc>
          <w:tcPr>
            <w:tcW w:w="1440" w:type="dxa"/>
          </w:tcPr>
          <w:p w14:paraId="572F148A" w14:textId="77777777" w:rsidR="001C3876" w:rsidRDefault="00000000">
            <w:r>
              <w:t>X</w:t>
            </w:r>
          </w:p>
        </w:tc>
        <w:tc>
          <w:tcPr>
            <w:tcW w:w="1440" w:type="dxa"/>
          </w:tcPr>
          <w:p w14:paraId="4433CD19" w14:textId="77777777" w:rsidR="001C3876" w:rsidRDefault="00000000">
            <w:r>
              <w:t>X</w:t>
            </w:r>
          </w:p>
        </w:tc>
      </w:tr>
      <w:tr w:rsidR="001C3876" w14:paraId="04BA9AFE" w14:textId="77777777">
        <w:tc>
          <w:tcPr>
            <w:tcW w:w="1440" w:type="dxa"/>
          </w:tcPr>
          <w:p w14:paraId="21FDBCBD" w14:textId="77777777" w:rsidR="001C3876" w:rsidRDefault="00000000">
            <w:r>
              <w:t>deliver_address</w:t>
            </w:r>
          </w:p>
        </w:tc>
        <w:tc>
          <w:tcPr>
            <w:tcW w:w="1440" w:type="dxa"/>
          </w:tcPr>
          <w:p w14:paraId="1E3E7282" w14:textId="77777777" w:rsidR="001C3876" w:rsidRDefault="00000000">
            <w:r>
              <w:t>varchar</w:t>
            </w:r>
          </w:p>
        </w:tc>
        <w:tc>
          <w:tcPr>
            <w:tcW w:w="1440" w:type="dxa"/>
          </w:tcPr>
          <w:p w14:paraId="5CBBA284" w14:textId="77777777" w:rsidR="001C3876" w:rsidRDefault="00000000">
            <w:r>
              <w:t>X</w:t>
            </w:r>
          </w:p>
        </w:tc>
        <w:tc>
          <w:tcPr>
            <w:tcW w:w="1440" w:type="dxa"/>
          </w:tcPr>
          <w:p w14:paraId="2556921F" w14:textId="77777777" w:rsidR="001C3876" w:rsidRDefault="00000000">
            <w:r>
              <w:t>X</w:t>
            </w:r>
          </w:p>
        </w:tc>
        <w:tc>
          <w:tcPr>
            <w:tcW w:w="1440" w:type="dxa"/>
          </w:tcPr>
          <w:p w14:paraId="053085E2" w14:textId="77777777" w:rsidR="001C3876" w:rsidRDefault="00000000">
            <w:r>
              <w:t>X</w:t>
            </w:r>
          </w:p>
        </w:tc>
        <w:tc>
          <w:tcPr>
            <w:tcW w:w="1440" w:type="dxa"/>
          </w:tcPr>
          <w:p w14:paraId="318CE1AE" w14:textId="77777777" w:rsidR="001C3876" w:rsidRDefault="00000000">
            <w:r>
              <w:t>X</w:t>
            </w:r>
          </w:p>
        </w:tc>
      </w:tr>
      <w:tr w:rsidR="001C3876" w14:paraId="607831B5" w14:textId="77777777">
        <w:tc>
          <w:tcPr>
            <w:tcW w:w="1440" w:type="dxa"/>
          </w:tcPr>
          <w:p w14:paraId="05D8C065" w14:textId="77777777" w:rsidR="001C3876" w:rsidRDefault="00000000">
            <w:r>
              <w:t>deliver_created</w:t>
            </w:r>
          </w:p>
        </w:tc>
        <w:tc>
          <w:tcPr>
            <w:tcW w:w="1440" w:type="dxa"/>
          </w:tcPr>
          <w:p w14:paraId="6759860E" w14:textId="77777777" w:rsidR="001C3876" w:rsidRDefault="00000000">
            <w:r>
              <w:t>timestamptz</w:t>
            </w:r>
          </w:p>
        </w:tc>
        <w:tc>
          <w:tcPr>
            <w:tcW w:w="1440" w:type="dxa"/>
          </w:tcPr>
          <w:p w14:paraId="7078BD18" w14:textId="77777777" w:rsidR="001C3876" w:rsidRDefault="00000000">
            <w:r>
              <w:t>X</w:t>
            </w:r>
          </w:p>
        </w:tc>
        <w:tc>
          <w:tcPr>
            <w:tcW w:w="1440" w:type="dxa"/>
          </w:tcPr>
          <w:p w14:paraId="62FB4524" w14:textId="77777777" w:rsidR="001C3876" w:rsidRDefault="00000000">
            <w:r>
              <w:t>X</w:t>
            </w:r>
          </w:p>
        </w:tc>
        <w:tc>
          <w:tcPr>
            <w:tcW w:w="1440" w:type="dxa"/>
          </w:tcPr>
          <w:p w14:paraId="5C9866FE" w14:textId="77777777" w:rsidR="001C3876" w:rsidRDefault="00000000">
            <w:r>
              <w:t>X</w:t>
            </w:r>
          </w:p>
        </w:tc>
        <w:tc>
          <w:tcPr>
            <w:tcW w:w="1440" w:type="dxa"/>
          </w:tcPr>
          <w:p w14:paraId="5DB41436" w14:textId="77777777" w:rsidR="001C3876" w:rsidRDefault="00000000">
            <w:r>
              <w:t>now()</w:t>
            </w:r>
          </w:p>
        </w:tc>
      </w:tr>
      <w:tr w:rsidR="001C3876" w14:paraId="34A90C6C" w14:textId="77777777">
        <w:tc>
          <w:tcPr>
            <w:tcW w:w="1440" w:type="dxa"/>
          </w:tcPr>
          <w:p w14:paraId="7E17E1A3" w14:textId="77777777" w:rsidR="001C3876" w:rsidRDefault="00000000">
            <w:r>
              <w:t>deliver_end</w:t>
            </w:r>
          </w:p>
        </w:tc>
        <w:tc>
          <w:tcPr>
            <w:tcW w:w="1440" w:type="dxa"/>
          </w:tcPr>
          <w:p w14:paraId="75383833" w14:textId="77777777" w:rsidR="001C3876" w:rsidRDefault="00000000">
            <w:r>
              <w:t>timestamptz</w:t>
            </w:r>
          </w:p>
        </w:tc>
        <w:tc>
          <w:tcPr>
            <w:tcW w:w="1440" w:type="dxa"/>
          </w:tcPr>
          <w:p w14:paraId="08D104D3" w14:textId="77777777" w:rsidR="001C3876" w:rsidRDefault="00000000">
            <w:r>
              <w:t>X</w:t>
            </w:r>
          </w:p>
        </w:tc>
        <w:tc>
          <w:tcPr>
            <w:tcW w:w="1440" w:type="dxa"/>
          </w:tcPr>
          <w:p w14:paraId="55B2D5B6" w14:textId="77777777" w:rsidR="001C3876" w:rsidRDefault="00000000">
            <w:r>
              <w:t>X</w:t>
            </w:r>
          </w:p>
        </w:tc>
        <w:tc>
          <w:tcPr>
            <w:tcW w:w="1440" w:type="dxa"/>
          </w:tcPr>
          <w:p w14:paraId="48BD96C3" w14:textId="77777777" w:rsidR="001C3876" w:rsidRDefault="00000000">
            <w:r>
              <w:t>/</w:t>
            </w:r>
          </w:p>
        </w:tc>
        <w:tc>
          <w:tcPr>
            <w:tcW w:w="1440" w:type="dxa"/>
          </w:tcPr>
          <w:p w14:paraId="2C4D830B" w14:textId="77777777" w:rsidR="001C3876" w:rsidRDefault="00000000">
            <w:r>
              <w:t>X</w:t>
            </w:r>
          </w:p>
        </w:tc>
      </w:tr>
      <w:tr w:rsidR="001C3876" w14:paraId="495832A6" w14:textId="77777777">
        <w:tc>
          <w:tcPr>
            <w:tcW w:w="1440" w:type="dxa"/>
          </w:tcPr>
          <w:p w14:paraId="544E5364" w14:textId="77777777" w:rsidR="001C3876" w:rsidRDefault="00000000">
            <w:r>
              <w:t>deliver_expect</w:t>
            </w:r>
          </w:p>
        </w:tc>
        <w:tc>
          <w:tcPr>
            <w:tcW w:w="1440" w:type="dxa"/>
          </w:tcPr>
          <w:p w14:paraId="5BE1FA18" w14:textId="77777777" w:rsidR="001C3876" w:rsidRDefault="00000000">
            <w:r>
              <w:t>timestamptz</w:t>
            </w:r>
          </w:p>
        </w:tc>
        <w:tc>
          <w:tcPr>
            <w:tcW w:w="1440" w:type="dxa"/>
          </w:tcPr>
          <w:p w14:paraId="07445199" w14:textId="77777777" w:rsidR="001C3876" w:rsidRDefault="00000000">
            <w:r>
              <w:t>X</w:t>
            </w:r>
          </w:p>
        </w:tc>
        <w:tc>
          <w:tcPr>
            <w:tcW w:w="1440" w:type="dxa"/>
          </w:tcPr>
          <w:p w14:paraId="62FB1D1E" w14:textId="77777777" w:rsidR="001C3876" w:rsidRDefault="00000000">
            <w:r>
              <w:t>X</w:t>
            </w:r>
          </w:p>
        </w:tc>
        <w:tc>
          <w:tcPr>
            <w:tcW w:w="1440" w:type="dxa"/>
          </w:tcPr>
          <w:p w14:paraId="5698ED20" w14:textId="77777777" w:rsidR="001C3876" w:rsidRDefault="00000000">
            <w:r>
              <w:t>X</w:t>
            </w:r>
          </w:p>
        </w:tc>
        <w:tc>
          <w:tcPr>
            <w:tcW w:w="1440" w:type="dxa"/>
          </w:tcPr>
          <w:p w14:paraId="43CDCDAD" w14:textId="77777777" w:rsidR="001C3876" w:rsidRDefault="00000000">
            <w:r>
              <w:t>X</w:t>
            </w:r>
          </w:p>
        </w:tc>
      </w:tr>
      <w:tr w:rsidR="001C3876" w14:paraId="1D2D2E3A" w14:textId="77777777">
        <w:tc>
          <w:tcPr>
            <w:tcW w:w="1440" w:type="dxa"/>
          </w:tcPr>
          <w:p w14:paraId="579BEB1C" w14:textId="77777777" w:rsidR="001C3876" w:rsidRDefault="00000000">
            <w:r>
              <w:t>deliver_id</w:t>
            </w:r>
          </w:p>
        </w:tc>
        <w:tc>
          <w:tcPr>
            <w:tcW w:w="1440" w:type="dxa"/>
          </w:tcPr>
          <w:p w14:paraId="13978517" w14:textId="77777777" w:rsidR="001C3876" w:rsidRDefault="00000000">
            <w:r>
              <w:t>int8</w:t>
            </w:r>
          </w:p>
        </w:tc>
        <w:tc>
          <w:tcPr>
            <w:tcW w:w="1440" w:type="dxa"/>
          </w:tcPr>
          <w:p w14:paraId="36D976C2" w14:textId="77777777" w:rsidR="001C3876" w:rsidRDefault="00000000">
            <w:r>
              <w:t>/</w:t>
            </w:r>
          </w:p>
        </w:tc>
        <w:tc>
          <w:tcPr>
            <w:tcW w:w="1440" w:type="dxa"/>
          </w:tcPr>
          <w:p w14:paraId="4FADBB2E" w14:textId="77777777" w:rsidR="001C3876" w:rsidRDefault="00000000">
            <w:r>
              <w:t>/</w:t>
            </w:r>
          </w:p>
        </w:tc>
        <w:tc>
          <w:tcPr>
            <w:tcW w:w="1440" w:type="dxa"/>
          </w:tcPr>
          <w:p w14:paraId="56F2B138" w14:textId="77777777" w:rsidR="001C3876" w:rsidRDefault="00000000">
            <w:r>
              <w:t>X</w:t>
            </w:r>
          </w:p>
        </w:tc>
        <w:tc>
          <w:tcPr>
            <w:tcW w:w="1440" w:type="dxa"/>
          </w:tcPr>
          <w:p w14:paraId="3785A58F" w14:textId="77777777" w:rsidR="001C3876" w:rsidRDefault="00000000">
            <w:r>
              <w:t>X</w:t>
            </w:r>
          </w:p>
        </w:tc>
      </w:tr>
      <w:tr w:rsidR="001C3876" w14:paraId="1A8CCDB1" w14:textId="77777777">
        <w:tc>
          <w:tcPr>
            <w:tcW w:w="1440" w:type="dxa"/>
          </w:tcPr>
          <w:p w14:paraId="6953214A" w14:textId="77777777" w:rsidR="001C3876" w:rsidRDefault="00000000">
            <w:r>
              <w:t>deliver_phone</w:t>
            </w:r>
          </w:p>
        </w:tc>
        <w:tc>
          <w:tcPr>
            <w:tcW w:w="1440" w:type="dxa"/>
          </w:tcPr>
          <w:p w14:paraId="3530F2E5" w14:textId="77777777" w:rsidR="001C3876" w:rsidRDefault="00000000">
            <w:r>
              <w:t>varchar</w:t>
            </w:r>
          </w:p>
        </w:tc>
        <w:tc>
          <w:tcPr>
            <w:tcW w:w="1440" w:type="dxa"/>
          </w:tcPr>
          <w:p w14:paraId="31E2FAF5" w14:textId="77777777" w:rsidR="001C3876" w:rsidRDefault="00000000">
            <w:r>
              <w:t>X</w:t>
            </w:r>
          </w:p>
        </w:tc>
        <w:tc>
          <w:tcPr>
            <w:tcW w:w="1440" w:type="dxa"/>
          </w:tcPr>
          <w:p w14:paraId="6BC25295" w14:textId="77777777" w:rsidR="001C3876" w:rsidRDefault="00000000">
            <w:r>
              <w:t>X</w:t>
            </w:r>
          </w:p>
        </w:tc>
        <w:tc>
          <w:tcPr>
            <w:tcW w:w="1440" w:type="dxa"/>
          </w:tcPr>
          <w:p w14:paraId="18E70635" w14:textId="77777777" w:rsidR="001C3876" w:rsidRDefault="00000000">
            <w:r>
              <w:t>X</w:t>
            </w:r>
          </w:p>
        </w:tc>
        <w:tc>
          <w:tcPr>
            <w:tcW w:w="1440" w:type="dxa"/>
          </w:tcPr>
          <w:p w14:paraId="71E5DE44" w14:textId="77777777" w:rsidR="001C3876" w:rsidRDefault="00000000">
            <w:r>
              <w:t>X</w:t>
            </w:r>
          </w:p>
        </w:tc>
      </w:tr>
      <w:tr w:rsidR="001C3876" w14:paraId="094750E6" w14:textId="77777777">
        <w:tc>
          <w:tcPr>
            <w:tcW w:w="1440" w:type="dxa"/>
          </w:tcPr>
          <w:p w14:paraId="26BBC3DD" w14:textId="77777777" w:rsidR="001C3876" w:rsidRDefault="00000000">
            <w:r>
              <w:t>deliver_qr</w:t>
            </w:r>
          </w:p>
        </w:tc>
        <w:tc>
          <w:tcPr>
            <w:tcW w:w="1440" w:type="dxa"/>
          </w:tcPr>
          <w:p w14:paraId="0C55B07B" w14:textId="77777777" w:rsidR="001C3876" w:rsidRDefault="00000000">
            <w:r>
              <w:t>varchar</w:t>
            </w:r>
          </w:p>
        </w:tc>
        <w:tc>
          <w:tcPr>
            <w:tcW w:w="1440" w:type="dxa"/>
          </w:tcPr>
          <w:p w14:paraId="4E602531" w14:textId="77777777" w:rsidR="001C3876" w:rsidRDefault="00000000">
            <w:r>
              <w:t>X</w:t>
            </w:r>
          </w:p>
        </w:tc>
        <w:tc>
          <w:tcPr>
            <w:tcW w:w="1440" w:type="dxa"/>
          </w:tcPr>
          <w:p w14:paraId="597F9FB7" w14:textId="77777777" w:rsidR="001C3876" w:rsidRDefault="00000000">
            <w:r>
              <w:t>X</w:t>
            </w:r>
          </w:p>
        </w:tc>
        <w:tc>
          <w:tcPr>
            <w:tcW w:w="1440" w:type="dxa"/>
          </w:tcPr>
          <w:p w14:paraId="101F244C" w14:textId="77777777" w:rsidR="001C3876" w:rsidRDefault="00000000">
            <w:r>
              <w:t>/</w:t>
            </w:r>
          </w:p>
        </w:tc>
        <w:tc>
          <w:tcPr>
            <w:tcW w:w="1440" w:type="dxa"/>
          </w:tcPr>
          <w:p w14:paraId="15C031E8" w14:textId="77777777" w:rsidR="001C3876" w:rsidRDefault="00000000">
            <w:r>
              <w:t>X</w:t>
            </w:r>
          </w:p>
        </w:tc>
      </w:tr>
      <w:tr w:rsidR="001C3876" w14:paraId="0DEC1CDE" w14:textId="77777777">
        <w:tc>
          <w:tcPr>
            <w:tcW w:w="1440" w:type="dxa"/>
          </w:tcPr>
          <w:p w14:paraId="0FF74333" w14:textId="77777777" w:rsidR="001C3876" w:rsidRDefault="00000000">
            <w:r>
              <w:t>ord_id</w:t>
            </w:r>
          </w:p>
        </w:tc>
        <w:tc>
          <w:tcPr>
            <w:tcW w:w="1440" w:type="dxa"/>
          </w:tcPr>
          <w:p w14:paraId="1BD9C57C" w14:textId="77777777" w:rsidR="001C3876" w:rsidRDefault="00000000">
            <w:r>
              <w:t>int8</w:t>
            </w:r>
          </w:p>
        </w:tc>
        <w:tc>
          <w:tcPr>
            <w:tcW w:w="1440" w:type="dxa"/>
          </w:tcPr>
          <w:p w14:paraId="0C79E43E" w14:textId="77777777" w:rsidR="001C3876" w:rsidRDefault="00000000">
            <w:r>
              <w:t>X</w:t>
            </w:r>
          </w:p>
        </w:tc>
        <w:tc>
          <w:tcPr>
            <w:tcW w:w="1440" w:type="dxa"/>
          </w:tcPr>
          <w:p w14:paraId="3B35C8DC" w14:textId="77777777" w:rsidR="001C3876" w:rsidRDefault="00000000">
            <w:r>
              <w:t>X</w:t>
            </w:r>
          </w:p>
        </w:tc>
        <w:tc>
          <w:tcPr>
            <w:tcW w:w="1440" w:type="dxa"/>
          </w:tcPr>
          <w:p w14:paraId="19676B74" w14:textId="77777777" w:rsidR="001C3876" w:rsidRDefault="00000000">
            <w:r>
              <w:t>X</w:t>
            </w:r>
          </w:p>
        </w:tc>
        <w:tc>
          <w:tcPr>
            <w:tcW w:w="1440" w:type="dxa"/>
          </w:tcPr>
          <w:p w14:paraId="2F91F837" w14:textId="77777777" w:rsidR="001C3876" w:rsidRDefault="00000000">
            <w:r>
              <w:t>X</w:t>
            </w:r>
          </w:p>
        </w:tc>
      </w:tr>
      <w:tr w:rsidR="001C3876" w14:paraId="40E0525D" w14:textId="77777777">
        <w:tc>
          <w:tcPr>
            <w:tcW w:w="1440" w:type="dxa"/>
          </w:tcPr>
          <w:p w14:paraId="361C1DAE" w14:textId="77777777" w:rsidR="001C3876" w:rsidRDefault="00000000">
            <w:r>
              <w:t>deliver_env</w:t>
            </w:r>
          </w:p>
        </w:tc>
        <w:tc>
          <w:tcPr>
            <w:tcW w:w="1440" w:type="dxa"/>
          </w:tcPr>
          <w:p w14:paraId="6FAB7C6B" w14:textId="77777777" w:rsidR="001C3876" w:rsidRDefault="00000000">
            <w:r>
              <w:t>varchar</w:t>
            </w:r>
          </w:p>
        </w:tc>
        <w:tc>
          <w:tcPr>
            <w:tcW w:w="1440" w:type="dxa"/>
          </w:tcPr>
          <w:p w14:paraId="20D0F767" w14:textId="77777777" w:rsidR="001C3876" w:rsidRDefault="00000000">
            <w:r>
              <w:t>X</w:t>
            </w:r>
          </w:p>
        </w:tc>
        <w:tc>
          <w:tcPr>
            <w:tcW w:w="1440" w:type="dxa"/>
          </w:tcPr>
          <w:p w14:paraId="0BAFFEDE" w14:textId="77777777" w:rsidR="001C3876" w:rsidRDefault="00000000">
            <w:r>
              <w:t>X</w:t>
            </w:r>
          </w:p>
        </w:tc>
        <w:tc>
          <w:tcPr>
            <w:tcW w:w="1440" w:type="dxa"/>
          </w:tcPr>
          <w:p w14:paraId="79D132F5" w14:textId="77777777" w:rsidR="001C3876" w:rsidRDefault="00000000">
            <w:r>
              <w:t>X</w:t>
            </w:r>
          </w:p>
        </w:tc>
        <w:tc>
          <w:tcPr>
            <w:tcW w:w="1440" w:type="dxa"/>
          </w:tcPr>
          <w:p w14:paraId="699CD690" w14:textId="77777777" w:rsidR="001C3876" w:rsidRDefault="00000000">
            <w:r>
              <w:t>sandbox</w:t>
            </w:r>
          </w:p>
        </w:tc>
      </w:tr>
      <w:tr w:rsidR="001C3876" w14:paraId="3C4F2BC2" w14:textId="77777777">
        <w:tc>
          <w:tcPr>
            <w:tcW w:w="1440" w:type="dxa"/>
          </w:tcPr>
          <w:p w14:paraId="78C4A3E1" w14:textId="77777777" w:rsidR="001C3876" w:rsidRDefault="00000000">
            <w:r>
              <w:t>deliver_recipient</w:t>
            </w:r>
          </w:p>
        </w:tc>
        <w:tc>
          <w:tcPr>
            <w:tcW w:w="1440" w:type="dxa"/>
          </w:tcPr>
          <w:p w14:paraId="2ACFF6BC" w14:textId="77777777" w:rsidR="001C3876" w:rsidRDefault="00000000">
            <w:r>
              <w:t>varchar</w:t>
            </w:r>
          </w:p>
        </w:tc>
        <w:tc>
          <w:tcPr>
            <w:tcW w:w="1440" w:type="dxa"/>
          </w:tcPr>
          <w:p w14:paraId="073957DA" w14:textId="77777777" w:rsidR="001C3876" w:rsidRDefault="00000000">
            <w:r>
              <w:t>X</w:t>
            </w:r>
          </w:p>
        </w:tc>
        <w:tc>
          <w:tcPr>
            <w:tcW w:w="1440" w:type="dxa"/>
          </w:tcPr>
          <w:p w14:paraId="3DEBF999" w14:textId="77777777" w:rsidR="001C3876" w:rsidRDefault="00000000">
            <w:r>
              <w:t>X</w:t>
            </w:r>
          </w:p>
        </w:tc>
        <w:tc>
          <w:tcPr>
            <w:tcW w:w="1440" w:type="dxa"/>
          </w:tcPr>
          <w:p w14:paraId="20D32D4A" w14:textId="77777777" w:rsidR="001C3876" w:rsidRDefault="00000000">
            <w:r>
              <w:t>/</w:t>
            </w:r>
          </w:p>
        </w:tc>
        <w:tc>
          <w:tcPr>
            <w:tcW w:w="1440" w:type="dxa"/>
          </w:tcPr>
          <w:p w14:paraId="607D2707" w14:textId="77777777" w:rsidR="001C3876" w:rsidRDefault="00000000">
            <w:r>
              <w:t>X</w:t>
            </w:r>
          </w:p>
        </w:tc>
      </w:tr>
      <w:tr w:rsidR="001C3876" w14:paraId="4B579D61" w14:textId="77777777">
        <w:tc>
          <w:tcPr>
            <w:tcW w:w="1440" w:type="dxa"/>
          </w:tcPr>
          <w:p w14:paraId="444E80C0" w14:textId="77777777" w:rsidR="001C3876" w:rsidRDefault="00000000">
            <w:r>
              <w:t>deliver_lat</w:t>
            </w:r>
          </w:p>
        </w:tc>
        <w:tc>
          <w:tcPr>
            <w:tcW w:w="1440" w:type="dxa"/>
          </w:tcPr>
          <w:p w14:paraId="12AE2656" w14:textId="77777777" w:rsidR="001C3876" w:rsidRDefault="00000000">
            <w:r>
              <w:t>numeric</w:t>
            </w:r>
          </w:p>
        </w:tc>
        <w:tc>
          <w:tcPr>
            <w:tcW w:w="1440" w:type="dxa"/>
          </w:tcPr>
          <w:p w14:paraId="3E0169E3" w14:textId="77777777" w:rsidR="001C3876" w:rsidRDefault="00000000">
            <w:r>
              <w:t>X</w:t>
            </w:r>
          </w:p>
        </w:tc>
        <w:tc>
          <w:tcPr>
            <w:tcW w:w="1440" w:type="dxa"/>
          </w:tcPr>
          <w:p w14:paraId="57480F97" w14:textId="77777777" w:rsidR="001C3876" w:rsidRDefault="00000000">
            <w:r>
              <w:t>X</w:t>
            </w:r>
          </w:p>
        </w:tc>
        <w:tc>
          <w:tcPr>
            <w:tcW w:w="1440" w:type="dxa"/>
          </w:tcPr>
          <w:p w14:paraId="028B03CD" w14:textId="77777777" w:rsidR="001C3876" w:rsidRDefault="00000000">
            <w:r>
              <w:t>/</w:t>
            </w:r>
          </w:p>
        </w:tc>
        <w:tc>
          <w:tcPr>
            <w:tcW w:w="1440" w:type="dxa"/>
          </w:tcPr>
          <w:p w14:paraId="2A1D9130" w14:textId="77777777" w:rsidR="001C3876" w:rsidRDefault="00000000">
            <w:r>
              <w:t>X</w:t>
            </w:r>
          </w:p>
        </w:tc>
      </w:tr>
      <w:tr w:rsidR="001C3876" w14:paraId="7D544BD3" w14:textId="77777777">
        <w:tc>
          <w:tcPr>
            <w:tcW w:w="1440" w:type="dxa"/>
          </w:tcPr>
          <w:p w14:paraId="7B3D72E4" w14:textId="77777777" w:rsidR="001C3876" w:rsidRDefault="00000000">
            <w:r>
              <w:t>deliver_lng</w:t>
            </w:r>
          </w:p>
        </w:tc>
        <w:tc>
          <w:tcPr>
            <w:tcW w:w="1440" w:type="dxa"/>
          </w:tcPr>
          <w:p w14:paraId="7F6DA12A" w14:textId="77777777" w:rsidR="001C3876" w:rsidRDefault="00000000">
            <w:r>
              <w:t>numeric</w:t>
            </w:r>
          </w:p>
        </w:tc>
        <w:tc>
          <w:tcPr>
            <w:tcW w:w="1440" w:type="dxa"/>
          </w:tcPr>
          <w:p w14:paraId="2BCCD0B4" w14:textId="77777777" w:rsidR="001C3876" w:rsidRDefault="00000000">
            <w:r>
              <w:t>X</w:t>
            </w:r>
          </w:p>
        </w:tc>
        <w:tc>
          <w:tcPr>
            <w:tcW w:w="1440" w:type="dxa"/>
          </w:tcPr>
          <w:p w14:paraId="6B6F5A63" w14:textId="77777777" w:rsidR="001C3876" w:rsidRDefault="00000000">
            <w:r>
              <w:t>X</w:t>
            </w:r>
          </w:p>
        </w:tc>
        <w:tc>
          <w:tcPr>
            <w:tcW w:w="1440" w:type="dxa"/>
          </w:tcPr>
          <w:p w14:paraId="29EB6F5E" w14:textId="77777777" w:rsidR="001C3876" w:rsidRDefault="00000000">
            <w:r>
              <w:t>/</w:t>
            </w:r>
          </w:p>
        </w:tc>
        <w:tc>
          <w:tcPr>
            <w:tcW w:w="1440" w:type="dxa"/>
          </w:tcPr>
          <w:p w14:paraId="481C361A" w14:textId="77777777" w:rsidR="001C3876" w:rsidRDefault="00000000">
            <w:r>
              <w:t>X</w:t>
            </w:r>
          </w:p>
        </w:tc>
      </w:tr>
      <w:tr w:rsidR="001C3876" w14:paraId="7901E74C" w14:textId="77777777">
        <w:tc>
          <w:tcPr>
            <w:tcW w:w="1440" w:type="dxa"/>
          </w:tcPr>
          <w:p w14:paraId="25EDC954" w14:textId="77777777" w:rsidR="001C3876" w:rsidRDefault="00000000">
            <w:r>
              <w:t>deliver_notes</w:t>
            </w:r>
          </w:p>
        </w:tc>
        <w:tc>
          <w:tcPr>
            <w:tcW w:w="1440" w:type="dxa"/>
          </w:tcPr>
          <w:p w14:paraId="2E514FBE" w14:textId="77777777" w:rsidR="001C3876" w:rsidRDefault="00000000">
            <w:r>
              <w:t>varchar</w:t>
            </w:r>
          </w:p>
        </w:tc>
        <w:tc>
          <w:tcPr>
            <w:tcW w:w="1440" w:type="dxa"/>
          </w:tcPr>
          <w:p w14:paraId="006CF6A8" w14:textId="77777777" w:rsidR="001C3876" w:rsidRDefault="00000000">
            <w:r>
              <w:t>X</w:t>
            </w:r>
          </w:p>
        </w:tc>
        <w:tc>
          <w:tcPr>
            <w:tcW w:w="1440" w:type="dxa"/>
          </w:tcPr>
          <w:p w14:paraId="6F3F3B35" w14:textId="77777777" w:rsidR="001C3876" w:rsidRDefault="00000000">
            <w:r>
              <w:t>X</w:t>
            </w:r>
          </w:p>
        </w:tc>
        <w:tc>
          <w:tcPr>
            <w:tcW w:w="1440" w:type="dxa"/>
          </w:tcPr>
          <w:p w14:paraId="67CF5896" w14:textId="77777777" w:rsidR="001C3876" w:rsidRDefault="00000000">
            <w:r>
              <w:t>/</w:t>
            </w:r>
          </w:p>
        </w:tc>
        <w:tc>
          <w:tcPr>
            <w:tcW w:w="1440" w:type="dxa"/>
          </w:tcPr>
          <w:p w14:paraId="1886734C" w14:textId="77777777" w:rsidR="001C3876" w:rsidRDefault="00000000">
            <w:r>
              <w:t>X</w:t>
            </w:r>
          </w:p>
        </w:tc>
      </w:tr>
      <w:tr w:rsidR="001C3876" w14:paraId="448E87A9" w14:textId="77777777">
        <w:tc>
          <w:tcPr>
            <w:tcW w:w="1440" w:type="dxa"/>
          </w:tcPr>
          <w:p w14:paraId="591353C1" w14:textId="77777777" w:rsidR="001C3876" w:rsidRDefault="00000000">
            <w:r>
              <w:t>deliver_service</w:t>
            </w:r>
          </w:p>
        </w:tc>
        <w:tc>
          <w:tcPr>
            <w:tcW w:w="1440" w:type="dxa"/>
          </w:tcPr>
          <w:p w14:paraId="55810AC6" w14:textId="77777777" w:rsidR="001C3876" w:rsidRDefault="00000000">
            <w:r>
              <w:t>varchar</w:t>
            </w:r>
          </w:p>
        </w:tc>
        <w:tc>
          <w:tcPr>
            <w:tcW w:w="1440" w:type="dxa"/>
          </w:tcPr>
          <w:p w14:paraId="52872AD7" w14:textId="77777777" w:rsidR="001C3876" w:rsidRDefault="00000000">
            <w:r>
              <w:t>X</w:t>
            </w:r>
          </w:p>
        </w:tc>
        <w:tc>
          <w:tcPr>
            <w:tcW w:w="1440" w:type="dxa"/>
          </w:tcPr>
          <w:p w14:paraId="26835CF0" w14:textId="77777777" w:rsidR="001C3876" w:rsidRDefault="00000000">
            <w:r>
              <w:t>X</w:t>
            </w:r>
          </w:p>
        </w:tc>
        <w:tc>
          <w:tcPr>
            <w:tcW w:w="1440" w:type="dxa"/>
          </w:tcPr>
          <w:p w14:paraId="18912D12" w14:textId="77777777" w:rsidR="001C3876" w:rsidRDefault="00000000">
            <w:r>
              <w:t>/</w:t>
            </w:r>
          </w:p>
        </w:tc>
        <w:tc>
          <w:tcPr>
            <w:tcW w:w="1440" w:type="dxa"/>
          </w:tcPr>
          <w:p w14:paraId="147AC2C4" w14:textId="77777777" w:rsidR="001C3876" w:rsidRDefault="00000000">
            <w:r>
              <w:t>X</w:t>
            </w:r>
          </w:p>
        </w:tc>
      </w:tr>
      <w:tr w:rsidR="001C3876" w14:paraId="06F407B5" w14:textId="77777777">
        <w:tc>
          <w:tcPr>
            <w:tcW w:w="1440" w:type="dxa"/>
          </w:tcPr>
          <w:p w14:paraId="2AF7298D" w14:textId="77777777" w:rsidR="001C3876" w:rsidRDefault="00000000">
            <w:r>
              <w:t>deliver_fee_charged</w:t>
            </w:r>
          </w:p>
        </w:tc>
        <w:tc>
          <w:tcPr>
            <w:tcW w:w="1440" w:type="dxa"/>
          </w:tcPr>
          <w:p w14:paraId="6701C0D1" w14:textId="77777777" w:rsidR="001C3876" w:rsidRDefault="00000000">
            <w:r>
              <w:t>numeric</w:t>
            </w:r>
          </w:p>
        </w:tc>
        <w:tc>
          <w:tcPr>
            <w:tcW w:w="1440" w:type="dxa"/>
          </w:tcPr>
          <w:p w14:paraId="494EED6A" w14:textId="77777777" w:rsidR="001C3876" w:rsidRDefault="00000000">
            <w:r>
              <w:t>X</w:t>
            </w:r>
          </w:p>
        </w:tc>
        <w:tc>
          <w:tcPr>
            <w:tcW w:w="1440" w:type="dxa"/>
          </w:tcPr>
          <w:p w14:paraId="73F6CD07" w14:textId="77777777" w:rsidR="001C3876" w:rsidRDefault="00000000">
            <w:r>
              <w:t>X</w:t>
            </w:r>
          </w:p>
        </w:tc>
        <w:tc>
          <w:tcPr>
            <w:tcW w:w="1440" w:type="dxa"/>
          </w:tcPr>
          <w:p w14:paraId="5E24775C" w14:textId="77777777" w:rsidR="001C3876" w:rsidRDefault="00000000">
            <w:r>
              <w:t>/</w:t>
            </w:r>
          </w:p>
        </w:tc>
        <w:tc>
          <w:tcPr>
            <w:tcW w:w="1440" w:type="dxa"/>
          </w:tcPr>
          <w:p w14:paraId="3803DAF7" w14:textId="77777777" w:rsidR="001C3876" w:rsidRDefault="00000000">
            <w:r>
              <w:t>X</w:t>
            </w:r>
          </w:p>
        </w:tc>
      </w:tr>
      <w:tr w:rsidR="001C3876" w14:paraId="7AE26962" w14:textId="77777777">
        <w:tc>
          <w:tcPr>
            <w:tcW w:w="1440" w:type="dxa"/>
          </w:tcPr>
          <w:p w14:paraId="5AD8534A" w14:textId="77777777" w:rsidR="001C3876" w:rsidRDefault="00000000">
            <w:r>
              <w:t>deliver_fee_actual</w:t>
            </w:r>
          </w:p>
        </w:tc>
        <w:tc>
          <w:tcPr>
            <w:tcW w:w="1440" w:type="dxa"/>
          </w:tcPr>
          <w:p w14:paraId="380021FD" w14:textId="77777777" w:rsidR="001C3876" w:rsidRDefault="00000000">
            <w:r>
              <w:t>numeric</w:t>
            </w:r>
          </w:p>
        </w:tc>
        <w:tc>
          <w:tcPr>
            <w:tcW w:w="1440" w:type="dxa"/>
          </w:tcPr>
          <w:p w14:paraId="7824B428" w14:textId="77777777" w:rsidR="001C3876" w:rsidRDefault="00000000">
            <w:r>
              <w:t>X</w:t>
            </w:r>
          </w:p>
        </w:tc>
        <w:tc>
          <w:tcPr>
            <w:tcW w:w="1440" w:type="dxa"/>
          </w:tcPr>
          <w:p w14:paraId="33206D26" w14:textId="77777777" w:rsidR="001C3876" w:rsidRDefault="00000000">
            <w:r>
              <w:t>X</w:t>
            </w:r>
          </w:p>
        </w:tc>
        <w:tc>
          <w:tcPr>
            <w:tcW w:w="1440" w:type="dxa"/>
          </w:tcPr>
          <w:p w14:paraId="7E082624" w14:textId="77777777" w:rsidR="001C3876" w:rsidRDefault="00000000">
            <w:r>
              <w:t>/</w:t>
            </w:r>
          </w:p>
        </w:tc>
        <w:tc>
          <w:tcPr>
            <w:tcW w:w="1440" w:type="dxa"/>
          </w:tcPr>
          <w:p w14:paraId="19AC1D08" w14:textId="77777777" w:rsidR="001C3876" w:rsidRDefault="00000000">
            <w:r>
              <w:t>X</w:t>
            </w:r>
          </w:p>
        </w:tc>
      </w:tr>
      <w:tr w:rsidR="001C3876" w14:paraId="4F824698" w14:textId="77777777">
        <w:tc>
          <w:tcPr>
            <w:tcW w:w="1440" w:type="dxa"/>
          </w:tcPr>
          <w:p w14:paraId="5AF1DE9E" w14:textId="77777777" w:rsidR="001C3876" w:rsidRDefault="00000000">
            <w:r>
              <w:t>deliver_placed</w:t>
            </w:r>
          </w:p>
        </w:tc>
        <w:tc>
          <w:tcPr>
            <w:tcW w:w="1440" w:type="dxa"/>
          </w:tcPr>
          <w:p w14:paraId="0BF643B8" w14:textId="77777777" w:rsidR="001C3876" w:rsidRDefault="00000000">
            <w:r>
              <w:t>timestamptz</w:t>
            </w:r>
          </w:p>
        </w:tc>
        <w:tc>
          <w:tcPr>
            <w:tcW w:w="1440" w:type="dxa"/>
          </w:tcPr>
          <w:p w14:paraId="0190A80A" w14:textId="77777777" w:rsidR="001C3876" w:rsidRDefault="00000000">
            <w:r>
              <w:t>X</w:t>
            </w:r>
          </w:p>
        </w:tc>
        <w:tc>
          <w:tcPr>
            <w:tcW w:w="1440" w:type="dxa"/>
          </w:tcPr>
          <w:p w14:paraId="258B31F8" w14:textId="77777777" w:rsidR="001C3876" w:rsidRDefault="00000000">
            <w:r>
              <w:t>X</w:t>
            </w:r>
          </w:p>
        </w:tc>
        <w:tc>
          <w:tcPr>
            <w:tcW w:w="1440" w:type="dxa"/>
          </w:tcPr>
          <w:p w14:paraId="6808C29F" w14:textId="77777777" w:rsidR="001C3876" w:rsidRDefault="00000000">
            <w:r>
              <w:t>/</w:t>
            </w:r>
          </w:p>
        </w:tc>
        <w:tc>
          <w:tcPr>
            <w:tcW w:w="1440" w:type="dxa"/>
          </w:tcPr>
          <w:p w14:paraId="331F36B3" w14:textId="77777777" w:rsidR="001C3876" w:rsidRDefault="00000000">
            <w:r>
              <w:t>X</w:t>
            </w:r>
          </w:p>
        </w:tc>
      </w:tr>
      <w:tr w:rsidR="001C3876" w14:paraId="5B3D5300" w14:textId="77777777">
        <w:tc>
          <w:tcPr>
            <w:tcW w:w="1440" w:type="dxa"/>
          </w:tcPr>
          <w:p w14:paraId="53DB1FB1" w14:textId="77777777" w:rsidR="001C3876" w:rsidRDefault="00000000">
            <w:r>
              <w:t>deliver_pickedup</w:t>
            </w:r>
          </w:p>
        </w:tc>
        <w:tc>
          <w:tcPr>
            <w:tcW w:w="1440" w:type="dxa"/>
          </w:tcPr>
          <w:p w14:paraId="185BA76A" w14:textId="77777777" w:rsidR="001C3876" w:rsidRDefault="00000000">
            <w:r>
              <w:t>timestamptz</w:t>
            </w:r>
          </w:p>
        </w:tc>
        <w:tc>
          <w:tcPr>
            <w:tcW w:w="1440" w:type="dxa"/>
          </w:tcPr>
          <w:p w14:paraId="0F324662" w14:textId="77777777" w:rsidR="001C3876" w:rsidRDefault="00000000">
            <w:r>
              <w:t>X</w:t>
            </w:r>
          </w:p>
        </w:tc>
        <w:tc>
          <w:tcPr>
            <w:tcW w:w="1440" w:type="dxa"/>
          </w:tcPr>
          <w:p w14:paraId="16C2CBE9" w14:textId="77777777" w:rsidR="001C3876" w:rsidRDefault="00000000">
            <w:r>
              <w:t>X</w:t>
            </w:r>
          </w:p>
        </w:tc>
        <w:tc>
          <w:tcPr>
            <w:tcW w:w="1440" w:type="dxa"/>
          </w:tcPr>
          <w:p w14:paraId="4A1566DC" w14:textId="77777777" w:rsidR="001C3876" w:rsidRDefault="00000000">
            <w:r>
              <w:t>/</w:t>
            </w:r>
          </w:p>
        </w:tc>
        <w:tc>
          <w:tcPr>
            <w:tcW w:w="1440" w:type="dxa"/>
          </w:tcPr>
          <w:p w14:paraId="3217EF1F" w14:textId="77777777" w:rsidR="001C3876" w:rsidRDefault="00000000">
            <w:r>
              <w:t>X</w:t>
            </w:r>
          </w:p>
        </w:tc>
      </w:tr>
      <w:tr w:rsidR="001C3876" w14:paraId="7E0A0A9D" w14:textId="77777777">
        <w:tc>
          <w:tcPr>
            <w:tcW w:w="1440" w:type="dxa"/>
          </w:tcPr>
          <w:p w14:paraId="5AA5FF90" w14:textId="77777777" w:rsidR="001C3876" w:rsidRDefault="00000000">
            <w:r>
              <w:t>deliver_completed</w:t>
            </w:r>
          </w:p>
        </w:tc>
        <w:tc>
          <w:tcPr>
            <w:tcW w:w="1440" w:type="dxa"/>
          </w:tcPr>
          <w:p w14:paraId="2D4A2BFA" w14:textId="77777777" w:rsidR="001C3876" w:rsidRDefault="00000000">
            <w:r>
              <w:t>timestamptz</w:t>
            </w:r>
          </w:p>
        </w:tc>
        <w:tc>
          <w:tcPr>
            <w:tcW w:w="1440" w:type="dxa"/>
          </w:tcPr>
          <w:p w14:paraId="1185E88B" w14:textId="77777777" w:rsidR="001C3876" w:rsidRDefault="00000000">
            <w:r>
              <w:t>X</w:t>
            </w:r>
          </w:p>
        </w:tc>
        <w:tc>
          <w:tcPr>
            <w:tcW w:w="1440" w:type="dxa"/>
          </w:tcPr>
          <w:p w14:paraId="5936E45A" w14:textId="77777777" w:rsidR="001C3876" w:rsidRDefault="00000000">
            <w:r>
              <w:t>X</w:t>
            </w:r>
          </w:p>
        </w:tc>
        <w:tc>
          <w:tcPr>
            <w:tcW w:w="1440" w:type="dxa"/>
          </w:tcPr>
          <w:p w14:paraId="29E331F4" w14:textId="77777777" w:rsidR="001C3876" w:rsidRDefault="00000000">
            <w:r>
              <w:t>/</w:t>
            </w:r>
          </w:p>
        </w:tc>
        <w:tc>
          <w:tcPr>
            <w:tcW w:w="1440" w:type="dxa"/>
          </w:tcPr>
          <w:p w14:paraId="0C002EA4" w14:textId="77777777" w:rsidR="001C3876" w:rsidRDefault="00000000">
            <w:r>
              <w:t>X</w:t>
            </w:r>
          </w:p>
        </w:tc>
      </w:tr>
      <w:tr w:rsidR="001C3876" w14:paraId="6554C78A" w14:textId="77777777">
        <w:tc>
          <w:tcPr>
            <w:tcW w:w="1440" w:type="dxa"/>
          </w:tcPr>
          <w:p w14:paraId="62461C59" w14:textId="77777777" w:rsidR="001C3876" w:rsidRDefault="00000000">
            <w:r>
              <w:t>deliver_share_link</w:t>
            </w:r>
          </w:p>
        </w:tc>
        <w:tc>
          <w:tcPr>
            <w:tcW w:w="1440" w:type="dxa"/>
          </w:tcPr>
          <w:p w14:paraId="36BA7127" w14:textId="77777777" w:rsidR="001C3876" w:rsidRDefault="00000000">
            <w:r>
              <w:t>text</w:t>
            </w:r>
          </w:p>
        </w:tc>
        <w:tc>
          <w:tcPr>
            <w:tcW w:w="1440" w:type="dxa"/>
          </w:tcPr>
          <w:p w14:paraId="2993B172" w14:textId="77777777" w:rsidR="001C3876" w:rsidRDefault="00000000">
            <w:r>
              <w:t>X</w:t>
            </w:r>
          </w:p>
        </w:tc>
        <w:tc>
          <w:tcPr>
            <w:tcW w:w="1440" w:type="dxa"/>
          </w:tcPr>
          <w:p w14:paraId="220B38CF" w14:textId="77777777" w:rsidR="001C3876" w:rsidRDefault="00000000">
            <w:r>
              <w:t>X</w:t>
            </w:r>
          </w:p>
        </w:tc>
        <w:tc>
          <w:tcPr>
            <w:tcW w:w="1440" w:type="dxa"/>
          </w:tcPr>
          <w:p w14:paraId="238F213C" w14:textId="77777777" w:rsidR="001C3876" w:rsidRDefault="00000000">
            <w:r>
              <w:t>/</w:t>
            </w:r>
          </w:p>
        </w:tc>
        <w:tc>
          <w:tcPr>
            <w:tcW w:w="1440" w:type="dxa"/>
          </w:tcPr>
          <w:p w14:paraId="44FAD1F0" w14:textId="77777777" w:rsidR="001C3876" w:rsidRDefault="00000000">
            <w:r>
              <w:t>X</w:t>
            </w:r>
          </w:p>
        </w:tc>
      </w:tr>
      <w:tr w:rsidR="001C3876" w14:paraId="6A10CD4D" w14:textId="77777777">
        <w:tc>
          <w:tcPr>
            <w:tcW w:w="1440" w:type="dxa"/>
          </w:tcPr>
          <w:p w14:paraId="0077F3CB" w14:textId="77777777" w:rsidR="001C3876" w:rsidRDefault="00000000">
            <w:r>
              <w:lastRenderedPageBreak/>
              <w:t>deliver_last_event</w:t>
            </w:r>
          </w:p>
        </w:tc>
        <w:tc>
          <w:tcPr>
            <w:tcW w:w="1440" w:type="dxa"/>
          </w:tcPr>
          <w:p w14:paraId="14D0737D" w14:textId="77777777" w:rsidR="001C3876" w:rsidRDefault="00000000">
            <w:r>
              <w:t>timestamptz</w:t>
            </w:r>
          </w:p>
        </w:tc>
        <w:tc>
          <w:tcPr>
            <w:tcW w:w="1440" w:type="dxa"/>
          </w:tcPr>
          <w:p w14:paraId="1BEB337E" w14:textId="77777777" w:rsidR="001C3876" w:rsidRDefault="00000000">
            <w:r>
              <w:t>X</w:t>
            </w:r>
          </w:p>
        </w:tc>
        <w:tc>
          <w:tcPr>
            <w:tcW w:w="1440" w:type="dxa"/>
          </w:tcPr>
          <w:p w14:paraId="292326C7" w14:textId="77777777" w:rsidR="001C3876" w:rsidRDefault="00000000">
            <w:r>
              <w:t>X</w:t>
            </w:r>
          </w:p>
        </w:tc>
        <w:tc>
          <w:tcPr>
            <w:tcW w:w="1440" w:type="dxa"/>
          </w:tcPr>
          <w:p w14:paraId="449372C0" w14:textId="77777777" w:rsidR="001C3876" w:rsidRDefault="00000000">
            <w:r>
              <w:t>/</w:t>
            </w:r>
          </w:p>
        </w:tc>
        <w:tc>
          <w:tcPr>
            <w:tcW w:w="1440" w:type="dxa"/>
          </w:tcPr>
          <w:p w14:paraId="67A618C3" w14:textId="77777777" w:rsidR="001C3876" w:rsidRDefault="00000000">
            <w:r>
              <w:t>X</w:t>
            </w:r>
          </w:p>
        </w:tc>
      </w:tr>
    </w:tbl>
    <w:p w14:paraId="21A0E25C" w14:textId="77777777" w:rsidR="001C3876" w:rsidRDefault="001C3876"/>
    <w:p w14:paraId="34189FAA" w14:textId="77777777" w:rsidR="001C3876" w:rsidRDefault="00000000">
      <w:pPr>
        <w:pStyle w:val="Heading2"/>
      </w:pPr>
      <w:r>
        <w:t>EMPLOG</w:t>
      </w:r>
    </w:p>
    <w:tbl>
      <w:tblPr>
        <w:tblStyle w:val="TableGrid"/>
        <w:tblW w:w="0" w:type="auto"/>
        <w:tblLook w:val="04A0" w:firstRow="1" w:lastRow="0" w:firstColumn="1" w:lastColumn="0" w:noHBand="0" w:noVBand="1"/>
      </w:tblPr>
      <w:tblGrid>
        <w:gridCol w:w="1846"/>
        <w:gridCol w:w="1434"/>
        <w:gridCol w:w="1413"/>
        <w:gridCol w:w="1396"/>
        <w:gridCol w:w="1365"/>
        <w:gridCol w:w="1402"/>
      </w:tblGrid>
      <w:tr w:rsidR="001C3876" w14:paraId="4DB27025" w14:textId="77777777">
        <w:tc>
          <w:tcPr>
            <w:tcW w:w="1440" w:type="dxa"/>
          </w:tcPr>
          <w:p w14:paraId="2FB21819" w14:textId="77777777" w:rsidR="001C3876" w:rsidRDefault="00000000">
            <w:r>
              <w:t>ATTRIBUTE</w:t>
            </w:r>
          </w:p>
        </w:tc>
        <w:tc>
          <w:tcPr>
            <w:tcW w:w="1440" w:type="dxa"/>
          </w:tcPr>
          <w:p w14:paraId="5E533AAA" w14:textId="77777777" w:rsidR="001C3876" w:rsidRDefault="00000000">
            <w:r>
              <w:t>TYPE</w:t>
            </w:r>
          </w:p>
        </w:tc>
        <w:tc>
          <w:tcPr>
            <w:tcW w:w="1440" w:type="dxa"/>
          </w:tcPr>
          <w:p w14:paraId="39FE85D1" w14:textId="77777777" w:rsidR="001C3876" w:rsidRDefault="00000000">
            <w:r>
              <w:t>PRIMARY?</w:t>
            </w:r>
          </w:p>
        </w:tc>
        <w:tc>
          <w:tcPr>
            <w:tcW w:w="1440" w:type="dxa"/>
          </w:tcPr>
          <w:p w14:paraId="746078A4" w14:textId="77777777" w:rsidR="001C3876" w:rsidRDefault="00000000">
            <w:r>
              <w:t>UNIQUE?</w:t>
            </w:r>
          </w:p>
        </w:tc>
        <w:tc>
          <w:tcPr>
            <w:tcW w:w="1440" w:type="dxa"/>
          </w:tcPr>
          <w:p w14:paraId="340123FD" w14:textId="77777777" w:rsidR="001C3876" w:rsidRDefault="00000000">
            <w:r>
              <w:t>NULL?</w:t>
            </w:r>
          </w:p>
        </w:tc>
        <w:tc>
          <w:tcPr>
            <w:tcW w:w="1440" w:type="dxa"/>
          </w:tcPr>
          <w:p w14:paraId="2ACE76DB" w14:textId="77777777" w:rsidR="001C3876" w:rsidRDefault="00000000">
            <w:r>
              <w:t>DEFAULT</w:t>
            </w:r>
          </w:p>
        </w:tc>
      </w:tr>
      <w:tr w:rsidR="001C3876" w14:paraId="0EA599E5" w14:textId="77777777">
        <w:tc>
          <w:tcPr>
            <w:tcW w:w="1440" w:type="dxa"/>
          </w:tcPr>
          <w:p w14:paraId="51852B4F" w14:textId="77777777" w:rsidR="001C3876" w:rsidRDefault="00000000">
            <w:r>
              <w:t>emp_id</w:t>
            </w:r>
          </w:p>
        </w:tc>
        <w:tc>
          <w:tcPr>
            <w:tcW w:w="1440" w:type="dxa"/>
          </w:tcPr>
          <w:p w14:paraId="7CDB56CE" w14:textId="77777777" w:rsidR="001C3876" w:rsidRDefault="00000000">
            <w:r>
              <w:t>int8</w:t>
            </w:r>
          </w:p>
        </w:tc>
        <w:tc>
          <w:tcPr>
            <w:tcW w:w="1440" w:type="dxa"/>
          </w:tcPr>
          <w:p w14:paraId="059E0644" w14:textId="77777777" w:rsidR="001C3876" w:rsidRDefault="00000000">
            <w:r>
              <w:t>X</w:t>
            </w:r>
          </w:p>
        </w:tc>
        <w:tc>
          <w:tcPr>
            <w:tcW w:w="1440" w:type="dxa"/>
          </w:tcPr>
          <w:p w14:paraId="1A6301B2" w14:textId="77777777" w:rsidR="001C3876" w:rsidRDefault="00000000">
            <w:r>
              <w:t>X</w:t>
            </w:r>
          </w:p>
        </w:tc>
        <w:tc>
          <w:tcPr>
            <w:tcW w:w="1440" w:type="dxa"/>
          </w:tcPr>
          <w:p w14:paraId="6344DCD5" w14:textId="77777777" w:rsidR="001C3876" w:rsidRDefault="00000000">
            <w:r>
              <w:t>X</w:t>
            </w:r>
          </w:p>
        </w:tc>
        <w:tc>
          <w:tcPr>
            <w:tcW w:w="1440" w:type="dxa"/>
          </w:tcPr>
          <w:p w14:paraId="63D8C90B" w14:textId="77777777" w:rsidR="001C3876" w:rsidRDefault="00000000">
            <w:r>
              <w:t>X</w:t>
            </w:r>
          </w:p>
        </w:tc>
      </w:tr>
      <w:tr w:rsidR="001C3876" w14:paraId="2B3B1A9A" w14:textId="77777777">
        <w:tc>
          <w:tcPr>
            <w:tcW w:w="1440" w:type="dxa"/>
          </w:tcPr>
          <w:p w14:paraId="020D9314" w14:textId="77777777" w:rsidR="001C3876" w:rsidRDefault="00000000">
            <w:r>
              <w:t>emplog_access</w:t>
            </w:r>
          </w:p>
        </w:tc>
        <w:tc>
          <w:tcPr>
            <w:tcW w:w="1440" w:type="dxa"/>
          </w:tcPr>
          <w:p w14:paraId="5DD0122C" w14:textId="77777777" w:rsidR="001C3876" w:rsidRDefault="00000000">
            <w:r>
              <w:t>varchar</w:t>
            </w:r>
          </w:p>
        </w:tc>
        <w:tc>
          <w:tcPr>
            <w:tcW w:w="1440" w:type="dxa"/>
          </w:tcPr>
          <w:p w14:paraId="12560CC3" w14:textId="77777777" w:rsidR="001C3876" w:rsidRDefault="00000000">
            <w:r>
              <w:t>X</w:t>
            </w:r>
          </w:p>
        </w:tc>
        <w:tc>
          <w:tcPr>
            <w:tcW w:w="1440" w:type="dxa"/>
          </w:tcPr>
          <w:p w14:paraId="0A34591A" w14:textId="77777777" w:rsidR="001C3876" w:rsidRDefault="00000000">
            <w:r>
              <w:t>X</w:t>
            </w:r>
          </w:p>
        </w:tc>
        <w:tc>
          <w:tcPr>
            <w:tcW w:w="1440" w:type="dxa"/>
          </w:tcPr>
          <w:p w14:paraId="154B0022" w14:textId="77777777" w:rsidR="001C3876" w:rsidRDefault="00000000">
            <w:r>
              <w:t>X</w:t>
            </w:r>
          </w:p>
        </w:tc>
        <w:tc>
          <w:tcPr>
            <w:tcW w:w="1440" w:type="dxa"/>
          </w:tcPr>
          <w:p w14:paraId="7950C8FA" w14:textId="77777777" w:rsidR="001C3876" w:rsidRDefault="00000000">
            <w:r>
              <w:t>view</w:t>
            </w:r>
          </w:p>
        </w:tc>
      </w:tr>
      <w:tr w:rsidR="001C3876" w14:paraId="50BFB86F" w14:textId="77777777">
        <w:tc>
          <w:tcPr>
            <w:tcW w:w="1440" w:type="dxa"/>
          </w:tcPr>
          <w:p w14:paraId="1578627C" w14:textId="77777777" w:rsidR="001C3876" w:rsidRDefault="00000000">
            <w:r>
              <w:t>emplog_created</w:t>
            </w:r>
          </w:p>
        </w:tc>
        <w:tc>
          <w:tcPr>
            <w:tcW w:w="1440" w:type="dxa"/>
          </w:tcPr>
          <w:p w14:paraId="4666EF09" w14:textId="77777777" w:rsidR="001C3876" w:rsidRDefault="00000000">
            <w:r>
              <w:t>timestamptz</w:t>
            </w:r>
          </w:p>
        </w:tc>
        <w:tc>
          <w:tcPr>
            <w:tcW w:w="1440" w:type="dxa"/>
          </w:tcPr>
          <w:p w14:paraId="75ED0AC0" w14:textId="77777777" w:rsidR="001C3876" w:rsidRDefault="00000000">
            <w:r>
              <w:t>X</w:t>
            </w:r>
          </w:p>
        </w:tc>
        <w:tc>
          <w:tcPr>
            <w:tcW w:w="1440" w:type="dxa"/>
          </w:tcPr>
          <w:p w14:paraId="21C269D4" w14:textId="77777777" w:rsidR="001C3876" w:rsidRDefault="00000000">
            <w:r>
              <w:t>X</w:t>
            </w:r>
          </w:p>
        </w:tc>
        <w:tc>
          <w:tcPr>
            <w:tcW w:w="1440" w:type="dxa"/>
          </w:tcPr>
          <w:p w14:paraId="3A62AA14" w14:textId="77777777" w:rsidR="001C3876" w:rsidRDefault="00000000">
            <w:r>
              <w:t>X</w:t>
            </w:r>
          </w:p>
        </w:tc>
        <w:tc>
          <w:tcPr>
            <w:tcW w:w="1440" w:type="dxa"/>
          </w:tcPr>
          <w:p w14:paraId="7623A6B7" w14:textId="77777777" w:rsidR="001C3876" w:rsidRDefault="00000000">
            <w:r>
              <w:t>now()</w:t>
            </w:r>
          </w:p>
        </w:tc>
      </w:tr>
      <w:tr w:rsidR="001C3876" w14:paraId="3205123A" w14:textId="77777777">
        <w:tc>
          <w:tcPr>
            <w:tcW w:w="1440" w:type="dxa"/>
          </w:tcPr>
          <w:p w14:paraId="66136133" w14:textId="77777777" w:rsidR="001C3876" w:rsidRDefault="00000000">
            <w:r>
              <w:t>emplog_endpoint</w:t>
            </w:r>
          </w:p>
        </w:tc>
        <w:tc>
          <w:tcPr>
            <w:tcW w:w="1440" w:type="dxa"/>
          </w:tcPr>
          <w:p w14:paraId="1084CA6E" w14:textId="77777777" w:rsidR="001C3876" w:rsidRDefault="00000000">
            <w:r>
              <w:t>varchar</w:t>
            </w:r>
          </w:p>
        </w:tc>
        <w:tc>
          <w:tcPr>
            <w:tcW w:w="1440" w:type="dxa"/>
          </w:tcPr>
          <w:p w14:paraId="51569CD3" w14:textId="77777777" w:rsidR="001C3876" w:rsidRDefault="00000000">
            <w:r>
              <w:t>X</w:t>
            </w:r>
          </w:p>
        </w:tc>
        <w:tc>
          <w:tcPr>
            <w:tcW w:w="1440" w:type="dxa"/>
          </w:tcPr>
          <w:p w14:paraId="02CB33B5" w14:textId="77777777" w:rsidR="001C3876" w:rsidRDefault="00000000">
            <w:r>
              <w:t>X</w:t>
            </w:r>
          </w:p>
        </w:tc>
        <w:tc>
          <w:tcPr>
            <w:tcW w:w="1440" w:type="dxa"/>
          </w:tcPr>
          <w:p w14:paraId="488B4D31" w14:textId="77777777" w:rsidR="001C3876" w:rsidRDefault="00000000">
            <w:r>
              <w:t>X</w:t>
            </w:r>
          </w:p>
        </w:tc>
        <w:tc>
          <w:tcPr>
            <w:tcW w:w="1440" w:type="dxa"/>
          </w:tcPr>
          <w:p w14:paraId="231D319D" w14:textId="77777777" w:rsidR="001C3876" w:rsidRDefault="00000000">
            <w:r>
              <w:t>X</w:t>
            </w:r>
          </w:p>
        </w:tc>
      </w:tr>
      <w:tr w:rsidR="001C3876" w14:paraId="2BECD028" w14:textId="77777777">
        <w:tc>
          <w:tcPr>
            <w:tcW w:w="1440" w:type="dxa"/>
          </w:tcPr>
          <w:p w14:paraId="07990BC6" w14:textId="77777777" w:rsidR="001C3876" w:rsidRDefault="00000000">
            <w:r>
              <w:t>emplog_id</w:t>
            </w:r>
          </w:p>
        </w:tc>
        <w:tc>
          <w:tcPr>
            <w:tcW w:w="1440" w:type="dxa"/>
          </w:tcPr>
          <w:p w14:paraId="15655019" w14:textId="77777777" w:rsidR="001C3876" w:rsidRDefault="00000000">
            <w:r>
              <w:t>int8</w:t>
            </w:r>
          </w:p>
        </w:tc>
        <w:tc>
          <w:tcPr>
            <w:tcW w:w="1440" w:type="dxa"/>
          </w:tcPr>
          <w:p w14:paraId="6ABE8627" w14:textId="77777777" w:rsidR="001C3876" w:rsidRDefault="00000000">
            <w:r>
              <w:t>/</w:t>
            </w:r>
          </w:p>
        </w:tc>
        <w:tc>
          <w:tcPr>
            <w:tcW w:w="1440" w:type="dxa"/>
          </w:tcPr>
          <w:p w14:paraId="2A2D736A" w14:textId="77777777" w:rsidR="001C3876" w:rsidRDefault="00000000">
            <w:r>
              <w:t>/</w:t>
            </w:r>
          </w:p>
        </w:tc>
        <w:tc>
          <w:tcPr>
            <w:tcW w:w="1440" w:type="dxa"/>
          </w:tcPr>
          <w:p w14:paraId="2CB17CE8" w14:textId="77777777" w:rsidR="001C3876" w:rsidRDefault="00000000">
            <w:r>
              <w:t>X</w:t>
            </w:r>
          </w:p>
        </w:tc>
        <w:tc>
          <w:tcPr>
            <w:tcW w:w="1440" w:type="dxa"/>
          </w:tcPr>
          <w:p w14:paraId="30118A21" w14:textId="77777777" w:rsidR="001C3876" w:rsidRDefault="00000000">
            <w:r>
              <w:t>X</w:t>
            </w:r>
          </w:p>
        </w:tc>
      </w:tr>
    </w:tbl>
    <w:p w14:paraId="36FA62E7" w14:textId="77777777" w:rsidR="001C3876" w:rsidRDefault="001C3876"/>
    <w:p w14:paraId="3EB0FFA0" w14:textId="77777777" w:rsidR="001C3876" w:rsidRDefault="00000000">
      <w:pPr>
        <w:pStyle w:val="Heading2"/>
      </w:pPr>
      <w:r>
        <w:t>EMPNOTIF</w:t>
      </w:r>
    </w:p>
    <w:tbl>
      <w:tblPr>
        <w:tblStyle w:val="TableGrid"/>
        <w:tblW w:w="0" w:type="auto"/>
        <w:tblLook w:val="04A0" w:firstRow="1" w:lastRow="0" w:firstColumn="1" w:lastColumn="0" w:noHBand="0" w:noVBand="1"/>
      </w:tblPr>
      <w:tblGrid>
        <w:gridCol w:w="1859"/>
        <w:gridCol w:w="1434"/>
        <w:gridCol w:w="1411"/>
        <w:gridCol w:w="1393"/>
        <w:gridCol w:w="1360"/>
        <w:gridCol w:w="1399"/>
      </w:tblGrid>
      <w:tr w:rsidR="001C3876" w14:paraId="2492813A" w14:textId="77777777">
        <w:tc>
          <w:tcPr>
            <w:tcW w:w="1440" w:type="dxa"/>
          </w:tcPr>
          <w:p w14:paraId="274B7072" w14:textId="77777777" w:rsidR="001C3876" w:rsidRDefault="00000000">
            <w:r>
              <w:t>ATTRIBUTE</w:t>
            </w:r>
          </w:p>
        </w:tc>
        <w:tc>
          <w:tcPr>
            <w:tcW w:w="1440" w:type="dxa"/>
          </w:tcPr>
          <w:p w14:paraId="14259EA8" w14:textId="77777777" w:rsidR="001C3876" w:rsidRDefault="00000000">
            <w:r>
              <w:t>TYPE</w:t>
            </w:r>
          </w:p>
        </w:tc>
        <w:tc>
          <w:tcPr>
            <w:tcW w:w="1440" w:type="dxa"/>
          </w:tcPr>
          <w:p w14:paraId="02445353" w14:textId="77777777" w:rsidR="001C3876" w:rsidRDefault="00000000">
            <w:r>
              <w:t>PRIMARY?</w:t>
            </w:r>
          </w:p>
        </w:tc>
        <w:tc>
          <w:tcPr>
            <w:tcW w:w="1440" w:type="dxa"/>
          </w:tcPr>
          <w:p w14:paraId="123D44C9" w14:textId="77777777" w:rsidR="001C3876" w:rsidRDefault="00000000">
            <w:r>
              <w:t>UNIQUE?</w:t>
            </w:r>
          </w:p>
        </w:tc>
        <w:tc>
          <w:tcPr>
            <w:tcW w:w="1440" w:type="dxa"/>
          </w:tcPr>
          <w:p w14:paraId="53849E40" w14:textId="77777777" w:rsidR="001C3876" w:rsidRDefault="00000000">
            <w:r>
              <w:t>NULL?</w:t>
            </w:r>
          </w:p>
        </w:tc>
        <w:tc>
          <w:tcPr>
            <w:tcW w:w="1440" w:type="dxa"/>
          </w:tcPr>
          <w:p w14:paraId="21B7D5D1" w14:textId="77777777" w:rsidR="001C3876" w:rsidRDefault="00000000">
            <w:r>
              <w:t>DEFAULT</w:t>
            </w:r>
          </w:p>
        </w:tc>
      </w:tr>
      <w:tr w:rsidR="001C3876" w14:paraId="31F82F54" w14:textId="77777777">
        <w:tc>
          <w:tcPr>
            <w:tcW w:w="1440" w:type="dxa"/>
          </w:tcPr>
          <w:p w14:paraId="237460CB" w14:textId="77777777" w:rsidR="001C3876" w:rsidRDefault="00000000">
            <w:r>
              <w:t>emp_id</w:t>
            </w:r>
          </w:p>
        </w:tc>
        <w:tc>
          <w:tcPr>
            <w:tcW w:w="1440" w:type="dxa"/>
          </w:tcPr>
          <w:p w14:paraId="42B2139A" w14:textId="77777777" w:rsidR="001C3876" w:rsidRDefault="00000000">
            <w:r>
              <w:t>int8</w:t>
            </w:r>
          </w:p>
        </w:tc>
        <w:tc>
          <w:tcPr>
            <w:tcW w:w="1440" w:type="dxa"/>
          </w:tcPr>
          <w:p w14:paraId="44A6DC34" w14:textId="77777777" w:rsidR="001C3876" w:rsidRDefault="00000000">
            <w:r>
              <w:t>X</w:t>
            </w:r>
          </w:p>
        </w:tc>
        <w:tc>
          <w:tcPr>
            <w:tcW w:w="1440" w:type="dxa"/>
          </w:tcPr>
          <w:p w14:paraId="505A87E3" w14:textId="77777777" w:rsidR="001C3876" w:rsidRDefault="00000000">
            <w:r>
              <w:t>X</w:t>
            </w:r>
          </w:p>
        </w:tc>
        <w:tc>
          <w:tcPr>
            <w:tcW w:w="1440" w:type="dxa"/>
          </w:tcPr>
          <w:p w14:paraId="3C1BF6DE" w14:textId="77777777" w:rsidR="001C3876" w:rsidRDefault="00000000">
            <w:r>
              <w:t>X</w:t>
            </w:r>
          </w:p>
        </w:tc>
        <w:tc>
          <w:tcPr>
            <w:tcW w:w="1440" w:type="dxa"/>
          </w:tcPr>
          <w:p w14:paraId="17DA6F9A" w14:textId="77777777" w:rsidR="001C3876" w:rsidRDefault="00000000">
            <w:r>
              <w:t>X</w:t>
            </w:r>
          </w:p>
        </w:tc>
      </w:tr>
      <w:tr w:rsidR="001C3876" w14:paraId="538721CF" w14:textId="77777777">
        <w:tc>
          <w:tcPr>
            <w:tcW w:w="1440" w:type="dxa"/>
          </w:tcPr>
          <w:p w14:paraId="193C6ED4" w14:textId="77777777" w:rsidR="001C3876" w:rsidRDefault="00000000">
            <w:r>
              <w:t>empnotif_created</w:t>
            </w:r>
          </w:p>
        </w:tc>
        <w:tc>
          <w:tcPr>
            <w:tcW w:w="1440" w:type="dxa"/>
          </w:tcPr>
          <w:p w14:paraId="3E746F2B" w14:textId="77777777" w:rsidR="001C3876" w:rsidRDefault="00000000">
            <w:r>
              <w:t>timestamptz</w:t>
            </w:r>
          </w:p>
        </w:tc>
        <w:tc>
          <w:tcPr>
            <w:tcW w:w="1440" w:type="dxa"/>
          </w:tcPr>
          <w:p w14:paraId="13D98849" w14:textId="77777777" w:rsidR="001C3876" w:rsidRDefault="00000000">
            <w:r>
              <w:t>X</w:t>
            </w:r>
          </w:p>
        </w:tc>
        <w:tc>
          <w:tcPr>
            <w:tcW w:w="1440" w:type="dxa"/>
          </w:tcPr>
          <w:p w14:paraId="1B4E0CD2" w14:textId="77777777" w:rsidR="001C3876" w:rsidRDefault="00000000">
            <w:r>
              <w:t>X</w:t>
            </w:r>
          </w:p>
        </w:tc>
        <w:tc>
          <w:tcPr>
            <w:tcW w:w="1440" w:type="dxa"/>
          </w:tcPr>
          <w:p w14:paraId="1C4EA5E3" w14:textId="77777777" w:rsidR="001C3876" w:rsidRDefault="00000000">
            <w:r>
              <w:t>X</w:t>
            </w:r>
          </w:p>
        </w:tc>
        <w:tc>
          <w:tcPr>
            <w:tcW w:w="1440" w:type="dxa"/>
          </w:tcPr>
          <w:p w14:paraId="103EC7E4" w14:textId="77777777" w:rsidR="001C3876" w:rsidRDefault="00000000">
            <w:r>
              <w:t>now()</w:t>
            </w:r>
          </w:p>
        </w:tc>
      </w:tr>
      <w:tr w:rsidR="001C3876" w14:paraId="22BCFED7" w14:textId="77777777">
        <w:tc>
          <w:tcPr>
            <w:tcW w:w="1440" w:type="dxa"/>
          </w:tcPr>
          <w:p w14:paraId="0228F3F2" w14:textId="77777777" w:rsidR="001C3876" w:rsidRDefault="00000000">
            <w:r>
              <w:t>empnotif_id</w:t>
            </w:r>
          </w:p>
        </w:tc>
        <w:tc>
          <w:tcPr>
            <w:tcW w:w="1440" w:type="dxa"/>
          </w:tcPr>
          <w:p w14:paraId="7823340C" w14:textId="77777777" w:rsidR="001C3876" w:rsidRDefault="00000000">
            <w:r>
              <w:t>int8</w:t>
            </w:r>
          </w:p>
        </w:tc>
        <w:tc>
          <w:tcPr>
            <w:tcW w:w="1440" w:type="dxa"/>
          </w:tcPr>
          <w:p w14:paraId="7990A5D9" w14:textId="77777777" w:rsidR="001C3876" w:rsidRDefault="00000000">
            <w:r>
              <w:t>/</w:t>
            </w:r>
          </w:p>
        </w:tc>
        <w:tc>
          <w:tcPr>
            <w:tcW w:w="1440" w:type="dxa"/>
          </w:tcPr>
          <w:p w14:paraId="3D375F8E" w14:textId="77777777" w:rsidR="001C3876" w:rsidRDefault="00000000">
            <w:r>
              <w:t>/</w:t>
            </w:r>
          </w:p>
        </w:tc>
        <w:tc>
          <w:tcPr>
            <w:tcW w:w="1440" w:type="dxa"/>
          </w:tcPr>
          <w:p w14:paraId="1059AFD1" w14:textId="77777777" w:rsidR="001C3876" w:rsidRDefault="00000000">
            <w:r>
              <w:t>X</w:t>
            </w:r>
          </w:p>
        </w:tc>
        <w:tc>
          <w:tcPr>
            <w:tcW w:w="1440" w:type="dxa"/>
          </w:tcPr>
          <w:p w14:paraId="5BBAA79C" w14:textId="77777777" w:rsidR="001C3876" w:rsidRDefault="00000000">
            <w:r>
              <w:t>X</w:t>
            </w:r>
          </w:p>
        </w:tc>
      </w:tr>
      <w:tr w:rsidR="001C3876" w14:paraId="5C131E4E" w14:textId="77777777">
        <w:tc>
          <w:tcPr>
            <w:tcW w:w="1440" w:type="dxa"/>
          </w:tcPr>
          <w:p w14:paraId="4789388D" w14:textId="77777777" w:rsidR="001C3876" w:rsidRDefault="00000000">
            <w:r>
              <w:t>empnotif_msg</w:t>
            </w:r>
          </w:p>
        </w:tc>
        <w:tc>
          <w:tcPr>
            <w:tcW w:w="1440" w:type="dxa"/>
          </w:tcPr>
          <w:p w14:paraId="764B46C5" w14:textId="77777777" w:rsidR="001C3876" w:rsidRDefault="00000000">
            <w:r>
              <w:t>varchar</w:t>
            </w:r>
          </w:p>
        </w:tc>
        <w:tc>
          <w:tcPr>
            <w:tcW w:w="1440" w:type="dxa"/>
          </w:tcPr>
          <w:p w14:paraId="40E6F3B2" w14:textId="77777777" w:rsidR="001C3876" w:rsidRDefault="00000000">
            <w:r>
              <w:t>X</w:t>
            </w:r>
          </w:p>
        </w:tc>
        <w:tc>
          <w:tcPr>
            <w:tcW w:w="1440" w:type="dxa"/>
          </w:tcPr>
          <w:p w14:paraId="771FBE84" w14:textId="77777777" w:rsidR="001C3876" w:rsidRDefault="00000000">
            <w:r>
              <w:t>X</w:t>
            </w:r>
          </w:p>
        </w:tc>
        <w:tc>
          <w:tcPr>
            <w:tcW w:w="1440" w:type="dxa"/>
          </w:tcPr>
          <w:p w14:paraId="17DCB967" w14:textId="77777777" w:rsidR="001C3876" w:rsidRDefault="00000000">
            <w:r>
              <w:t>X</w:t>
            </w:r>
          </w:p>
        </w:tc>
        <w:tc>
          <w:tcPr>
            <w:tcW w:w="1440" w:type="dxa"/>
          </w:tcPr>
          <w:p w14:paraId="09C16A2E" w14:textId="77777777" w:rsidR="001C3876" w:rsidRDefault="00000000">
            <w:r>
              <w:t>X</w:t>
            </w:r>
          </w:p>
        </w:tc>
      </w:tr>
      <w:tr w:rsidR="001C3876" w14:paraId="34F44A1D" w14:textId="77777777">
        <w:tc>
          <w:tcPr>
            <w:tcW w:w="1440" w:type="dxa"/>
          </w:tcPr>
          <w:p w14:paraId="647E8DFF" w14:textId="77777777" w:rsidR="001C3876" w:rsidRDefault="00000000">
            <w:r>
              <w:t>empnotif_read</w:t>
            </w:r>
          </w:p>
        </w:tc>
        <w:tc>
          <w:tcPr>
            <w:tcW w:w="1440" w:type="dxa"/>
          </w:tcPr>
          <w:p w14:paraId="661A4C8C" w14:textId="77777777" w:rsidR="001C3876" w:rsidRDefault="00000000">
            <w:r>
              <w:t>timestamptz</w:t>
            </w:r>
          </w:p>
        </w:tc>
        <w:tc>
          <w:tcPr>
            <w:tcW w:w="1440" w:type="dxa"/>
          </w:tcPr>
          <w:p w14:paraId="19F779B1" w14:textId="77777777" w:rsidR="001C3876" w:rsidRDefault="00000000">
            <w:r>
              <w:t>X</w:t>
            </w:r>
          </w:p>
        </w:tc>
        <w:tc>
          <w:tcPr>
            <w:tcW w:w="1440" w:type="dxa"/>
          </w:tcPr>
          <w:p w14:paraId="4604452E" w14:textId="77777777" w:rsidR="001C3876" w:rsidRDefault="00000000">
            <w:r>
              <w:t>X</w:t>
            </w:r>
          </w:p>
        </w:tc>
        <w:tc>
          <w:tcPr>
            <w:tcW w:w="1440" w:type="dxa"/>
          </w:tcPr>
          <w:p w14:paraId="2CDED34C" w14:textId="77777777" w:rsidR="001C3876" w:rsidRDefault="00000000">
            <w:r>
              <w:t>/</w:t>
            </w:r>
          </w:p>
        </w:tc>
        <w:tc>
          <w:tcPr>
            <w:tcW w:w="1440" w:type="dxa"/>
          </w:tcPr>
          <w:p w14:paraId="7B5CDF6D" w14:textId="77777777" w:rsidR="001C3876" w:rsidRDefault="00000000">
            <w:r>
              <w:t>X</w:t>
            </w:r>
          </w:p>
        </w:tc>
      </w:tr>
      <w:tr w:rsidR="001C3876" w14:paraId="57F71473" w14:textId="77777777">
        <w:tc>
          <w:tcPr>
            <w:tcW w:w="1440" w:type="dxa"/>
          </w:tcPr>
          <w:p w14:paraId="1ACC1B92" w14:textId="77777777" w:rsidR="001C3876" w:rsidRDefault="00000000">
            <w:r>
              <w:t>empnotif_type</w:t>
            </w:r>
          </w:p>
        </w:tc>
        <w:tc>
          <w:tcPr>
            <w:tcW w:w="1440" w:type="dxa"/>
          </w:tcPr>
          <w:p w14:paraId="234A6C22" w14:textId="77777777" w:rsidR="001C3876" w:rsidRDefault="00000000">
            <w:r>
              <w:t>varchar</w:t>
            </w:r>
          </w:p>
        </w:tc>
        <w:tc>
          <w:tcPr>
            <w:tcW w:w="1440" w:type="dxa"/>
          </w:tcPr>
          <w:p w14:paraId="792321C0" w14:textId="77777777" w:rsidR="001C3876" w:rsidRDefault="00000000">
            <w:r>
              <w:t>X</w:t>
            </w:r>
          </w:p>
        </w:tc>
        <w:tc>
          <w:tcPr>
            <w:tcW w:w="1440" w:type="dxa"/>
          </w:tcPr>
          <w:p w14:paraId="53D2B4F1" w14:textId="77777777" w:rsidR="001C3876" w:rsidRDefault="00000000">
            <w:r>
              <w:t>X</w:t>
            </w:r>
          </w:p>
        </w:tc>
        <w:tc>
          <w:tcPr>
            <w:tcW w:w="1440" w:type="dxa"/>
          </w:tcPr>
          <w:p w14:paraId="5574547F" w14:textId="77777777" w:rsidR="001C3876" w:rsidRDefault="00000000">
            <w:r>
              <w:t>X</w:t>
            </w:r>
          </w:p>
        </w:tc>
        <w:tc>
          <w:tcPr>
            <w:tcW w:w="1440" w:type="dxa"/>
          </w:tcPr>
          <w:p w14:paraId="6ADA68E5" w14:textId="77777777" w:rsidR="001C3876" w:rsidRDefault="00000000">
            <w:r>
              <w:t>priority</w:t>
            </w:r>
          </w:p>
        </w:tc>
      </w:tr>
    </w:tbl>
    <w:p w14:paraId="3CD851F9" w14:textId="77777777" w:rsidR="001C3876" w:rsidRDefault="001C3876"/>
    <w:p w14:paraId="51CDA143" w14:textId="77777777" w:rsidR="001C3876" w:rsidRDefault="00000000">
      <w:pPr>
        <w:pStyle w:val="Heading2"/>
      </w:pPr>
      <w:r>
        <w:t>EMPLOYEE</w:t>
      </w:r>
    </w:p>
    <w:tbl>
      <w:tblPr>
        <w:tblStyle w:val="TableGrid"/>
        <w:tblW w:w="0" w:type="auto"/>
        <w:tblLook w:val="04A0" w:firstRow="1" w:lastRow="0" w:firstColumn="1" w:lastColumn="0" w:noHBand="0" w:noVBand="1"/>
      </w:tblPr>
      <w:tblGrid>
        <w:gridCol w:w="2649"/>
        <w:gridCol w:w="1413"/>
        <w:gridCol w:w="1297"/>
        <w:gridCol w:w="1209"/>
        <w:gridCol w:w="1047"/>
        <w:gridCol w:w="1241"/>
      </w:tblGrid>
      <w:tr w:rsidR="001C3876" w14:paraId="71DCCF90" w14:textId="77777777">
        <w:tc>
          <w:tcPr>
            <w:tcW w:w="1440" w:type="dxa"/>
          </w:tcPr>
          <w:p w14:paraId="58B05F14" w14:textId="77777777" w:rsidR="001C3876" w:rsidRDefault="00000000">
            <w:r>
              <w:t>ATTRIBUTE</w:t>
            </w:r>
          </w:p>
        </w:tc>
        <w:tc>
          <w:tcPr>
            <w:tcW w:w="1440" w:type="dxa"/>
          </w:tcPr>
          <w:p w14:paraId="013C7702" w14:textId="77777777" w:rsidR="001C3876" w:rsidRDefault="00000000">
            <w:r>
              <w:t>TYPE</w:t>
            </w:r>
          </w:p>
        </w:tc>
        <w:tc>
          <w:tcPr>
            <w:tcW w:w="1440" w:type="dxa"/>
          </w:tcPr>
          <w:p w14:paraId="07AE3B0E" w14:textId="77777777" w:rsidR="001C3876" w:rsidRDefault="00000000">
            <w:r>
              <w:t>PRIMARY?</w:t>
            </w:r>
          </w:p>
        </w:tc>
        <w:tc>
          <w:tcPr>
            <w:tcW w:w="1440" w:type="dxa"/>
          </w:tcPr>
          <w:p w14:paraId="421C4BD3" w14:textId="77777777" w:rsidR="001C3876" w:rsidRDefault="00000000">
            <w:r>
              <w:t>UNIQUE?</w:t>
            </w:r>
          </w:p>
        </w:tc>
        <w:tc>
          <w:tcPr>
            <w:tcW w:w="1440" w:type="dxa"/>
          </w:tcPr>
          <w:p w14:paraId="5295A46C" w14:textId="77777777" w:rsidR="001C3876" w:rsidRDefault="00000000">
            <w:r>
              <w:t>NULL?</w:t>
            </w:r>
          </w:p>
        </w:tc>
        <w:tc>
          <w:tcPr>
            <w:tcW w:w="1440" w:type="dxa"/>
          </w:tcPr>
          <w:p w14:paraId="51D19F65" w14:textId="77777777" w:rsidR="001C3876" w:rsidRDefault="00000000">
            <w:r>
              <w:t>DEFAULT</w:t>
            </w:r>
          </w:p>
        </w:tc>
      </w:tr>
      <w:tr w:rsidR="001C3876" w14:paraId="21DA0984" w14:textId="77777777">
        <w:tc>
          <w:tcPr>
            <w:tcW w:w="1440" w:type="dxa"/>
          </w:tcPr>
          <w:p w14:paraId="3F13BA67" w14:textId="77777777" w:rsidR="001C3876" w:rsidRDefault="00000000">
            <w:r>
              <w:t>emp_avatar</w:t>
            </w:r>
          </w:p>
        </w:tc>
        <w:tc>
          <w:tcPr>
            <w:tcW w:w="1440" w:type="dxa"/>
          </w:tcPr>
          <w:p w14:paraId="72E2DB41" w14:textId="77777777" w:rsidR="001C3876" w:rsidRDefault="00000000">
            <w:r>
              <w:t>varchar</w:t>
            </w:r>
          </w:p>
        </w:tc>
        <w:tc>
          <w:tcPr>
            <w:tcW w:w="1440" w:type="dxa"/>
          </w:tcPr>
          <w:p w14:paraId="040244A7" w14:textId="77777777" w:rsidR="001C3876" w:rsidRDefault="00000000">
            <w:r>
              <w:t>X</w:t>
            </w:r>
          </w:p>
        </w:tc>
        <w:tc>
          <w:tcPr>
            <w:tcW w:w="1440" w:type="dxa"/>
          </w:tcPr>
          <w:p w14:paraId="66106DD8" w14:textId="77777777" w:rsidR="001C3876" w:rsidRDefault="00000000">
            <w:r>
              <w:t>X</w:t>
            </w:r>
          </w:p>
        </w:tc>
        <w:tc>
          <w:tcPr>
            <w:tcW w:w="1440" w:type="dxa"/>
          </w:tcPr>
          <w:p w14:paraId="1F52D3A2" w14:textId="77777777" w:rsidR="001C3876" w:rsidRDefault="00000000">
            <w:r>
              <w:t>X</w:t>
            </w:r>
          </w:p>
        </w:tc>
        <w:tc>
          <w:tcPr>
            <w:tcW w:w="1440" w:type="dxa"/>
          </w:tcPr>
          <w:p w14:paraId="478DB15D" w14:textId="77777777" w:rsidR="001C3876" w:rsidRDefault="00000000">
            <w:r>
              <w:t>X</w:t>
            </w:r>
          </w:p>
        </w:tc>
      </w:tr>
      <w:tr w:rsidR="001C3876" w14:paraId="0E1832FE" w14:textId="77777777">
        <w:tc>
          <w:tcPr>
            <w:tcW w:w="1440" w:type="dxa"/>
          </w:tcPr>
          <w:p w14:paraId="44ABC06E" w14:textId="77777777" w:rsidR="001C3876" w:rsidRDefault="00000000">
            <w:r>
              <w:t>emp_backup_answer</w:t>
            </w:r>
          </w:p>
        </w:tc>
        <w:tc>
          <w:tcPr>
            <w:tcW w:w="1440" w:type="dxa"/>
          </w:tcPr>
          <w:p w14:paraId="0C020DA3" w14:textId="77777777" w:rsidR="001C3876" w:rsidRDefault="00000000">
            <w:r>
              <w:t>varchar</w:t>
            </w:r>
          </w:p>
        </w:tc>
        <w:tc>
          <w:tcPr>
            <w:tcW w:w="1440" w:type="dxa"/>
          </w:tcPr>
          <w:p w14:paraId="45D1D93E" w14:textId="77777777" w:rsidR="001C3876" w:rsidRDefault="00000000">
            <w:r>
              <w:t>X</w:t>
            </w:r>
          </w:p>
        </w:tc>
        <w:tc>
          <w:tcPr>
            <w:tcW w:w="1440" w:type="dxa"/>
          </w:tcPr>
          <w:p w14:paraId="1E87EDC0" w14:textId="77777777" w:rsidR="001C3876" w:rsidRDefault="00000000">
            <w:r>
              <w:t>X</w:t>
            </w:r>
          </w:p>
        </w:tc>
        <w:tc>
          <w:tcPr>
            <w:tcW w:w="1440" w:type="dxa"/>
          </w:tcPr>
          <w:p w14:paraId="5FB8AA80" w14:textId="77777777" w:rsidR="001C3876" w:rsidRDefault="00000000">
            <w:r>
              <w:t>/</w:t>
            </w:r>
          </w:p>
        </w:tc>
        <w:tc>
          <w:tcPr>
            <w:tcW w:w="1440" w:type="dxa"/>
          </w:tcPr>
          <w:p w14:paraId="4A71E2D7" w14:textId="77777777" w:rsidR="001C3876" w:rsidRDefault="00000000">
            <w:r>
              <w:t>/</w:t>
            </w:r>
          </w:p>
        </w:tc>
      </w:tr>
      <w:tr w:rsidR="001C3876" w14:paraId="423CF508" w14:textId="77777777">
        <w:tc>
          <w:tcPr>
            <w:tcW w:w="1440" w:type="dxa"/>
          </w:tcPr>
          <w:p w14:paraId="5168E86E" w14:textId="77777777" w:rsidR="001C3876" w:rsidRDefault="00000000">
            <w:r>
              <w:t>emp_backup_code</w:t>
            </w:r>
          </w:p>
        </w:tc>
        <w:tc>
          <w:tcPr>
            <w:tcW w:w="1440" w:type="dxa"/>
          </w:tcPr>
          <w:p w14:paraId="40A9999B" w14:textId="77777777" w:rsidR="001C3876" w:rsidRDefault="00000000">
            <w:r>
              <w:t>varchar</w:t>
            </w:r>
          </w:p>
        </w:tc>
        <w:tc>
          <w:tcPr>
            <w:tcW w:w="1440" w:type="dxa"/>
          </w:tcPr>
          <w:p w14:paraId="45769A63" w14:textId="77777777" w:rsidR="001C3876" w:rsidRDefault="00000000">
            <w:r>
              <w:t>X</w:t>
            </w:r>
          </w:p>
        </w:tc>
        <w:tc>
          <w:tcPr>
            <w:tcW w:w="1440" w:type="dxa"/>
          </w:tcPr>
          <w:p w14:paraId="720DA1F3" w14:textId="77777777" w:rsidR="001C3876" w:rsidRDefault="00000000">
            <w:r>
              <w:t>X</w:t>
            </w:r>
          </w:p>
        </w:tc>
        <w:tc>
          <w:tcPr>
            <w:tcW w:w="1440" w:type="dxa"/>
          </w:tcPr>
          <w:p w14:paraId="100AED41" w14:textId="77777777" w:rsidR="001C3876" w:rsidRDefault="00000000">
            <w:r>
              <w:t>X</w:t>
            </w:r>
          </w:p>
        </w:tc>
        <w:tc>
          <w:tcPr>
            <w:tcW w:w="1440" w:type="dxa"/>
          </w:tcPr>
          <w:p w14:paraId="0E3C8167" w14:textId="77777777" w:rsidR="001C3876" w:rsidRDefault="00000000">
            <w:r>
              <w:t>/</w:t>
            </w:r>
          </w:p>
        </w:tc>
      </w:tr>
      <w:tr w:rsidR="001C3876" w14:paraId="3787E458" w14:textId="77777777">
        <w:tc>
          <w:tcPr>
            <w:tcW w:w="1440" w:type="dxa"/>
          </w:tcPr>
          <w:p w14:paraId="3790F89E" w14:textId="77777777" w:rsidR="001C3876" w:rsidRDefault="00000000">
            <w:r>
              <w:t>emp_backup_email</w:t>
            </w:r>
          </w:p>
        </w:tc>
        <w:tc>
          <w:tcPr>
            <w:tcW w:w="1440" w:type="dxa"/>
          </w:tcPr>
          <w:p w14:paraId="4F9E8E87" w14:textId="77777777" w:rsidR="001C3876" w:rsidRDefault="00000000">
            <w:r>
              <w:t>varchar</w:t>
            </w:r>
          </w:p>
        </w:tc>
        <w:tc>
          <w:tcPr>
            <w:tcW w:w="1440" w:type="dxa"/>
          </w:tcPr>
          <w:p w14:paraId="10CEB5AD" w14:textId="77777777" w:rsidR="001C3876" w:rsidRDefault="00000000">
            <w:r>
              <w:t>X</w:t>
            </w:r>
          </w:p>
        </w:tc>
        <w:tc>
          <w:tcPr>
            <w:tcW w:w="1440" w:type="dxa"/>
          </w:tcPr>
          <w:p w14:paraId="651C5F26" w14:textId="77777777" w:rsidR="001C3876" w:rsidRDefault="00000000">
            <w:r>
              <w:t>X</w:t>
            </w:r>
          </w:p>
        </w:tc>
        <w:tc>
          <w:tcPr>
            <w:tcW w:w="1440" w:type="dxa"/>
          </w:tcPr>
          <w:p w14:paraId="0C7B2294" w14:textId="77777777" w:rsidR="001C3876" w:rsidRDefault="00000000">
            <w:r>
              <w:t>X</w:t>
            </w:r>
          </w:p>
        </w:tc>
        <w:tc>
          <w:tcPr>
            <w:tcW w:w="1440" w:type="dxa"/>
          </w:tcPr>
          <w:p w14:paraId="6AEA3F36" w14:textId="77777777" w:rsidR="001C3876" w:rsidRDefault="00000000">
            <w:r>
              <w:t>/</w:t>
            </w:r>
          </w:p>
        </w:tc>
      </w:tr>
      <w:tr w:rsidR="001C3876" w14:paraId="7B765897" w14:textId="77777777">
        <w:tc>
          <w:tcPr>
            <w:tcW w:w="1440" w:type="dxa"/>
          </w:tcPr>
          <w:p w14:paraId="734FC2D5" w14:textId="77777777" w:rsidR="001C3876" w:rsidRDefault="00000000">
            <w:r>
              <w:t>emp_backup_phone</w:t>
            </w:r>
          </w:p>
        </w:tc>
        <w:tc>
          <w:tcPr>
            <w:tcW w:w="1440" w:type="dxa"/>
          </w:tcPr>
          <w:p w14:paraId="55F24E6D" w14:textId="77777777" w:rsidR="001C3876" w:rsidRDefault="00000000">
            <w:r>
              <w:t>varchar</w:t>
            </w:r>
          </w:p>
        </w:tc>
        <w:tc>
          <w:tcPr>
            <w:tcW w:w="1440" w:type="dxa"/>
          </w:tcPr>
          <w:p w14:paraId="4BB79EE9" w14:textId="77777777" w:rsidR="001C3876" w:rsidRDefault="00000000">
            <w:r>
              <w:t>X</w:t>
            </w:r>
          </w:p>
        </w:tc>
        <w:tc>
          <w:tcPr>
            <w:tcW w:w="1440" w:type="dxa"/>
          </w:tcPr>
          <w:p w14:paraId="5E583F63" w14:textId="77777777" w:rsidR="001C3876" w:rsidRDefault="00000000">
            <w:r>
              <w:t>X</w:t>
            </w:r>
          </w:p>
        </w:tc>
        <w:tc>
          <w:tcPr>
            <w:tcW w:w="1440" w:type="dxa"/>
          </w:tcPr>
          <w:p w14:paraId="7A84A4A2" w14:textId="77777777" w:rsidR="001C3876" w:rsidRDefault="00000000">
            <w:r>
              <w:t>X</w:t>
            </w:r>
          </w:p>
        </w:tc>
        <w:tc>
          <w:tcPr>
            <w:tcW w:w="1440" w:type="dxa"/>
          </w:tcPr>
          <w:p w14:paraId="4DACDBBA" w14:textId="77777777" w:rsidR="001C3876" w:rsidRDefault="00000000">
            <w:r>
              <w:t>/</w:t>
            </w:r>
          </w:p>
        </w:tc>
      </w:tr>
      <w:tr w:rsidR="001C3876" w14:paraId="6682F238" w14:textId="77777777">
        <w:tc>
          <w:tcPr>
            <w:tcW w:w="1440" w:type="dxa"/>
          </w:tcPr>
          <w:p w14:paraId="063199E3" w14:textId="77777777" w:rsidR="001C3876" w:rsidRDefault="00000000">
            <w:r>
              <w:t>emp_backup_ques</w:t>
            </w:r>
          </w:p>
        </w:tc>
        <w:tc>
          <w:tcPr>
            <w:tcW w:w="1440" w:type="dxa"/>
          </w:tcPr>
          <w:p w14:paraId="37E944D9" w14:textId="77777777" w:rsidR="001C3876" w:rsidRDefault="00000000">
            <w:r>
              <w:t>varchar</w:t>
            </w:r>
          </w:p>
        </w:tc>
        <w:tc>
          <w:tcPr>
            <w:tcW w:w="1440" w:type="dxa"/>
          </w:tcPr>
          <w:p w14:paraId="0B031932" w14:textId="77777777" w:rsidR="001C3876" w:rsidRDefault="00000000">
            <w:r>
              <w:t>X</w:t>
            </w:r>
          </w:p>
        </w:tc>
        <w:tc>
          <w:tcPr>
            <w:tcW w:w="1440" w:type="dxa"/>
          </w:tcPr>
          <w:p w14:paraId="10EA36E8" w14:textId="77777777" w:rsidR="001C3876" w:rsidRDefault="00000000">
            <w:r>
              <w:t>X</w:t>
            </w:r>
          </w:p>
        </w:tc>
        <w:tc>
          <w:tcPr>
            <w:tcW w:w="1440" w:type="dxa"/>
          </w:tcPr>
          <w:p w14:paraId="04492E6A" w14:textId="77777777" w:rsidR="001C3876" w:rsidRDefault="00000000">
            <w:r>
              <w:t>/</w:t>
            </w:r>
          </w:p>
        </w:tc>
        <w:tc>
          <w:tcPr>
            <w:tcW w:w="1440" w:type="dxa"/>
          </w:tcPr>
          <w:p w14:paraId="06863A9B" w14:textId="77777777" w:rsidR="001C3876" w:rsidRDefault="00000000">
            <w:r>
              <w:t>/</w:t>
            </w:r>
          </w:p>
        </w:tc>
      </w:tr>
      <w:tr w:rsidR="001C3876" w14:paraId="3308ECD0" w14:textId="77777777">
        <w:tc>
          <w:tcPr>
            <w:tcW w:w="1440" w:type="dxa"/>
          </w:tcPr>
          <w:p w14:paraId="48934B19" w14:textId="77777777" w:rsidR="001C3876" w:rsidRDefault="00000000">
            <w:r>
              <w:t>emp_callcode</w:t>
            </w:r>
          </w:p>
        </w:tc>
        <w:tc>
          <w:tcPr>
            <w:tcW w:w="1440" w:type="dxa"/>
          </w:tcPr>
          <w:p w14:paraId="55B4E87B" w14:textId="77777777" w:rsidR="001C3876" w:rsidRDefault="00000000">
            <w:r>
              <w:t>varchar</w:t>
            </w:r>
          </w:p>
        </w:tc>
        <w:tc>
          <w:tcPr>
            <w:tcW w:w="1440" w:type="dxa"/>
          </w:tcPr>
          <w:p w14:paraId="18478DD4" w14:textId="77777777" w:rsidR="001C3876" w:rsidRDefault="00000000">
            <w:r>
              <w:t>X</w:t>
            </w:r>
          </w:p>
        </w:tc>
        <w:tc>
          <w:tcPr>
            <w:tcW w:w="1440" w:type="dxa"/>
          </w:tcPr>
          <w:p w14:paraId="0C18BB03" w14:textId="77777777" w:rsidR="001C3876" w:rsidRDefault="00000000">
            <w:r>
              <w:t>X</w:t>
            </w:r>
          </w:p>
        </w:tc>
        <w:tc>
          <w:tcPr>
            <w:tcW w:w="1440" w:type="dxa"/>
          </w:tcPr>
          <w:p w14:paraId="2BCB1006" w14:textId="77777777" w:rsidR="001C3876" w:rsidRDefault="00000000">
            <w:r>
              <w:t>X</w:t>
            </w:r>
          </w:p>
        </w:tc>
        <w:tc>
          <w:tcPr>
            <w:tcW w:w="1440" w:type="dxa"/>
          </w:tcPr>
          <w:p w14:paraId="283276EB" w14:textId="77777777" w:rsidR="001C3876" w:rsidRDefault="00000000">
            <w:r>
              <w:t>+63</w:t>
            </w:r>
          </w:p>
        </w:tc>
      </w:tr>
      <w:tr w:rsidR="001C3876" w14:paraId="3128B0AB" w14:textId="77777777">
        <w:tc>
          <w:tcPr>
            <w:tcW w:w="1440" w:type="dxa"/>
          </w:tcPr>
          <w:p w14:paraId="7871C06D" w14:textId="77777777" w:rsidR="001C3876" w:rsidRDefault="00000000">
            <w:r>
              <w:t>emp_categ</w:t>
            </w:r>
          </w:p>
        </w:tc>
        <w:tc>
          <w:tcPr>
            <w:tcW w:w="1440" w:type="dxa"/>
          </w:tcPr>
          <w:p w14:paraId="3EEFFFC5" w14:textId="77777777" w:rsidR="001C3876" w:rsidRDefault="00000000">
            <w:r>
              <w:t>varchar</w:t>
            </w:r>
          </w:p>
        </w:tc>
        <w:tc>
          <w:tcPr>
            <w:tcW w:w="1440" w:type="dxa"/>
          </w:tcPr>
          <w:p w14:paraId="1834113E" w14:textId="77777777" w:rsidR="001C3876" w:rsidRDefault="00000000">
            <w:r>
              <w:t>X</w:t>
            </w:r>
          </w:p>
        </w:tc>
        <w:tc>
          <w:tcPr>
            <w:tcW w:w="1440" w:type="dxa"/>
          </w:tcPr>
          <w:p w14:paraId="208647D9" w14:textId="77777777" w:rsidR="001C3876" w:rsidRDefault="00000000">
            <w:r>
              <w:t>X</w:t>
            </w:r>
          </w:p>
        </w:tc>
        <w:tc>
          <w:tcPr>
            <w:tcW w:w="1440" w:type="dxa"/>
          </w:tcPr>
          <w:p w14:paraId="5A7F1EE1" w14:textId="77777777" w:rsidR="001C3876" w:rsidRDefault="00000000">
            <w:r>
              <w:t>X</w:t>
            </w:r>
          </w:p>
        </w:tc>
        <w:tc>
          <w:tcPr>
            <w:tcW w:w="1440" w:type="dxa"/>
          </w:tcPr>
          <w:p w14:paraId="59D08FC7" w14:textId="77777777" w:rsidR="001C3876" w:rsidRDefault="00000000">
            <w:r>
              <w:t>staff</w:t>
            </w:r>
          </w:p>
        </w:tc>
      </w:tr>
      <w:tr w:rsidR="001C3876" w14:paraId="7C1A1545" w14:textId="77777777">
        <w:tc>
          <w:tcPr>
            <w:tcW w:w="1440" w:type="dxa"/>
          </w:tcPr>
          <w:p w14:paraId="010E4EC4" w14:textId="77777777" w:rsidR="001C3876" w:rsidRDefault="00000000">
            <w:r>
              <w:t>emp_created</w:t>
            </w:r>
          </w:p>
        </w:tc>
        <w:tc>
          <w:tcPr>
            <w:tcW w:w="1440" w:type="dxa"/>
          </w:tcPr>
          <w:p w14:paraId="1CF062FD" w14:textId="77777777" w:rsidR="001C3876" w:rsidRDefault="00000000">
            <w:r>
              <w:t>timestamptz</w:t>
            </w:r>
          </w:p>
        </w:tc>
        <w:tc>
          <w:tcPr>
            <w:tcW w:w="1440" w:type="dxa"/>
          </w:tcPr>
          <w:p w14:paraId="4D1236B6" w14:textId="77777777" w:rsidR="001C3876" w:rsidRDefault="00000000">
            <w:r>
              <w:t>X</w:t>
            </w:r>
          </w:p>
        </w:tc>
        <w:tc>
          <w:tcPr>
            <w:tcW w:w="1440" w:type="dxa"/>
          </w:tcPr>
          <w:p w14:paraId="4EC9CF4D" w14:textId="77777777" w:rsidR="001C3876" w:rsidRDefault="00000000">
            <w:r>
              <w:t>X</w:t>
            </w:r>
          </w:p>
        </w:tc>
        <w:tc>
          <w:tcPr>
            <w:tcW w:w="1440" w:type="dxa"/>
          </w:tcPr>
          <w:p w14:paraId="2F22A3C7" w14:textId="77777777" w:rsidR="001C3876" w:rsidRDefault="00000000">
            <w:r>
              <w:t>X</w:t>
            </w:r>
          </w:p>
        </w:tc>
        <w:tc>
          <w:tcPr>
            <w:tcW w:w="1440" w:type="dxa"/>
          </w:tcPr>
          <w:p w14:paraId="5EF1C4DC" w14:textId="77777777" w:rsidR="001C3876" w:rsidRDefault="00000000">
            <w:r>
              <w:t>now()</w:t>
            </w:r>
          </w:p>
        </w:tc>
      </w:tr>
      <w:tr w:rsidR="001C3876" w14:paraId="266CE965" w14:textId="77777777">
        <w:tc>
          <w:tcPr>
            <w:tcW w:w="1440" w:type="dxa"/>
          </w:tcPr>
          <w:p w14:paraId="0FAEE0BF" w14:textId="77777777" w:rsidR="001C3876" w:rsidRDefault="00000000">
            <w:r>
              <w:t>emp_darkmode</w:t>
            </w:r>
          </w:p>
        </w:tc>
        <w:tc>
          <w:tcPr>
            <w:tcW w:w="1440" w:type="dxa"/>
          </w:tcPr>
          <w:p w14:paraId="42F0A96C" w14:textId="77777777" w:rsidR="001C3876" w:rsidRDefault="00000000">
            <w:r>
              <w:t>bool</w:t>
            </w:r>
          </w:p>
        </w:tc>
        <w:tc>
          <w:tcPr>
            <w:tcW w:w="1440" w:type="dxa"/>
          </w:tcPr>
          <w:p w14:paraId="25A06A41" w14:textId="77777777" w:rsidR="001C3876" w:rsidRDefault="00000000">
            <w:r>
              <w:t>X</w:t>
            </w:r>
          </w:p>
        </w:tc>
        <w:tc>
          <w:tcPr>
            <w:tcW w:w="1440" w:type="dxa"/>
          </w:tcPr>
          <w:p w14:paraId="1619072C" w14:textId="77777777" w:rsidR="001C3876" w:rsidRDefault="00000000">
            <w:r>
              <w:t>X</w:t>
            </w:r>
          </w:p>
        </w:tc>
        <w:tc>
          <w:tcPr>
            <w:tcW w:w="1440" w:type="dxa"/>
          </w:tcPr>
          <w:p w14:paraId="5934E85E" w14:textId="77777777" w:rsidR="001C3876" w:rsidRDefault="00000000">
            <w:r>
              <w:t>X</w:t>
            </w:r>
          </w:p>
        </w:tc>
        <w:tc>
          <w:tcPr>
            <w:tcW w:w="1440" w:type="dxa"/>
          </w:tcPr>
          <w:p w14:paraId="5DC33FA1" w14:textId="77777777" w:rsidR="001C3876" w:rsidRDefault="00000000">
            <w:r>
              <w:t>false</w:t>
            </w:r>
          </w:p>
        </w:tc>
      </w:tr>
      <w:tr w:rsidR="001C3876" w14:paraId="0B3F8023" w14:textId="77777777">
        <w:tc>
          <w:tcPr>
            <w:tcW w:w="1440" w:type="dxa"/>
          </w:tcPr>
          <w:p w14:paraId="3B427C5E" w14:textId="77777777" w:rsidR="001C3876" w:rsidRDefault="00000000">
            <w:r>
              <w:t>emp_deleted</w:t>
            </w:r>
          </w:p>
        </w:tc>
        <w:tc>
          <w:tcPr>
            <w:tcW w:w="1440" w:type="dxa"/>
          </w:tcPr>
          <w:p w14:paraId="00A9F03A" w14:textId="77777777" w:rsidR="001C3876" w:rsidRDefault="00000000">
            <w:r>
              <w:t>timestamptz</w:t>
            </w:r>
          </w:p>
        </w:tc>
        <w:tc>
          <w:tcPr>
            <w:tcW w:w="1440" w:type="dxa"/>
          </w:tcPr>
          <w:p w14:paraId="12719EE4" w14:textId="77777777" w:rsidR="001C3876" w:rsidRDefault="00000000">
            <w:r>
              <w:t>X</w:t>
            </w:r>
          </w:p>
        </w:tc>
        <w:tc>
          <w:tcPr>
            <w:tcW w:w="1440" w:type="dxa"/>
          </w:tcPr>
          <w:p w14:paraId="2BE93EB0" w14:textId="77777777" w:rsidR="001C3876" w:rsidRDefault="00000000">
            <w:r>
              <w:t>X</w:t>
            </w:r>
          </w:p>
        </w:tc>
        <w:tc>
          <w:tcPr>
            <w:tcW w:w="1440" w:type="dxa"/>
          </w:tcPr>
          <w:p w14:paraId="2E16AB36" w14:textId="77777777" w:rsidR="001C3876" w:rsidRDefault="00000000">
            <w:r>
              <w:t>/</w:t>
            </w:r>
          </w:p>
        </w:tc>
        <w:tc>
          <w:tcPr>
            <w:tcW w:w="1440" w:type="dxa"/>
          </w:tcPr>
          <w:p w14:paraId="36B2FA77" w14:textId="77777777" w:rsidR="001C3876" w:rsidRDefault="00000000">
            <w:r>
              <w:t>X</w:t>
            </w:r>
          </w:p>
        </w:tc>
      </w:tr>
      <w:tr w:rsidR="001C3876" w14:paraId="1D40C06C" w14:textId="77777777">
        <w:tc>
          <w:tcPr>
            <w:tcW w:w="1440" w:type="dxa"/>
          </w:tcPr>
          <w:p w14:paraId="1E2372DE" w14:textId="77777777" w:rsidR="001C3876" w:rsidRDefault="00000000">
            <w:r>
              <w:t>emp_email</w:t>
            </w:r>
          </w:p>
        </w:tc>
        <w:tc>
          <w:tcPr>
            <w:tcW w:w="1440" w:type="dxa"/>
          </w:tcPr>
          <w:p w14:paraId="50FA724F" w14:textId="77777777" w:rsidR="001C3876" w:rsidRDefault="00000000">
            <w:r>
              <w:t>varchar</w:t>
            </w:r>
          </w:p>
        </w:tc>
        <w:tc>
          <w:tcPr>
            <w:tcW w:w="1440" w:type="dxa"/>
          </w:tcPr>
          <w:p w14:paraId="33001B5D" w14:textId="77777777" w:rsidR="001C3876" w:rsidRDefault="00000000">
            <w:r>
              <w:t>X</w:t>
            </w:r>
          </w:p>
        </w:tc>
        <w:tc>
          <w:tcPr>
            <w:tcW w:w="1440" w:type="dxa"/>
          </w:tcPr>
          <w:p w14:paraId="26269062" w14:textId="77777777" w:rsidR="001C3876" w:rsidRDefault="00000000">
            <w:r>
              <w:t>/</w:t>
            </w:r>
          </w:p>
        </w:tc>
        <w:tc>
          <w:tcPr>
            <w:tcW w:w="1440" w:type="dxa"/>
          </w:tcPr>
          <w:p w14:paraId="307DD206" w14:textId="77777777" w:rsidR="001C3876" w:rsidRDefault="00000000">
            <w:r>
              <w:t>X</w:t>
            </w:r>
          </w:p>
        </w:tc>
        <w:tc>
          <w:tcPr>
            <w:tcW w:w="1440" w:type="dxa"/>
          </w:tcPr>
          <w:p w14:paraId="65EF0286" w14:textId="77777777" w:rsidR="001C3876" w:rsidRDefault="00000000">
            <w:r>
              <w:t>X</w:t>
            </w:r>
          </w:p>
        </w:tc>
      </w:tr>
      <w:tr w:rsidR="001C3876" w14:paraId="4C4785C9" w14:textId="77777777">
        <w:tc>
          <w:tcPr>
            <w:tcW w:w="1440" w:type="dxa"/>
          </w:tcPr>
          <w:p w14:paraId="5822BEBB" w14:textId="77777777" w:rsidR="001C3876" w:rsidRDefault="00000000">
            <w:r>
              <w:t>emp_givname</w:t>
            </w:r>
          </w:p>
        </w:tc>
        <w:tc>
          <w:tcPr>
            <w:tcW w:w="1440" w:type="dxa"/>
          </w:tcPr>
          <w:p w14:paraId="47FC016C" w14:textId="77777777" w:rsidR="001C3876" w:rsidRDefault="00000000">
            <w:r>
              <w:t>varchar</w:t>
            </w:r>
          </w:p>
        </w:tc>
        <w:tc>
          <w:tcPr>
            <w:tcW w:w="1440" w:type="dxa"/>
          </w:tcPr>
          <w:p w14:paraId="29CF5EE2" w14:textId="77777777" w:rsidR="001C3876" w:rsidRDefault="00000000">
            <w:r>
              <w:t>X</w:t>
            </w:r>
          </w:p>
        </w:tc>
        <w:tc>
          <w:tcPr>
            <w:tcW w:w="1440" w:type="dxa"/>
          </w:tcPr>
          <w:p w14:paraId="1377C4FE" w14:textId="77777777" w:rsidR="001C3876" w:rsidRDefault="00000000">
            <w:r>
              <w:t>X</w:t>
            </w:r>
          </w:p>
        </w:tc>
        <w:tc>
          <w:tcPr>
            <w:tcW w:w="1440" w:type="dxa"/>
          </w:tcPr>
          <w:p w14:paraId="74CD0349" w14:textId="77777777" w:rsidR="001C3876" w:rsidRDefault="00000000">
            <w:r>
              <w:t>X</w:t>
            </w:r>
          </w:p>
        </w:tc>
        <w:tc>
          <w:tcPr>
            <w:tcW w:w="1440" w:type="dxa"/>
          </w:tcPr>
          <w:p w14:paraId="7803FE81" w14:textId="77777777" w:rsidR="001C3876" w:rsidRDefault="00000000">
            <w:r>
              <w:t>X</w:t>
            </w:r>
          </w:p>
        </w:tc>
      </w:tr>
      <w:tr w:rsidR="001C3876" w14:paraId="391CBD88" w14:textId="77777777">
        <w:tc>
          <w:tcPr>
            <w:tcW w:w="1440" w:type="dxa"/>
          </w:tcPr>
          <w:p w14:paraId="6EE451A6" w14:textId="77777777" w:rsidR="001C3876" w:rsidRDefault="00000000">
            <w:r>
              <w:t>emp_id</w:t>
            </w:r>
          </w:p>
        </w:tc>
        <w:tc>
          <w:tcPr>
            <w:tcW w:w="1440" w:type="dxa"/>
          </w:tcPr>
          <w:p w14:paraId="481D4125" w14:textId="77777777" w:rsidR="001C3876" w:rsidRDefault="00000000">
            <w:r>
              <w:t>int8</w:t>
            </w:r>
          </w:p>
        </w:tc>
        <w:tc>
          <w:tcPr>
            <w:tcW w:w="1440" w:type="dxa"/>
          </w:tcPr>
          <w:p w14:paraId="2558FB64" w14:textId="77777777" w:rsidR="001C3876" w:rsidRDefault="00000000">
            <w:r>
              <w:t>/</w:t>
            </w:r>
          </w:p>
        </w:tc>
        <w:tc>
          <w:tcPr>
            <w:tcW w:w="1440" w:type="dxa"/>
          </w:tcPr>
          <w:p w14:paraId="61B0E1B9" w14:textId="77777777" w:rsidR="001C3876" w:rsidRDefault="00000000">
            <w:r>
              <w:t>/</w:t>
            </w:r>
          </w:p>
        </w:tc>
        <w:tc>
          <w:tcPr>
            <w:tcW w:w="1440" w:type="dxa"/>
          </w:tcPr>
          <w:p w14:paraId="59D07176" w14:textId="77777777" w:rsidR="001C3876" w:rsidRDefault="00000000">
            <w:r>
              <w:t>X</w:t>
            </w:r>
          </w:p>
        </w:tc>
        <w:tc>
          <w:tcPr>
            <w:tcW w:w="1440" w:type="dxa"/>
          </w:tcPr>
          <w:p w14:paraId="2C9DB45A" w14:textId="77777777" w:rsidR="001C3876" w:rsidRDefault="00000000">
            <w:r>
              <w:t>X</w:t>
            </w:r>
          </w:p>
        </w:tc>
      </w:tr>
      <w:tr w:rsidR="001C3876" w14:paraId="56CEC691" w14:textId="77777777">
        <w:tc>
          <w:tcPr>
            <w:tcW w:w="1440" w:type="dxa"/>
          </w:tcPr>
          <w:p w14:paraId="1E9FE645" w14:textId="77777777" w:rsidR="001C3876" w:rsidRDefault="00000000">
            <w:r>
              <w:t>emp_last_logout</w:t>
            </w:r>
          </w:p>
        </w:tc>
        <w:tc>
          <w:tcPr>
            <w:tcW w:w="1440" w:type="dxa"/>
          </w:tcPr>
          <w:p w14:paraId="7751B310" w14:textId="77777777" w:rsidR="001C3876" w:rsidRDefault="00000000">
            <w:r>
              <w:t>timestamptz</w:t>
            </w:r>
          </w:p>
        </w:tc>
        <w:tc>
          <w:tcPr>
            <w:tcW w:w="1440" w:type="dxa"/>
          </w:tcPr>
          <w:p w14:paraId="144F7064" w14:textId="77777777" w:rsidR="001C3876" w:rsidRDefault="00000000">
            <w:r>
              <w:t>X</w:t>
            </w:r>
          </w:p>
        </w:tc>
        <w:tc>
          <w:tcPr>
            <w:tcW w:w="1440" w:type="dxa"/>
          </w:tcPr>
          <w:p w14:paraId="46975E4E" w14:textId="77777777" w:rsidR="001C3876" w:rsidRDefault="00000000">
            <w:r>
              <w:t>X</w:t>
            </w:r>
          </w:p>
        </w:tc>
        <w:tc>
          <w:tcPr>
            <w:tcW w:w="1440" w:type="dxa"/>
          </w:tcPr>
          <w:p w14:paraId="3809B618" w14:textId="77777777" w:rsidR="001C3876" w:rsidRDefault="00000000">
            <w:r>
              <w:t>/</w:t>
            </w:r>
          </w:p>
        </w:tc>
        <w:tc>
          <w:tcPr>
            <w:tcW w:w="1440" w:type="dxa"/>
          </w:tcPr>
          <w:p w14:paraId="679B95CD" w14:textId="77777777" w:rsidR="001C3876" w:rsidRDefault="00000000">
            <w:r>
              <w:t>X</w:t>
            </w:r>
          </w:p>
        </w:tc>
      </w:tr>
      <w:tr w:rsidR="001C3876" w14:paraId="14F72C35" w14:textId="77777777">
        <w:tc>
          <w:tcPr>
            <w:tcW w:w="1440" w:type="dxa"/>
          </w:tcPr>
          <w:p w14:paraId="55A4947F" w14:textId="77777777" w:rsidR="001C3876" w:rsidRDefault="00000000">
            <w:r>
              <w:t>emp_login_active</w:t>
            </w:r>
          </w:p>
        </w:tc>
        <w:tc>
          <w:tcPr>
            <w:tcW w:w="1440" w:type="dxa"/>
          </w:tcPr>
          <w:p w14:paraId="25E1B497" w14:textId="77777777" w:rsidR="001C3876" w:rsidRDefault="00000000">
            <w:r>
              <w:t>varchar</w:t>
            </w:r>
          </w:p>
        </w:tc>
        <w:tc>
          <w:tcPr>
            <w:tcW w:w="1440" w:type="dxa"/>
          </w:tcPr>
          <w:p w14:paraId="5ED9C046" w14:textId="77777777" w:rsidR="001C3876" w:rsidRDefault="00000000">
            <w:r>
              <w:t>X</w:t>
            </w:r>
          </w:p>
        </w:tc>
        <w:tc>
          <w:tcPr>
            <w:tcW w:w="1440" w:type="dxa"/>
          </w:tcPr>
          <w:p w14:paraId="62B218D7" w14:textId="77777777" w:rsidR="001C3876" w:rsidRDefault="00000000">
            <w:r>
              <w:t>X</w:t>
            </w:r>
          </w:p>
        </w:tc>
        <w:tc>
          <w:tcPr>
            <w:tcW w:w="1440" w:type="dxa"/>
          </w:tcPr>
          <w:p w14:paraId="656FE105" w14:textId="77777777" w:rsidR="001C3876" w:rsidRDefault="00000000">
            <w:r>
              <w:t>/</w:t>
            </w:r>
          </w:p>
        </w:tc>
        <w:tc>
          <w:tcPr>
            <w:tcW w:w="1440" w:type="dxa"/>
          </w:tcPr>
          <w:p w14:paraId="101872C2" w14:textId="77777777" w:rsidR="001C3876" w:rsidRDefault="00000000">
            <w:r>
              <w:t>/</w:t>
            </w:r>
          </w:p>
        </w:tc>
      </w:tr>
      <w:tr w:rsidR="001C3876" w14:paraId="3EF3A244" w14:textId="77777777">
        <w:tc>
          <w:tcPr>
            <w:tcW w:w="1440" w:type="dxa"/>
          </w:tcPr>
          <w:p w14:paraId="6967BBC7" w14:textId="77777777" w:rsidR="001C3876" w:rsidRDefault="00000000">
            <w:r>
              <w:t>emp_login_failed</w:t>
            </w:r>
          </w:p>
        </w:tc>
        <w:tc>
          <w:tcPr>
            <w:tcW w:w="1440" w:type="dxa"/>
          </w:tcPr>
          <w:p w14:paraId="4B9BA8EB" w14:textId="77777777" w:rsidR="001C3876" w:rsidRDefault="00000000">
            <w:r>
              <w:t>timestamptz</w:t>
            </w:r>
          </w:p>
        </w:tc>
        <w:tc>
          <w:tcPr>
            <w:tcW w:w="1440" w:type="dxa"/>
          </w:tcPr>
          <w:p w14:paraId="2DAC213B" w14:textId="77777777" w:rsidR="001C3876" w:rsidRDefault="00000000">
            <w:r>
              <w:t>X</w:t>
            </w:r>
          </w:p>
        </w:tc>
        <w:tc>
          <w:tcPr>
            <w:tcW w:w="1440" w:type="dxa"/>
          </w:tcPr>
          <w:p w14:paraId="3F839074" w14:textId="77777777" w:rsidR="001C3876" w:rsidRDefault="00000000">
            <w:r>
              <w:t>X</w:t>
            </w:r>
          </w:p>
        </w:tc>
        <w:tc>
          <w:tcPr>
            <w:tcW w:w="1440" w:type="dxa"/>
          </w:tcPr>
          <w:p w14:paraId="35497893" w14:textId="77777777" w:rsidR="001C3876" w:rsidRDefault="00000000">
            <w:r>
              <w:t>/</w:t>
            </w:r>
          </w:p>
        </w:tc>
        <w:tc>
          <w:tcPr>
            <w:tcW w:w="1440" w:type="dxa"/>
          </w:tcPr>
          <w:p w14:paraId="5EA36F59" w14:textId="77777777" w:rsidR="001C3876" w:rsidRDefault="00000000">
            <w:r>
              <w:t>X</w:t>
            </w:r>
          </w:p>
        </w:tc>
      </w:tr>
      <w:tr w:rsidR="001C3876" w14:paraId="79CDD71A" w14:textId="77777777">
        <w:tc>
          <w:tcPr>
            <w:tcW w:w="1440" w:type="dxa"/>
          </w:tcPr>
          <w:p w14:paraId="23A4EAFD" w14:textId="77777777" w:rsidR="001C3876" w:rsidRDefault="00000000">
            <w:r>
              <w:t>emp_notif_appointremind</w:t>
            </w:r>
          </w:p>
        </w:tc>
        <w:tc>
          <w:tcPr>
            <w:tcW w:w="1440" w:type="dxa"/>
          </w:tcPr>
          <w:p w14:paraId="08D7AF0D" w14:textId="77777777" w:rsidR="001C3876" w:rsidRDefault="00000000">
            <w:r>
              <w:t>int4</w:t>
            </w:r>
          </w:p>
        </w:tc>
        <w:tc>
          <w:tcPr>
            <w:tcW w:w="1440" w:type="dxa"/>
          </w:tcPr>
          <w:p w14:paraId="55632F9B" w14:textId="77777777" w:rsidR="001C3876" w:rsidRDefault="00000000">
            <w:r>
              <w:t>X</w:t>
            </w:r>
          </w:p>
        </w:tc>
        <w:tc>
          <w:tcPr>
            <w:tcW w:w="1440" w:type="dxa"/>
          </w:tcPr>
          <w:p w14:paraId="59263BC0" w14:textId="77777777" w:rsidR="001C3876" w:rsidRDefault="00000000">
            <w:r>
              <w:t>X</w:t>
            </w:r>
          </w:p>
        </w:tc>
        <w:tc>
          <w:tcPr>
            <w:tcW w:w="1440" w:type="dxa"/>
          </w:tcPr>
          <w:p w14:paraId="2ACF2AEA" w14:textId="77777777" w:rsidR="001C3876" w:rsidRDefault="00000000">
            <w:r>
              <w:t>X</w:t>
            </w:r>
          </w:p>
        </w:tc>
        <w:tc>
          <w:tcPr>
            <w:tcW w:w="1440" w:type="dxa"/>
          </w:tcPr>
          <w:p w14:paraId="68AE17A4" w14:textId="77777777" w:rsidR="001C3876" w:rsidRDefault="00000000">
            <w:r>
              <w:t>10</w:t>
            </w:r>
          </w:p>
        </w:tc>
      </w:tr>
      <w:tr w:rsidR="001C3876" w14:paraId="40902E55" w14:textId="77777777">
        <w:tc>
          <w:tcPr>
            <w:tcW w:w="1440" w:type="dxa"/>
          </w:tcPr>
          <w:p w14:paraId="68C1E931" w14:textId="77777777" w:rsidR="001C3876" w:rsidRDefault="00000000">
            <w:r>
              <w:t>emp_notif_email</w:t>
            </w:r>
          </w:p>
        </w:tc>
        <w:tc>
          <w:tcPr>
            <w:tcW w:w="1440" w:type="dxa"/>
          </w:tcPr>
          <w:p w14:paraId="721BFA9A" w14:textId="77777777" w:rsidR="001C3876" w:rsidRDefault="00000000">
            <w:r>
              <w:t>bool</w:t>
            </w:r>
          </w:p>
        </w:tc>
        <w:tc>
          <w:tcPr>
            <w:tcW w:w="1440" w:type="dxa"/>
          </w:tcPr>
          <w:p w14:paraId="3669E52D" w14:textId="77777777" w:rsidR="001C3876" w:rsidRDefault="00000000">
            <w:r>
              <w:t>X</w:t>
            </w:r>
          </w:p>
        </w:tc>
        <w:tc>
          <w:tcPr>
            <w:tcW w:w="1440" w:type="dxa"/>
          </w:tcPr>
          <w:p w14:paraId="1789B34F" w14:textId="77777777" w:rsidR="001C3876" w:rsidRDefault="00000000">
            <w:r>
              <w:t>X</w:t>
            </w:r>
          </w:p>
        </w:tc>
        <w:tc>
          <w:tcPr>
            <w:tcW w:w="1440" w:type="dxa"/>
          </w:tcPr>
          <w:p w14:paraId="18B0ADE0" w14:textId="77777777" w:rsidR="001C3876" w:rsidRDefault="00000000">
            <w:r>
              <w:t>X</w:t>
            </w:r>
          </w:p>
        </w:tc>
        <w:tc>
          <w:tcPr>
            <w:tcW w:w="1440" w:type="dxa"/>
          </w:tcPr>
          <w:p w14:paraId="4D0B2B7D" w14:textId="77777777" w:rsidR="001C3876" w:rsidRDefault="00000000">
            <w:r>
              <w:t>false</w:t>
            </w:r>
          </w:p>
        </w:tc>
      </w:tr>
      <w:tr w:rsidR="001C3876" w14:paraId="69526856" w14:textId="77777777">
        <w:tc>
          <w:tcPr>
            <w:tcW w:w="1440" w:type="dxa"/>
          </w:tcPr>
          <w:p w14:paraId="764E3723" w14:textId="77777777" w:rsidR="001C3876" w:rsidRDefault="00000000">
            <w:r>
              <w:t>emp_password</w:t>
            </w:r>
          </w:p>
        </w:tc>
        <w:tc>
          <w:tcPr>
            <w:tcW w:w="1440" w:type="dxa"/>
          </w:tcPr>
          <w:p w14:paraId="31A625C3" w14:textId="77777777" w:rsidR="001C3876" w:rsidRDefault="00000000">
            <w:r>
              <w:t>varchar</w:t>
            </w:r>
          </w:p>
        </w:tc>
        <w:tc>
          <w:tcPr>
            <w:tcW w:w="1440" w:type="dxa"/>
          </w:tcPr>
          <w:p w14:paraId="4E0380FB" w14:textId="77777777" w:rsidR="001C3876" w:rsidRDefault="00000000">
            <w:r>
              <w:t>X</w:t>
            </w:r>
          </w:p>
        </w:tc>
        <w:tc>
          <w:tcPr>
            <w:tcW w:w="1440" w:type="dxa"/>
          </w:tcPr>
          <w:p w14:paraId="77780089" w14:textId="77777777" w:rsidR="001C3876" w:rsidRDefault="00000000">
            <w:r>
              <w:t>X</w:t>
            </w:r>
          </w:p>
        </w:tc>
        <w:tc>
          <w:tcPr>
            <w:tcW w:w="1440" w:type="dxa"/>
          </w:tcPr>
          <w:p w14:paraId="51B9826D" w14:textId="77777777" w:rsidR="001C3876" w:rsidRDefault="00000000">
            <w:r>
              <w:t>X</w:t>
            </w:r>
          </w:p>
        </w:tc>
        <w:tc>
          <w:tcPr>
            <w:tcW w:w="1440" w:type="dxa"/>
          </w:tcPr>
          <w:p w14:paraId="54CD76C6" w14:textId="77777777" w:rsidR="001C3876" w:rsidRDefault="00000000">
            <w:r>
              <w:t>X</w:t>
            </w:r>
          </w:p>
        </w:tc>
      </w:tr>
      <w:tr w:rsidR="001C3876" w14:paraId="43772486" w14:textId="77777777">
        <w:tc>
          <w:tcPr>
            <w:tcW w:w="1440" w:type="dxa"/>
          </w:tcPr>
          <w:p w14:paraId="1979A65A" w14:textId="77777777" w:rsidR="001C3876" w:rsidRDefault="00000000">
            <w:r>
              <w:t>emp_phone</w:t>
            </w:r>
          </w:p>
        </w:tc>
        <w:tc>
          <w:tcPr>
            <w:tcW w:w="1440" w:type="dxa"/>
          </w:tcPr>
          <w:p w14:paraId="6AEF8EE1" w14:textId="77777777" w:rsidR="001C3876" w:rsidRDefault="00000000">
            <w:r>
              <w:t>varchar</w:t>
            </w:r>
          </w:p>
        </w:tc>
        <w:tc>
          <w:tcPr>
            <w:tcW w:w="1440" w:type="dxa"/>
          </w:tcPr>
          <w:p w14:paraId="034932D2" w14:textId="77777777" w:rsidR="001C3876" w:rsidRDefault="00000000">
            <w:r>
              <w:t>X</w:t>
            </w:r>
          </w:p>
        </w:tc>
        <w:tc>
          <w:tcPr>
            <w:tcW w:w="1440" w:type="dxa"/>
          </w:tcPr>
          <w:p w14:paraId="2A2F571D" w14:textId="77777777" w:rsidR="001C3876" w:rsidRDefault="00000000">
            <w:r>
              <w:t>/</w:t>
            </w:r>
          </w:p>
        </w:tc>
        <w:tc>
          <w:tcPr>
            <w:tcW w:w="1440" w:type="dxa"/>
          </w:tcPr>
          <w:p w14:paraId="752DCF8C" w14:textId="77777777" w:rsidR="001C3876" w:rsidRDefault="00000000">
            <w:r>
              <w:t>X</w:t>
            </w:r>
          </w:p>
        </w:tc>
        <w:tc>
          <w:tcPr>
            <w:tcW w:w="1440" w:type="dxa"/>
          </w:tcPr>
          <w:p w14:paraId="798020CC" w14:textId="77777777" w:rsidR="001C3876" w:rsidRDefault="00000000">
            <w:r>
              <w:t>X</w:t>
            </w:r>
          </w:p>
        </w:tc>
      </w:tr>
      <w:tr w:rsidR="001C3876" w14:paraId="2B0E7446" w14:textId="77777777">
        <w:tc>
          <w:tcPr>
            <w:tcW w:w="1440" w:type="dxa"/>
          </w:tcPr>
          <w:p w14:paraId="4CC1109B" w14:textId="77777777" w:rsidR="001C3876" w:rsidRDefault="00000000">
            <w:r>
              <w:t>emp_present</w:t>
            </w:r>
          </w:p>
        </w:tc>
        <w:tc>
          <w:tcPr>
            <w:tcW w:w="1440" w:type="dxa"/>
          </w:tcPr>
          <w:p w14:paraId="25A6E1AD" w14:textId="77777777" w:rsidR="001C3876" w:rsidRDefault="00000000">
            <w:r>
              <w:t>bool</w:t>
            </w:r>
          </w:p>
        </w:tc>
        <w:tc>
          <w:tcPr>
            <w:tcW w:w="1440" w:type="dxa"/>
          </w:tcPr>
          <w:p w14:paraId="0E2C7BBF" w14:textId="77777777" w:rsidR="001C3876" w:rsidRDefault="00000000">
            <w:r>
              <w:t>X</w:t>
            </w:r>
          </w:p>
        </w:tc>
        <w:tc>
          <w:tcPr>
            <w:tcW w:w="1440" w:type="dxa"/>
          </w:tcPr>
          <w:p w14:paraId="5B941651" w14:textId="77777777" w:rsidR="001C3876" w:rsidRDefault="00000000">
            <w:r>
              <w:t>X</w:t>
            </w:r>
          </w:p>
        </w:tc>
        <w:tc>
          <w:tcPr>
            <w:tcW w:w="1440" w:type="dxa"/>
          </w:tcPr>
          <w:p w14:paraId="5B2909A6" w14:textId="77777777" w:rsidR="001C3876" w:rsidRDefault="00000000">
            <w:r>
              <w:t>X</w:t>
            </w:r>
          </w:p>
        </w:tc>
        <w:tc>
          <w:tcPr>
            <w:tcW w:w="1440" w:type="dxa"/>
          </w:tcPr>
          <w:p w14:paraId="5064188B" w14:textId="77777777" w:rsidR="001C3876" w:rsidRDefault="00000000">
            <w:r>
              <w:t>true</w:t>
            </w:r>
          </w:p>
        </w:tc>
      </w:tr>
      <w:tr w:rsidR="001C3876" w14:paraId="54AF6090" w14:textId="77777777">
        <w:tc>
          <w:tcPr>
            <w:tcW w:w="1440" w:type="dxa"/>
          </w:tcPr>
          <w:p w14:paraId="648F6ADC" w14:textId="77777777" w:rsidR="001C3876" w:rsidRDefault="00000000">
            <w:r>
              <w:t>emp_surname</w:t>
            </w:r>
          </w:p>
        </w:tc>
        <w:tc>
          <w:tcPr>
            <w:tcW w:w="1440" w:type="dxa"/>
          </w:tcPr>
          <w:p w14:paraId="6D03540F" w14:textId="77777777" w:rsidR="001C3876" w:rsidRDefault="00000000">
            <w:r>
              <w:t>varchar</w:t>
            </w:r>
          </w:p>
        </w:tc>
        <w:tc>
          <w:tcPr>
            <w:tcW w:w="1440" w:type="dxa"/>
          </w:tcPr>
          <w:p w14:paraId="33BCB0FF" w14:textId="77777777" w:rsidR="001C3876" w:rsidRDefault="00000000">
            <w:r>
              <w:t>X</w:t>
            </w:r>
          </w:p>
        </w:tc>
        <w:tc>
          <w:tcPr>
            <w:tcW w:w="1440" w:type="dxa"/>
          </w:tcPr>
          <w:p w14:paraId="68DEEFB1" w14:textId="77777777" w:rsidR="001C3876" w:rsidRDefault="00000000">
            <w:r>
              <w:t>X</w:t>
            </w:r>
          </w:p>
        </w:tc>
        <w:tc>
          <w:tcPr>
            <w:tcW w:w="1440" w:type="dxa"/>
          </w:tcPr>
          <w:p w14:paraId="4B9E36F6" w14:textId="77777777" w:rsidR="001C3876" w:rsidRDefault="00000000">
            <w:r>
              <w:t>X</w:t>
            </w:r>
          </w:p>
        </w:tc>
        <w:tc>
          <w:tcPr>
            <w:tcW w:w="1440" w:type="dxa"/>
          </w:tcPr>
          <w:p w14:paraId="0FAF5728" w14:textId="77777777" w:rsidR="001C3876" w:rsidRDefault="00000000">
            <w:r>
              <w:t>X</w:t>
            </w:r>
          </w:p>
        </w:tc>
      </w:tr>
      <w:tr w:rsidR="001C3876" w14:paraId="3F106980" w14:textId="77777777">
        <w:tc>
          <w:tcPr>
            <w:tcW w:w="1440" w:type="dxa"/>
          </w:tcPr>
          <w:p w14:paraId="671855A4" w14:textId="77777777" w:rsidR="001C3876" w:rsidRDefault="00000000">
            <w:r>
              <w:lastRenderedPageBreak/>
              <w:t>emp_suspended</w:t>
            </w:r>
          </w:p>
        </w:tc>
        <w:tc>
          <w:tcPr>
            <w:tcW w:w="1440" w:type="dxa"/>
          </w:tcPr>
          <w:p w14:paraId="2B9A72E9" w14:textId="77777777" w:rsidR="001C3876" w:rsidRDefault="00000000">
            <w:r>
              <w:t>timestamptz</w:t>
            </w:r>
          </w:p>
        </w:tc>
        <w:tc>
          <w:tcPr>
            <w:tcW w:w="1440" w:type="dxa"/>
          </w:tcPr>
          <w:p w14:paraId="5F37118F" w14:textId="77777777" w:rsidR="001C3876" w:rsidRDefault="00000000">
            <w:r>
              <w:t>X</w:t>
            </w:r>
          </w:p>
        </w:tc>
        <w:tc>
          <w:tcPr>
            <w:tcW w:w="1440" w:type="dxa"/>
          </w:tcPr>
          <w:p w14:paraId="5EA98EA3" w14:textId="77777777" w:rsidR="001C3876" w:rsidRDefault="00000000">
            <w:r>
              <w:t>X</w:t>
            </w:r>
          </w:p>
        </w:tc>
        <w:tc>
          <w:tcPr>
            <w:tcW w:w="1440" w:type="dxa"/>
          </w:tcPr>
          <w:p w14:paraId="29D1EE70" w14:textId="77777777" w:rsidR="001C3876" w:rsidRDefault="00000000">
            <w:r>
              <w:t>/</w:t>
            </w:r>
          </w:p>
        </w:tc>
        <w:tc>
          <w:tcPr>
            <w:tcW w:w="1440" w:type="dxa"/>
          </w:tcPr>
          <w:p w14:paraId="75B515C0" w14:textId="77777777" w:rsidR="001C3876" w:rsidRDefault="00000000">
            <w:r>
              <w:t>X</w:t>
            </w:r>
          </w:p>
        </w:tc>
      </w:tr>
      <w:tr w:rsidR="001C3876" w14:paraId="1737A2F7" w14:textId="77777777">
        <w:tc>
          <w:tcPr>
            <w:tcW w:w="1440" w:type="dxa"/>
          </w:tcPr>
          <w:p w14:paraId="73AC2BFD" w14:textId="77777777" w:rsidR="001C3876" w:rsidRDefault="00000000">
            <w:r>
              <w:t>emp_unread</w:t>
            </w:r>
          </w:p>
        </w:tc>
        <w:tc>
          <w:tcPr>
            <w:tcW w:w="1440" w:type="dxa"/>
          </w:tcPr>
          <w:p w14:paraId="2F20769B" w14:textId="77777777" w:rsidR="001C3876" w:rsidRDefault="00000000">
            <w:r>
              <w:t>int4</w:t>
            </w:r>
          </w:p>
        </w:tc>
        <w:tc>
          <w:tcPr>
            <w:tcW w:w="1440" w:type="dxa"/>
          </w:tcPr>
          <w:p w14:paraId="0B72EF27" w14:textId="77777777" w:rsidR="001C3876" w:rsidRDefault="00000000">
            <w:r>
              <w:t>X</w:t>
            </w:r>
          </w:p>
        </w:tc>
        <w:tc>
          <w:tcPr>
            <w:tcW w:w="1440" w:type="dxa"/>
          </w:tcPr>
          <w:p w14:paraId="534D72A6" w14:textId="77777777" w:rsidR="001C3876" w:rsidRDefault="00000000">
            <w:r>
              <w:t>X</w:t>
            </w:r>
          </w:p>
        </w:tc>
        <w:tc>
          <w:tcPr>
            <w:tcW w:w="1440" w:type="dxa"/>
          </w:tcPr>
          <w:p w14:paraId="5D342F15" w14:textId="77777777" w:rsidR="001C3876" w:rsidRDefault="00000000">
            <w:r>
              <w:t>X</w:t>
            </w:r>
          </w:p>
        </w:tc>
        <w:tc>
          <w:tcPr>
            <w:tcW w:w="1440" w:type="dxa"/>
          </w:tcPr>
          <w:p w14:paraId="35FF1E3C" w14:textId="77777777" w:rsidR="001C3876" w:rsidRDefault="00000000">
            <w:r>
              <w:t>0</w:t>
            </w:r>
          </w:p>
        </w:tc>
      </w:tr>
    </w:tbl>
    <w:p w14:paraId="4C7395ED" w14:textId="77777777" w:rsidR="001C3876" w:rsidRDefault="001C3876"/>
    <w:p w14:paraId="094B87C8" w14:textId="77777777" w:rsidR="001C3876" w:rsidRDefault="00000000">
      <w:pPr>
        <w:pStyle w:val="Heading2"/>
      </w:pPr>
      <w:r>
        <w:t>ITEMS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C3876" w14:paraId="6A875C18" w14:textId="77777777">
        <w:tc>
          <w:tcPr>
            <w:tcW w:w="1440" w:type="dxa"/>
          </w:tcPr>
          <w:p w14:paraId="31A4BF9A" w14:textId="77777777" w:rsidR="001C3876" w:rsidRDefault="00000000">
            <w:r>
              <w:t>ATTRIBUTE</w:t>
            </w:r>
          </w:p>
        </w:tc>
        <w:tc>
          <w:tcPr>
            <w:tcW w:w="1440" w:type="dxa"/>
          </w:tcPr>
          <w:p w14:paraId="1857366A" w14:textId="77777777" w:rsidR="001C3876" w:rsidRDefault="00000000">
            <w:r>
              <w:t>TYPE</w:t>
            </w:r>
          </w:p>
        </w:tc>
        <w:tc>
          <w:tcPr>
            <w:tcW w:w="1440" w:type="dxa"/>
          </w:tcPr>
          <w:p w14:paraId="64CF2E36" w14:textId="77777777" w:rsidR="001C3876" w:rsidRDefault="00000000">
            <w:r>
              <w:t>PRIMARY?</w:t>
            </w:r>
          </w:p>
        </w:tc>
        <w:tc>
          <w:tcPr>
            <w:tcW w:w="1440" w:type="dxa"/>
          </w:tcPr>
          <w:p w14:paraId="7B2CC62C" w14:textId="77777777" w:rsidR="001C3876" w:rsidRDefault="00000000">
            <w:r>
              <w:t>UNIQUE?</w:t>
            </w:r>
          </w:p>
        </w:tc>
        <w:tc>
          <w:tcPr>
            <w:tcW w:w="1440" w:type="dxa"/>
          </w:tcPr>
          <w:p w14:paraId="7FBB9026" w14:textId="77777777" w:rsidR="001C3876" w:rsidRDefault="00000000">
            <w:r>
              <w:t>NULL?</w:t>
            </w:r>
          </w:p>
        </w:tc>
        <w:tc>
          <w:tcPr>
            <w:tcW w:w="1440" w:type="dxa"/>
          </w:tcPr>
          <w:p w14:paraId="5995FFE8" w14:textId="77777777" w:rsidR="001C3876" w:rsidRDefault="00000000">
            <w:r>
              <w:t>DEFAULT</w:t>
            </w:r>
          </w:p>
        </w:tc>
      </w:tr>
      <w:tr w:rsidR="001C3876" w14:paraId="68B20201" w14:textId="77777777">
        <w:tc>
          <w:tcPr>
            <w:tcW w:w="1440" w:type="dxa"/>
          </w:tcPr>
          <w:p w14:paraId="65E4E560" w14:textId="77777777" w:rsidR="001C3876" w:rsidRDefault="00000000">
            <w:r>
              <w:t>bag_id</w:t>
            </w:r>
          </w:p>
        </w:tc>
        <w:tc>
          <w:tcPr>
            <w:tcW w:w="1440" w:type="dxa"/>
          </w:tcPr>
          <w:p w14:paraId="194079DB" w14:textId="77777777" w:rsidR="001C3876" w:rsidRDefault="00000000">
            <w:r>
              <w:t>int8</w:t>
            </w:r>
          </w:p>
        </w:tc>
        <w:tc>
          <w:tcPr>
            <w:tcW w:w="1440" w:type="dxa"/>
          </w:tcPr>
          <w:p w14:paraId="598F8233" w14:textId="77777777" w:rsidR="001C3876" w:rsidRDefault="00000000">
            <w:r>
              <w:t>X</w:t>
            </w:r>
          </w:p>
        </w:tc>
        <w:tc>
          <w:tcPr>
            <w:tcW w:w="1440" w:type="dxa"/>
          </w:tcPr>
          <w:p w14:paraId="7182CED8" w14:textId="77777777" w:rsidR="001C3876" w:rsidRDefault="00000000">
            <w:r>
              <w:t>X</w:t>
            </w:r>
          </w:p>
        </w:tc>
        <w:tc>
          <w:tcPr>
            <w:tcW w:w="1440" w:type="dxa"/>
          </w:tcPr>
          <w:p w14:paraId="42461906" w14:textId="77777777" w:rsidR="001C3876" w:rsidRDefault="00000000">
            <w:r>
              <w:t>X</w:t>
            </w:r>
          </w:p>
        </w:tc>
        <w:tc>
          <w:tcPr>
            <w:tcW w:w="1440" w:type="dxa"/>
          </w:tcPr>
          <w:p w14:paraId="163ACC08" w14:textId="77777777" w:rsidR="001C3876" w:rsidRDefault="00000000">
            <w:r>
              <w:t>X</w:t>
            </w:r>
          </w:p>
        </w:tc>
      </w:tr>
      <w:tr w:rsidR="001C3876" w14:paraId="3C8AF6EC" w14:textId="77777777">
        <w:tc>
          <w:tcPr>
            <w:tcW w:w="1440" w:type="dxa"/>
          </w:tcPr>
          <w:p w14:paraId="1003DBEC" w14:textId="77777777" w:rsidR="001C3876" w:rsidRDefault="00000000">
            <w:r>
              <w:t>item_created</w:t>
            </w:r>
          </w:p>
        </w:tc>
        <w:tc>
          <w:tcPr>
            <w:tcW w:w="1440" w:type="dxa"/>
          </w:tcPr>
          <w:p w14:paraId="7F18B45D" w14:textId="77777777" w:rsidR="001C3876" w:rsidRDefault="00000000">
            <w:r>
              <w:t>timestamptz</w:t>
            </w:r>
          </w:p>
        </w:tc>
        <w:tc>
          <w:tcPr>
            <w:tcW w:w="1440" w:type="dxa"/>
          </w:tcPr>
          <w:p w14:paraId="71CC467F" w14:textId="77777777" w:rsidR="001C3876" w:rsidRDefault="00000000">
            <w:r>
              <w:t>X</w:t>
            </w:r>
          </w:p>
        </w:tc>
        <w:tc>
          <w:tcPr>
            <w:tcW w:w="1440" w:type="dxa"/>
          </w:tcPr>
          <w:p w14:paraId="44B979F0" w14:textId="77777777" w:rsidR="001C3876" w:rsidRDefault="00000000">
            <w:r>
              <w:t>X</w:t>
            </w:r>
          </w:p>
        </w:tc>
        <w:tc>
          <w:tcPr>
            <w:tcW w:w="1440" w:type="dxa"/>
          </w:tcPr>
          <w:p w14:paraId="1A87B326" w14:textId="77777777" w:rsidR="001C3876" w:rsidRDefault="00000000">
            <w:r>
              <w:t>X</w:t>
            </w:r>
          </w:p>
        </w:tc>
        <w:tc>
          <w:tcPr>
            <w:tcW w:w="1440" w:type="dxa"/>
          </w:tcPr>
          <w:p w14:paraId="62F06CCE" w14:textId="77777777" w:rsidR="001C3876" w:rsidRDefault="00000000">
            <w:r>
              <w:t>now()</w:t>
            </w:r>
          </w:p>
        </w:tc>
      </w:tr>
      <w:tr w:rsidR="001C3876" w14:paraId="0A2DE64B" w14:textId="77777777">
        <w:tc>
          <w:tcPr>
            <w:tcW w:w="1440" w:type="dxa"/>
          </w:tcPr>
          <w:p w14:paraId="3A2F9EA4" w14:textId="77777777" w:rsidR="001C3876" w:rsidRDefault="00000000">
            <w:r>
              <w:t>item_id</w:t>
            </w:r>
          </w:p>
        </w:tc>
        <w:tc>
          <w:tcPr>
            <w:tcW w:w="1440" w:type="dxa"/>
          </w:tcPr>
          <w:p w14:paraId="4FE5CA6D" w14:textId="77777777" w:rsidR="001C3876" w:rsidRDefault="00000000">
            <w:r>
              <w:t>int8</w:t>
            </w:r>
          </w:p>
        </w:tc>
        <w:tc>
          <w:tcPr>
            <w:tcW w:w="1440" w:type="dxa"/>
          </w:tcPr>
          <w:p w14:paraId="3D939110" w14:textId="77777777" w:rsidR="001C3876" w:rsidRDefault="00000000">
            <w:r>
              <w:t>/</w:t>
            </w:r>
          </w:p>
        </w:tc>
        <w:tc>
          <w:tcPr>
            <w:tcW w:w="1440" w:type="dxa"/>
          </w:tcPr>
          <w:p w14:paraId="6130E801" w14:textId="77777777" w:rsidR="001C3876" w:rsidRDefault="00000000">
            <w:r>
              <w:t>/</w:t>
            </w:r>
          </w:p>
        </w:tc>
        <w:tc>
          <w:tcPr>
            <w:tcW w:w="1440" w:type="dxa"/>
          </w:tcPr>
          <w:p w14:paraId="2C415C5C" w14:textId="77777777" w:rsidR="001C3876" w:rsidRDefault="00000000">
            <w:r>
              <w:t>X</w:t>
            </w:r>
          </w:p>
        </w:tc>
        <w:tc>
          <w:tcPr>
            <w:tcW w:w="1440" w:type="dxa"/>
          </w:tcPr>
          <w:p w14:paraId="628101C6" w14:textId="77777777" w:rsidR="001C3876" w:rsidRDefault="00000000">
            <w:r>
              <w:t>X</w:t>
            </w:r>
          </w:p>
        </w:tc>
      </w:tr>
      <w:tr w:rsidR="001C3876" w14:paraId="135BA23C" w14:textId="77777777">
        <w:tc>
          <w:tcPr>
            <w:tcW w:w="1440" w:type="dxa"/>
          </w:tcPr>
          <w:p w14:paraId="1DE88B2A" w14:textId="77777777" w:rsidR="001C3876" w:rsidRDefault="00000000">
            <w:r>
              <w:t>ord_id</w:t>
            </w:r>
          </w:p>
        </w:tc>
        <w:tc>
          <w:tcPr>
            <w:tcW w:w="1440" w:type="dxa"/>
          </w:tcPr>
          <w:p w14:paraId="7D2F7B68" w14:textId="77777777" w:rsidR="001C3876" w:rsidRDefault="00000000">
            <w:r>
              <w:t>int8</w:t>
            </w:r>
          </w:p>
        </w:tc>
        <w:tc>
          <w:tcPr>
            <w:tcW w:w="1440" w:type="dxa"/>
          </w:tcPr>
          <w:p w14:paraId="219E4AFB" w14:textId="77777777" w:rsidR="001C3876" w:rsidRDefault="00000000">
            <w:r>
              <w:t>X</w:t>
            </w:r>
          </w:p>
        </w:tc>
        <w:tc>
          <w:tcPr>
            <w:tcW w:w="1440" w:type="dxa"/>
          </w:tcPr>
          <w:p w14:paraId="50AF3EF2" w14:textId="77777777" w:rsidR="001C3876" w:rsidRDefault="00000000">
            <w:r>
              <w:t>X</w:t>
            </w:r>
          </w:p>
        </w:tc>
        <w:tc>
          <w:tcPr>
            <w:tcW w:w="1440" w:type="dxa"/>
          </w:tcPr>
          <w:p w14:paraId="6E0EB9DB" w14:textId="77777777" w:rsidR="001C3876" w:rsidRDefault="00000000">
            <w:r>
              <w:t>X</w:t>
            </w:r>
          </w:p>
        </w:tc>
        <w:tc>
          <w:tcPr>
            <w:tcW w:w="1440" w:type="dxa"/>
          </w:tcPr>
          <w:p w14:paraId="45FCEEA2" w14:textId="77777777" w:rsidR="001C3876" w:rsidRDefault="00000000">
            <w:r>
              <w:t>X</w:t>
            </w:r>
          </w:p>
        </w:tc>
      </w:tr>
    </w:tbl>
    <w:p w14:paraId="3D6B820F" w14:textId="77777777" w:rsidR="001C3876" w:rsidRDefault="001C3876"/>
    <w:p w14:paraId="60693E02" w14:textId="77777777" w:rsidR="001C3876" w:rsidRDefault="00000000">
      <w:pPr>
        <w:pStyle w:val="Heading2"/>
      </w:pPr>
      <w:r>
        <w:t>ORDERS</w:t>
      </w:r>
    </w:p>
    <w:tbl>
      <w:tblPr>
        <w:tblStyle w:val="TableGrid"/>
        <w:tblW w:w="0" w:type="auto"/>
        <w:tblLook w:val="04A0" w:firstRow="1" w:lastRow="0" w:firstColumn="1" w:lastColumn="0" w:noHBand="0" w:noVBand="1"/>
      </w:tblPr>
      <w:tblGrid>
        <w:gridCol w:w="1536"/>
        <w:gridCol w:w="1440"/>
        <w:gridCol w:w="1440"/>
        <w:gridCol w:w="1440"/>
        <w:gridCol w:w="1440"/>
        <w:gridCol w:w="1440"/>
      </w:tblGrid>
      <w:tr w:rsidR="001C3876" w14:paraId="6B2A6C34" w14:textId="77777777">
        <w:tc>
          <w:tcPr>
            <w:tcW w:w="1440" w:type="dxa"/>
          </w:tcPr>
          <w:p w14:paraId="407CB449" w14:textId="77777777" w:rsidR="001C3876" w:rsidRDefault="00000000">
            <w:r>
              <w:t>ATTRIBUTE</w:t>
            </w:r>
          </w:p>
        </w:tc>
        <w:tc>
          <w:tcPr>
            <w:tcW w:w="1440" w:type="dxa"/>
          </w:tcPr>
          <w:p w14:paraId="0B1D1B08" w14:textId="77777777" w:rsidR="001C3876" w:rsidRDefault="00000000">
            <w:r>
              <w:t>TYPE</w:t>
            </w:r>
          </w:p>
        </w:tc>
        <w:tc>
          <w:tcPr>
            <w:tcW w:w="1440" w:type="dxa"/>
          </w:tcPr>
          <w:p w14:paraId="76A2B275" w14:textId="77777777" w:rsidR="001C3876" w:rsidRDefault="00000000">
            <w:r>
              <w:t>PRIMARY?</w:t>
            </w:r>
          </w:p>
        </w:tc>
        <w:tc>
          <w:tcPr>
            <w:tcW w:w="1440" w:type="dxa"/>
          </w:tcPr>
          <w:p w14:paraId="5AA52751" w14:textId="77777777" w:rsidR="001C3876" w:rsidRDefault="00000000">
            <w:r>
              <w:t>UNIQUE?</w:t>
            </w:r>
          </w:p>
        </w:tc>
        <w:tc>
          <w:tcPr>
            <w:tcW w:w="1440" w:type="dxa"/>
          </w:tcPr>
          <w:p w14:paraId="0CE22F29" w14:textId="77777777" w:rsidR="001C3876" w:rsidRDefault="00000000">
            <w:r>
              <w:t>NULL?</w:t>
            </w:r>
          </w:p>
        </w:tc>
        <w:tc>
          <w:tcPr>
            <w:tcW w:w="1440" w:type="dxa"/>
          </w:tcPr>
          <w:p w14:paraId="5C37FE7A" w14:textId="77777777" w:rsidR="001C3876" w:rsidRDefault="00000000">
            <w:r>
              <w:t>DEFAULT</w:t>
            </w:r>
          </w:p>
        </w:tc>
      </w:tr>
      <w:tr w:rsidR="001C3876" w14:paraId="355DD99E" w14:textId="77777777">
        <w:tc>
          <w:tcPr>
            <w:tcW w:w="1440" w:type="dxa"/>
          </w:tcPr>
          <w:p w14:paraId="5585F795" w14:textId="77777777" w:rsidR="001C3876" w:rsidRDefault="00000000">
            <w:r>
              <w:t>cust_id</w:t>
            </w:r>
          </w:p>
        </w:tc>
        <w:tc>
          <w:tcPr>
            <w:tcW w:w="1440" w:type="dxa"/>
          </w:tcPr>
          <w:p w14:paraId="0F77F02A" w14:textId="77777777" w:rsidR="001C3876" w:rsidRDefault="00000000">
            <w:r>
              <w:t>int8</w:t>
            </w:r>
          </w:p>
        </w:tc>
        <w:tc>
          <w:tcPr>
            <w:tcW w:w="1440" w:type="dxa"/>
          </w:tcPr>
          <w:p w14:paraId="0745375B" w14:textId="77777777" w:rsidR="001C3876" w:rsidRDefault="00000000">
            <w:r>
              <w:t>X</w:t>
            </w:r>
          </w:p>
        </w:tc>
        <w:tc>
          <w:tcPr>
            <w:tcW w:w="1440" w:type="dxa"/>
          </w:tcPr>
          <w:p w14:paraId="0569451A" w14:textId="77777777" w:rsidR="001C3876" w:rsidRDefault="00000000">
            <w:r>
              <w:t>X</w:t>
            </w:r>
          </w:p>
        </w:tc>
        <w:tc>
          <w:tcPr>
            <w:tcW w:w="1440" w:type="dxa"/>
          </w:tcPr>
          <w:p w14:paraId="328C9BE9" w14:textId="77777777" w:rsidR="001C3876" w:rsidRDefault="00000000">
            <w:r>
              <w:t>X</w:t>
            </w:r>
          </w:p>
        </w:tc>
        <w:tc>
          <w:tcPr>
            <w:tcW w:w="1440" w:type="dxa"/>
          </w:tcPr>
          <w:p w14:paraId="57460C97" w14:textId="77777777" w:rsidR="001C3876" w:rsidRDefault="00000000">
            <w:r>
              <w:t>X</w:t>
            </w:r>
          </w:p>
        </w:tc>
      </w:tr>
      <w:tr w:rsidR="001C3876" w14:paraId="6BD9CA19" w14:textId="77777777">
        <w:tc>
          <w:tcPr>
            <w:tcW w:w="1440" w:type="dxa"/>
          </w:tcPr>
          <w:p w14:paraId="6C72574A" w14:textId="77777777" w:rsidR="001C3876" w:rsidRDefault="00000000">
            <w:r>
              <w:t>ord_amount</w:t>
            </w:r>
          </w:p>
        </w:tc>
        <w:tc>
          <w:tcPr>
            <w:tcW w:w="1440" w:type="dxa"/>
          </w:tcPr>
          <w:p w14:paraId="798BAA5D" w14:textId="77777777" w:rsidR="001C3876" w:rsidRDefault="00000000">
            <w:r>
              <w:t>numeric</w:t>
            </w:r>
          </w:p>
        </w:tc>
        <w:tc>
          <w:tcPr>
            <w:tcW w:w="1440" w:type="dxa"/>
          </w:tcPr>
          <w:p w14:paraId="7E13B4FB" w14:textId="77777777" w:rsidR="001C3876" w:rsidRDefault="00000000">
            <w:r>
              <w:t>X</w:t>
            </w:r>
          </w:p>
        </w:tc>
        <w:tc>
          <w:tcPr>
            <w:tcW w:w="1440" w:type="dxa"/>
          </w:tcPr>
          <w:p w14:paraId="5513037C" w14:textId="77777777" w:rsidR="001C3876" w:rsidRDefault="00000000">
            <w:r>
              <w:t>X</w:t>
            </w:r>
          </w:p>
        </w:tc>
        <w:tc>
          <w:tcPr>
            <w:tcW w:w="1440" w:type="dxa"/>
          </w:tcPr>
          <w:p w14:paraId="55798117" w14:textId="77777777" w:rsidR="001C3876" w:rsidRDefault="00000000">
            <w:r>
              <w:t>X</w:t>
            </w:r>
          </w:p>
        </w:tc>
        <w:tc>
          <w:tcPr>
            <w:tcW w:w="1440" w:type="dxa"/>
          </w:tcPr>
          <w:p w14:paraId="315A2F6A" w14:textId="77777777" w:rsidR="001C3876" w:rsidRDefault="00000000">
            <w:r>
              <w:t>0.00</w:t>
            </w:r>
          </w:p>
        </w:tc>
      </w:tr>
      <w:tr w:rsidR="001C3876" w14:paraId="51015E17" w14:textId="77777777">
        <w:tc>
          <w:tcPr>
            <w:tcW w:w="1440" w:type="dxa"/>
          </w:tcPr>
          <w:p w14:paraId="1D2B240F" w14:textId="77777777" w:rsidR="001C3876" w:rsidRDefault="00000000">
            <w:r>
              <w:t>ord_claiming</w:t>
            </w:r>
          </w:p>
        </w:tc>
        <w:tc>
          <w:tcPr>
            <w:tcW w:w="1440" w:type="dxa"/>
          </w:tcPr>
          <w:p w14:paraId="1B131A69" w14:textId="77777777" w:rsidR="001C3876" w:rsidRDefault="00000000">
            <w:r>
              <w:t>varchar</w:t>
            </w:r>
          </w:p>
        </w:tc>
        <w:tc>
          <w:tcPr>
            <w:tcW w:w="1440" w:type="dxa"/>
          </w:tcPr>
          <w:p w14:paraId="46E8E225" w14:textId="77777777" w:rsidR="001C3876" w:rsidRDefault="00000000">
            <w:r>
              <w:t>X</w:t>
            </w:r>
          </w:p>
        </w:tc>
        <w:tc>
          <w:tcPr>
            <w:tcW w:w="1440" w:type="dxa"/>
          </w:tcPr>
          <w:p w14:paraId="6F388187" w14:textId="77777777" w:rsidR="001C3876" w:rsidRDefault="00000000">
            <w:r>
              <w:t>X</w:t>
            </w:r>
          </w:p>
        </w:tc>
        <w:tc>
          <w:tcPr>
            <w:tcW w:w="1440" w:type="dxa"/>
          </w:tcPr>
          <w:p w14:paraId="65CDFAF2" w14:textId="77777777" w:rsidR="001C3876" w:rsidRDefault="00000000">
            <w:r>
              <w:t>X</w:t>
            </w:r>
          </w:p>
        </w:tc>
        <w:tc>
          <w:tcPr>
            <w:tcW w:w="1440" w:type="dxa"/>
          </w:tcPr>
          <w:p w14:paraId="2A210D20" w14:textId="77777777" w:rsidR="001C3876" w:rsidRDefault="00000000">
            <w:r>
              <w:t>pickup</w:t>
            </w:r>
          </w:p>
        </w:tc>
      </w:tr>
      <w:tr w:rsidR="001C3876" w14:paraId="3E65458D" w14:textId="77777777">
        <w:tc>
          <w:tcPr>
            <w:tcW w:w="1440" w:type="dxa"/>
          </w:tcPr>
          <w:p w14:paraId="3C836D8D" w14:textId="77777777" w:rsidR="001C3876" w:rsidRDefault="00000000">
            <w:r>
              <w:t>ord_created</w:t>
            </w:r>
          </w:p>
        </w:tc>
        <w:tc>
          <w:tcPr>
            <w:tcW w:w="1440" w:type="dxa"/>
          </w:tcPr>
          <w:p w14:paraId="190E81DB" w14:textId="77777777" w:rsidR="001C3876" w:rsidRDefault="00000000">
            <w:r>
              <w:t>timestamptz</w:t>
            </w:r>
          </w:p>
        </w:tc>
        <w:tc>
          <w:tcPr>
            <w:tcW w:w="1440" w:type="dxa"/>
          </w:tcPr>
          <w:p w14:paraId="5C987AE9" w14:textId="77777777" w:rsidR="001C3876" w:rsidRDefault="00000000">
            <w:r>
              <w:t>X</w:t>
            </w:r>
          </w:p>
        </w:tc>
        <w:tc>
          <w:tcPr>
            <w:tcW w:w="1440" w:type="dxa"/>
          </w:tcPr>
          <w:p w14:paraId="60B01A01" w14:textId="77777777" w:rsidR="001C3876" w:rsidRDefault="00000000">
            <w:r>
              <w:t>X</w:t>
            </w:r>
          </w:p>
        </w:tc>
        <w:tc>
          <w:tcPr>
            <w:tcW w:w="1440" w:type="dxa"/>
          </w:tcPr>
          <w:p w14:paraId="5EE27EA4" w14:textId="77777777" w:rsidR="001C3876" w:rsidRDefault="00000000">
            <w:r>
              <w:t>X</w:t>
            </w:r>
          </w:p>
        </w:tc>
        <w:tc>
          <w:tcPr>
            <w:tcW w:w="1440" w:type="dxa"/>
          </w:tcPr>
          <w:p w14:paraId="32213118" w14:textId="77777777" w:rsidR="001C3876" w:rsidRDefault="00000000">
            <w:r>
              <w:t>now()</w:t>
            </w:r>
          </w:p>
        </w:tc>
      </w:tr>
      <w:tr w:rsidR="001C3876" w14:paraId="5A419A7C" w14:textId="77777777">
        <w:tc>
          <w:tcPr>
            <w:tcW w:w="1440" w:type="dxa"/>
          </w:tcPr>
          <w:p w14:paraId="4E2A1846" w14:textId="77777777" w:rsidR="001C3876" w:rsidRDefault="00000000">
            <w:r>
              <w:t>ord_id</w:t>
            </w:r>
          </w:p>
        </w:tc>
        <w:tc>
          <w:tcPr>
            <w:tcW w:w="1440" w:type="dxa"/>
          </w:tcPr>
          <w:p w14:paraId="3FF21E68" w14:textId="77777777" w:rsidR="001C3876" w:rsidRDefault="00000000">
            <w:r>
              <w:t>int8</w:t>
            </w:r>
          </w:p>
        </w:tc>
        <w:tc>
          <w:tcPr>
            <w:tcW w:w="1440" w:type="dxa"/>
          </w:tcPr>
          <w:p w14:paraId="4685419D" w14:textId="77777777" w:rsidR="001C3876" w:rsidRDefault="00000000">
            <w:r>
              <w:t>/</w:t>
            </w:r>
          </w:p>
        </w:tc>
        <w:tc>
          <w:tcPr>
            <w:tcW w:w="1440" w:type="dxa"/>
          </w:tcPr>
          <w:p w14:paraId="013308F8" w14:textId="77777777" w:rsidR="001C3876" w:rsidRDefault="00000000">
            <w:r>
              <w:t>/</w:t>
            </w:r>
          </w:p>
        </w:tc>
        <w:tc>
          <w:tcPr>
            <w:tcW w:w="1440" w:type="dxa"/>
          </w:tcPr>
          <w:p w14:paraId="1DEBB8E9" w14:textId="77777777" w:rsidR="001C3876" w:rsidRDefault="00000000">
            <w:r>
              <w:t>X</w:t>
            </w:r>
          </w:p>
        </w:tc>
        <w:tc>
          <w:tcPr>
            <w:tcW w:w="1440" w:type="dxa"/>
          </w:tcPr>
          <w:p w14:paraId="77217991" w14:textId="77777777" w:rsidR="001C3876" w:rsidRDefault="00000000">
            <w:r>
              <w:t>X</w:t>
            </w:r>
          </w:p>
        </w:tc>
      </w:tr>
      <w:tr w:rsidR="001C3876" w14:paraId="47A91065" w14:textId="77777777">
        <w:tc>
          <w:tcPr>
            <w:tcW w:w="1440" w:type="dxa"/>
          </w:tcPr>
          <w:p w14:paraId="21D0715F" w14:textId="77777777" w:rsidR="001C3876" w:rsidRDefault="00000000">
            <w:r>
              <w:t>ord_status</w:t>
            </w:r>
          </w:p>
        </w:tc>
        <w:tc>
          <w:tcPr>
            <w:tcW w:w="1440" w:type="dxa"/>
          </w:tcPr>
          <w:p w14:paraId="549A19AF" w14:textId="77777777" w:rsidR="001C3876" w:rsidRDefault="00000000">
            <w:r>
              <w:t>varchar</w:t>
            </w:r>
          </w:p>
        </w:tc>
        <w:tc>
          <w:tcPr>
            <w:tcW w:w="1440" w:type="dxa"/>
          </w:tcPr>
          <w:p w14:paraId="36D8360D" w14:textId="77777777" w:rsidR="001C3876" w:rsidRDefault="00000000">
            <w:r>
              <w:t>X</w:t>
            </w:r>
          </w:p>
        </w:tc>
        <w:tc>
          <w:tcPr>
            <w:tcW w:w="1440" w:type="dxa"/>
          </w:tcPr>
          <w:p w14:paraId="1F9E64A5" w14:textId="77777777" w:rsidR="001C3876" w:rsidRDefault="00000000">
            <w:r>
              <w:t>X</w:t>
            </w:r>
          </w:p>
        </w:tc>
        <w:tc>
          <w:tcPr>
            <w:tcW w:w="1440" w:type="dxa"/>
          </w:tcPr>
          <w:p w14:paraId="1A87D234" w14:textId="77777777" w:rsidR="001C3876" w:rsidRDefault="00000000">
            <w:r>
              <w:t>X</w:t>
            </w:r>
          </w:p>
        </w:tc>
        <w:tc>
          <w:tcPr>
            <w:tcW w:w="1440" w:type="dxa"/>
          </w:tcPr>
          <w:p w14:paraId="6797DA92" w14:textId="77777777" w:rsidR="001C3876" w:rsidRDefault="00000000">
            <w:r>
              <w:t>processing</w:t>
            </w:r>
          </w:p>
        </w:tc>
      </w:tr>
      <w:tr w:rsidR="001C3876" w14:paraId="506B4F6B" w14:textId="77777777">
        <w:tc>
          <w:tcPr>
            <w:tcW w:w="1440" w:type="dxa"/>
          </w:tcPr>
          <w:p w14:paraId="3BE6C81C" w14:textId="77777777" w:rsidR="001C3876" w:rsidRDefault="00000000">
            <w:r>
              <w:t>pay_change</w:t>
            </w:r>
          </w:p>
        </w:tc>
        <w:tc>
          <w:tcPr>
            <w:tcW w:w="1440" w:type="dxa"/>
          </w:tcPr>
          <w:p w14:paraId="1F97B6B6" w14:textId="77777777" w:rsidR="001C3876" w:rsidRDefault="00000000">
            <w:r>
              <w:t>numeric</w:t>
            </w:r>
          </w:p>
        </w:tc>
        <w:tc>
          <w:tcPr>
            <w:tcW w:w="1440" w:type="dxa"/>
          </w:tcPr>
          <w:p w14:paraId="1A49241C" w14:textId="77777777" w:rsidR="001C3876" w:rsidRDefault="00000000">
            <w:r>
              <w:t>X</w:t>
            </w:r>
          </w:p>
        </w:tc>
        <w:tc>
          <w:tcPr>
            <w:tcW w:w="1440" w:type="dxa"/>
          </w:tcPr>
          <w:p w14:paraId="02FAFE4C" w14:textId="77777777" w:rsidR="001C3876" w:rsidRDefault="00000000">
            <w:r>
              <w:t>X</w:t>
            </w:r>
          </w:p>
        </w:tc>
        <w:tc>
          <w:tcPr>
            <w:tcW w:w="1440" w:type="dxa"/>
          </w:tcPr>
          <w:p w14:paraId="71FA5EF5" w14:textId="77777777" w:rsidR="001C3876" w:rsidRDefault="00000000">
            <w:r>
              <w:t>X</w:t>
            </w:r>
          </w:p>
        </w:tc>
        <w:tc>
          <w:tcPr>
            <w:tcW w:w="1440" w:type="dxa"/>
          </w:tcPr>
          <w:p w14:paraId="2D19C36F" w14:textId="77777777" w:rsidR="001C3876" w:rsidRDefault="00000000">
            <w:r>
              <w:t>0.00</w:t>
            </w:r>
          </w:p>
        </w:tc>
      </w:tr>
      <w:tr w:rsidR="001C3876" w14:paraId="37582FB2" w14:textId="77777777">
        <w:tc>
          <w:tcPr>
            <w:tcW w:w="1440" w:type="dxa"/>
          </w:tcPr>
          <w:p w14:paraId="3FD28A65" w14:textId="77777777" w:rsidR="001C3876" w:rsidRDefault="00000000">
            <w:r>
              <w:t>pay_received</w:t>
            </w:r>
          </w:p>
        </w:tc>
        <w:tc>
          <w:tcPr>
            <w:tcW w:w="1440" w:type="dxa"/>
          </w:tcPr>
          <w:p w14:paraId="0B142C52" w14:textId="77777777" w:rsidR="001C3876" w:rsidRDefault="00000000">
            <w:r>
              <w:t>numeric</w:t>
            </w:r>
          </w:p>
        </w:tc>
        <w:tc>
          <w:tcPr>
            <w:tcW w:w="1440" w:type="dxa"/>
          </w:tcPr>
          <w:p w14:paraId="1FF50149" w14:textId="77777777" w:rsidR="001C3876" w:rsidRDefault="00000000">
            <w:r>
              <w:t>X</w:t>
            </w:r>
          </w:p>
        </w:tc>
        <w:tc>
          <w:tcPr>
            <w:tcW w:w="1440" w:type="dxa"/>
          </w:tcPr>
          <w:p w14:paraId="153F098A" w14:textId="77777777" w:rsidR="001C3876" w:rsidRDefault="00000000">
            <w:r>
              <w:t>X</w:t>
            </w:r>
          </w:p>
        </w:tc>
        <w:tc>
          <w:tcPr>
            <w:tcW w:w="1440" w:type="dxa"/>
          </w:tcPr>
          <w:p w14:paraId="2E5DB991" w14:textId="77777777" w:rsidR="001C3876" w:rsidRDefault="00000000">
            <w:r>
              <w:t>X</w:t>
            </w:r>
          </w:p>
        </w:tc>
        <w:tc>
          <w:tcPr>
            <w:tcW w:w="1440" w:type="dxa"/>
          </w:tcPr>
          <w:p w14:paraId="5CA4BF9F" w14:textId="77777777" w:rsidR="001C3876" w:rsidRDefault="00000000">
            <w:r>
              <w:t>0.00</w:t>
            </w:r>
          </w:p>
        </w:tc>
      </w:tr>
      <w:tr w:rsidR="001C3876" w14:paraId="28451D39" w14:textId="77777777">
        <w:tc>
          <w:tcPr>
            <w:tcW w:w="1440" w:type="dxa"/>
          </w:tcPr>
          <w:p w14:paraId="4D2A9FF2" w14:textId="77777777" w:rsidR="001C3876" w:rsidRDefault="00000000">
            <w:r>
              <w:t>pay_reference</w:t>
            </w:r>
          </w:p>
        </w:tc>
        <w:tc>
          <w:tcPr>
            <w:tcW w:w="1440" w:type="dxa"/>
          </w:tcPr>
          <w:p w14:paraId="7746F069" w14:textId="77777777" w:rsidR="001C3876" w:rsidRDefault="00000000">
            <w:r>
              <w:t>varchar</w:t>
            </w:r>
          </w:p>
        </w:tc>
        <w:tc>
          <w:tcPr>
            <w:tcW w:w="1440" w:type="dxa"/>
          </w:tcPr>
          <w:p w14:paraId="7781E2C1" w14:textId="77777777" w:rsidR="001C3876" w:rsidRDefault="00000000">
            <w:r>
              <w:t>X</w:t>
            </w:r>
          </w:p>
        </w:tc>
        <w:tc>
          <w:tcPr>
            <w:tcW w:w="1440" w:type="dxa"/>
          </w:tcPr>
          <w:p w14:paraId="4CE4F4A2" w14:textId="77777777" w:rsidR="001C3876" w:rsidRDefault="00000000">
            <w:r>
              <w:t>X</w:t>
            </w:r>
          </w:p>
        </w:tc>
        <w:tc>
          <w:tcPr>
            <w:tcW w:w="1440" w:type="dxa"/>
          </w:tcPr>
          <w:p w14:paraId="0689C1B3" w14:textId="77777777" w:rsidR="001C3876" w:rsidRDefault="00000000">
            <w:r>
              <w:t>/</w:t>
            </w:r>
          </w:p>
        </w:tc>
        <w:tc>
          <w:tcPr>
            <w:tcW w:w="1440" w:type="dxa"/>
          </w:tcPr>
          <w:p w14:paraId="6DD89125" w14:textId="77777777" w:rsidR="001C3876" w:rsidRDefault="00000000">
            <w:r>
              <w:t>X</w:t>
            </w:r>
          </w:p>
        </w:tc>
      </w:tr>
    </w:tbl>
    <w:p w14:paraId="7E7ED305" w14:textId="77777777" w:rsidR="001C3876" w:rsidRDefault="001C3876"/>
    <w:p w14:paraId="62725350" w14:textId="77777777" w:rsidR="001C3876" w:rsidRDefault="00000000">
      <w:pPr>
        <w:pStyle w:val="Heading2"/>
      </w:pPr>
      <w:r>
        <w:t>PICKUP</w:t>
      </w:r>
    </w:p>
    <w:tbl>
      <w:tblPr>
        <w:tblStyle w:val="TableGrid"/>
        <w:tblW w:w="0" w:type="auto"/>
        <w:tblLook w:val="04A0" w:firstRow="1" w:lastRow="0" w:firstColumn="1" w:lastColumn="0" w:noHBand="0" w:noVBand="1"/>
      </w:tblPr>
      <w:tblGrid>
        <w:gridCol w:w="1644"/>
        <w:gridCol w:w="1440"/>
        <w:gridCol w:w="1440"/>
        <w:gridCol w:w="1440"/>
        <w:gridCol w:w="1440"/>
        <w:gridCol w:w="1440"/>
      </w:tblGrid>
      <w:tr w:rsidR="001C3876" w14:paraId="6D828530" w14:textId="77777777">
        <w:tc>
          <w:tcPr>
            <w:tcW w:w="1440" w:type="dxa"/>
          </w:tcPr>
          <w:p w14:paraId="56F2FE80" w14:textId="77777777" w:rsidR="001C3876" w:rsidRDefault="00000000">
            <w:r>
              <w:t>ATTRIBUTE</w:t>
            </w:r>
          </w:p>
        </w:tc>
        <w:tc>
          <w:tcPr>
            <w:tcW w:w="1440" w:type="dxa"/>
          </w:tcPr>
          <w:p w14:paraId="431A578E" w14:textId="77777777" w:rsidR="001C3876" w:rsidRDefault="00000000">
            <w:r>
              <w:t>TYPE</w:t>
            </w:r>
          </w:p>
        </w:tc>
        <w:tc>
          <w:tcPr>
            <w:tcW w:w="1440" w:type="dxa"/>
          </w:tcPr>
          <w:p w14:paraId="649DC15E" w14:textId="77777777" w:rsidR="001C3876" w:rsidRDefault="00000000">
            <w:r>
              <w:t>PRIMARY?</w:t>
            </w:r>
          </w:p>
        </w:tc>
        <w:tc>
          <w:tcPr>
            <w:tcW w:w="1440" w:type="dxa"/>
          </w:tcPr>
          <w:p w14:paraId="13102ABD" w14:textId="77777777" w:rsidR="001C3876" w:rsidRDefault="00000000">
            <w:r>
              <w:t>UNIQUE?</w:t>
            </w:r>
          </w:p>
        </w:tc>
        <w:tc>
          <w:tcPr>
            <w:tcW w:w="1440" w:type="dxa"/>
          </w:tcPr>
          <w:p w14:paraId="6E44443D" w14:textId="77777777" w:rsidR="001C3876" w:rsidRDefault="00000000">
            <w:r>
              <w:t>NULL?</w:t>
            </w:r>
          </w:p>
        </w:tc>
        <w:tc>
          <w:tcPr>
            <w:tcW w:w="1440" w:type="dxa"/>
          </w:tcPr>
          <w:p w14:paraId="4BFABF1C" w14:textId="77777777" w:rsidR="001C3876" w:rsidRDefault="00000000">
            <w:r>
              <w:t>DEFAULT</w:t>
            </w:r>
          </w:p>
        </w:tc>
      </w:tr>
      <w:tr w:rsidR="001C3876" w14:paraId="5566F5F9" w14:textId="77777777">
        <w:tc>
          <w:tcPr>
            <w:tcW w:w="1440" w:type="dxa"/>
          </w:tcPr>
          <w:p w14:paraId="433C717B" w14:textId="77777777" w:rsidR="001C3876" w:rsidRDefault="00000000">
            <w:r>
              <w:t>appoint_id</w:t>
            </w:r>
          </w:p>
        </w:tc>
        <w:tc>
          <w:tcPr>
            <w:tcW w:w="1440" w:type="dxa"/>
          </w:tcPr>
          <w:p w14:paraId="00DA5D05" w14:textId="77777777" w:rsidR="001C3876" w:rsidRDefault="00000000">
            <w:r>
              <w:t>int8</w:t>
            </w:r>
          </w:p>
        </w:tc>
        <w:tc>
          <w:tcPr>
            <w:tcW w:w="1440" w:type="dxa"/>
          </w:tcPr>
          <w:p w14:paraId="542F3A6B" w14:textId="77777777" w:rsidR="001C3876" w:rsidRDefault="00000000">
            <w:r>
              <w:t>X</w:t>
            </w:r>
          </w:p>
        </w:tc>
        <w:tc>
          <w:tcPr>
            <w:tcW w:w="1440" w:type="dxa"/>
          </w:tcPr>
          <w:p w14:paraId="32E0FE27" w14:textId="77777777" w:rsidR="001C3876" w:rsidRDefault="00000000">
            <w:r>
              <w:t>X</w:t>
            </w:r>
          </w:p>
        </w:tc>
        <w:tc>
          <w:tcPr>
            <w:tcW w:w="1440" w:type="dxa"/>
          </w:tcPr>
          <w:p w14:paraId="7C82F6F4" w14:textId="77777777" w:rsidR="001C3876" w:rsidRDefault="00000000">
            <w:r>
              <w:t>X</w:t>
            </w:r>
          </w:p>
        </w:tc>
        <w:tc>
          <w:tcPr>
            <w:tcW w:w="1440" w:type="dxa"/>
          </w:tcPr>
          <w:p w14:paraId="4748F835" w14:textId="77777777" w:rsidR="001C3876" w:rsidRDefault="00000000">
            <w:r>
              <w:t>X</w:t>
            </w:r>
          </w:p>
        </w:tc>
      </w:tr>
      <w:tr w:rsidR="001C3876" w14:paraId="512CB8C2" w14:textId="77777777">
        <w:tc>
          <w:tcPr>
            <w:tcW w:w="1440" w:type="dxa"/>
          </w:tcPr>
          <w:p w14:paraId="69F740CC" w14:textId="77777777" w:rsidR="001C3876" w:rsidRDefault="00000000">
            <w:r>
              <w:t>ord_id</w:t>
            </w:r>
          </w:p>
        </w:tc>
        <w:tc>
          <w:tcPr>
            <w:tcW w:w="1440" w:type="dxa"/>
          </w:tcPr>
          <w:p w14:paraId="4D7DCF2A" w14:textId="77777777" w:rsidR="001C3876" w:rsidRDefault="00000000">
            <w:r>
              <w:t>int8</w:t>
            </w:r>
          </w:p>
        </w:tc>
        <w:tc>
          <w:tcPr>
            <w:tcW w:w="1440" w:type="dxa"/>
          </w:tcPr>
          <w:p w14:paraId="6E815E2A" w14:textId="77777777" w:rsidR="001C3876" w:rsidRDefault="00000000">
            <w:r>
              <w:t>X</w:t>
            </w:r>
          </w:p>
        </w:tc>
        <w:tc>
          <w:tcPr>
            <w:tcW w:w="1440" w:type="dxa"/>
          </w:tcPr>
          <w:p w14:paraId="74065E47" w14:textId="77777777" w:rsidR="001C3876" w:rsidRDefault="00000000">
            <w:r>
              <w:t>X</w:t>
            </w:r>
          </w:p>
        </w:tc>
        <w:tc>
          <w:tcPr>
            <w:tcW w:w="1440" w:type="dxa"/>
          </w:tcPr>
          <w:p w14:paraId="335BAEB9" w14:textId="77777777" w:rsidR="001C3876" w:rsidRDefault="00000000">
            <w:r>
              <w:t>X</w:t>
            </w:r>
          </w:p>
        </w:tc>
        <w:tc>
          <w:tcPr>
            <w:tcW w:w="1440" w:type="dxa"/>
          </w:tcPr>
          <w:p w14:paraId="5F4ABC75" w14:textId="77777777" w:rsidR="001C3876" w:rsidRDefault="00000000">
            <w:r>
              <w:t>X</w:t>
            </w:r>
          </w:p>
        </w:tc>
      </w:tr>
      <w:tr w:rsidR="001C3876" w14:paraId="2E775ADE" w14:textId="77777777">
        <w:tc>
          <w:tcPr>
            <w:tcW w:w="1440" w:type="dxa"/>
          </w:tcPr>
          <w:p w14:paraId="3BB8C5AA" w14:textId="77777777" w:rsidR="001C3876" w:rsidRDefault="00000000">
            <w:r>
              <w:t>pickup_created</w:t>
            </w:r>
          </w:p>
        </w:tc>
        <w:tc>
          <w:tcPr>
            <w:tcW w:w="1440" w:type="dxa"/>
          </w:tcPr>
          <w:p w14:paraId="3A83E6C5" w14:textId="77777777" w:rsidR="001C3876" w:rsidRDefault="00000000">
            <w:r>
              <w:t>timestamptz</w:t>
            </w:r>
          </w:p>
        </w:tc>
        <w:tc>
          <w:tcPr>
            <w:tcW w:w="1440" w:type="dxa"/>
          </w:tcPr>
          <w:p w14:paraId="7138EF80" w14:textId="77777777" w:rsidR="001C3876" w:rsidRDefault="00000000">
            <w:r>
              <w:t>X</w:t>
            </w:r>
          </w:p>
        </w:tc>
        <w:tc>
          <w:tcPr>
            <w:tcW w:w="1440" w:type="dxa"/>
          </w:tcPr>
          <w:p w14:paraId="3048FCD5" w14:textId="77777777" w:rsidR="001C3876" w:rsidRDefault="00000000">
            <w:r>
              <w:t>X</w:t>
            </w:r>
          </w:p>
        </w:tc>
        <w:tc>
          <w:tcPr>
            <w:tcW w:w="1440" w:type="dxa"/>
          </w:tcPr>
          <w:p w14:paraId="7B18509D" w14:textId="77777777" w:rsidR="001C3876" w:rsidRDefault="00000000">
            <w:r>
              <w:t>X</w:t>
            </w:r>
          </w:p>
        </w:tc>
        <w:tc>
          <w:tcPr>
            <w:tcW w:w="1440" w:type="dxa"/>
          </w:tcPr>
          <w:p w14:paraId="6ED9A40C" w14:textId="77777777" w:rsidR="001C3876" w:rsidRDefault="00000000">
            <w:r>
              <w:t>now()</w:t>
            </w:r>
          </w:p>
        </w:tc>
      </w:tr>
      <w:tr w:rsidR="001C3876" w14:paraId="0AF7D317" w14:textId="77777777">
        <w:tc>
          <w:tcPr>
            <w:tcW w:w="1440" w:type="dxa"/>
          </w:tcPr>
          <w:p w14:paraId="33E5CFE4" w14:textId="77777777" w:rsidR="001C3876" w:rsidRDefault="00000000">
            <w:r>
              <w:t>pickup_id</w:t>
            </w:r>
          </w:p>
        </w:tc>
        <w:tc>
          <w:tcPr>
            <w:tcW w:w="1440" w:type="dxa"/>
          </w:tcPr>
          <w:p w14:paraId="12651E1F" w14:textId="77777777" w:rsidR="001C3876" w:rsidRDefault="00000000">
            <w:r>
              <w:t>int8</w:t>
            </w:r>
          </w:p>
        </w:tc>
        <w:tc>
          <w:tcPr>
            <w:tcW w:w="1440" w:type="dxa"/>
          </w:tcPr>
          <w:p w14:paraId="4C4138E5" w14:textId="77777777" w:rsidR="001C3876" w:rsidRDefault="00000000">
            <w:r>
              <w:t>/</w:t>
            </w:r>
          </w:p>
        </w:tc>
        <w:tc>
          <w:tcPr>
            <w:tcW w:w="1440" w:type="dxa"/>
          </w:tcPr>
          <w:p w14:paraId="7D30746A" w14:textId="77777777" w:rsidR="001C3876" w:rsidRDefault="00000000">
            <w:r>
              <w:t>/</w:t>
            </w:r>
          </w:p>
        </w:tc>
        <w:tc>
          <w:tcPr>
            <w:tcW w:w="1440" w:type="dxa"/>
          </w:tcPr>
          <w:p w14:paraId="46EF14CC" w14:textId="77777777" w:rsidR="001C3876" w:rsidRDefault="00000000">
            <w:r>
              <w:t>X</w:t>
            </w:r>
          </w:p>
        </w:tc>
        <w:tc>
          <w:tcPr>
            <w:tcW w:w="1440" w:type="dxa"/>
          </w:tcPr>
          <w:p w14:paraId="5CFDAD8D" w14:textId="77777777" w:rsidR="001C3876" w:rsidRDefault="00000000">
            <w:r>
              <w:t>X</w:t>
            </w:r>
          </w:p>
        </w:tc>
      </w:tr>
    </w:tbl>
    <w:p w14:paraId="6069DD2A" w14:textId="77777777" w:rsidR="001C3876" w:rsidRDefault="001C3876"/>
    <w:p w14:paraId="58567CDB" w14:textId="77777777" w:rsidR="001C3876" w:rsidRDefault="00000000">
      <w:pPr>
        <w:pStyle w:val="Heading2"/>
      </w:pPr>
      <w:r>
        <w:t>PRODUCT</w:t>
      </w:r>
    </w:p>
    <w:tbl>
      <w:tblPr>
        <w:tblStyle w:val="TableGrid"/>
        <w:tblW w:w="0" w:type="auto"/>
        <w:tblLook w:val="04A0" w:firstRow="1" w:lastRow="0" w:firstColumn="1" w:lastColumn="0" w:noHBand="0" w:noVBand="1"/>
      </w:tblPr>
      <w:tblGrid>
        <w:gridCol w:w="1574"/>
        <w:gridCol w:w="1440"/>
        <w:gridCol w:w="1440"/>
        <w:gridCol w:w="1440"/>
        <w:gridCol w:w="1440"/>
        <w:gridCol w:w="1440"/>
      </w:tblGrid>
      <w:tr w:rsidR="001C3876" w14:paraId="18DD4E84" w14:textId="77777777">
        <w:tc>
          <w:tcPr>
            <w:tcW w:w="1440" w:type="dxa"/>
          </w:tcPr>
          <w:p w14:paraId="0900CD48" w14:textId="77777777" w:rsidR="001C3876" w:rsidRDefault="00000000">
            <w:r>
              <w:t>ATTRIBUTE</w:t>
            </w:r>
          </w:p>
        </w:tc>
        <w:tc>
          <w:tcPr>
            <w:tcW w:w="1440" w:type="dxa"/>
          </w:tcPr>
          <w:p w14:paraId="7ECFEFF6" w14:textId="77777777" w:rsidR="001C3876" w:rsidRDefault="00000000">
            <w:r>
              <w:t>TYPE</w:t>
            </w:r>
          </w:p>
        </w:tc>
        <w:tc>
          <w:tcPr>
            <w:tcW w:w="1440" w:type="dxa"/>
          </w:tcPr>
          <w:p w14:paraId="0A35A209" w14:textId="77777777" w:rsidR="001C3876" w:rsidRDefault="00000000">
            <w:r>
              <w:t>PRIMARY?</w:t>
            </w:r>
          </w:p>
        </w:tc>
        <w:tc>
          <w:tcPr>
            <w:tcW w:w="1440" w:type="dxa"/>
          </w:tcPr>
          <w:p w14:paraId="4695FBE0" w14:textId="77777777" w:rsidR="001C3876" w:rsidRDefault="00000000">
            <w:r>
              <w:t>UNIQUE?</w:t>
            </w:r>
          </w:p>
        </w:tc>
        <w:tc>
          <w:tcPr>
            <w:tcW w:w="1440" w:type="dxa"/>
          </w:tcPr>
          <w:p w14:paraId="02EC9A98" w14:textId="77777777" w:rsidR="001C3876" w:rsidRDefault="00000000">
            <w:r>
              <w:t>NULL?</w:t>
            </w:r>
          </w:p>
        </w:tc>
        <w:tc>
          <w:tcPr>
            <w:tcW w:w="1440" w:type="dxa"/>
          </w:tcPr>
          <w:p w14:paraId="49F36101" w14:textId="77777777" w:rsidR="001C3876" w:rsidRDefault="00000000">
            <w:r>
              <w:t>DEFAULT</w:t>
            </w:r>
          </w:p>
        </w:tc>
      </w:tr>
      <w:tr w:rsidR="001C3876" w14:paraId="73A19A28" w14:textId="77777777">
        <w:tc>
          <w:tcPr>
            <w:tcW w:w="1440" w:type="dxa"/>
          </w:tcPr>
          <w:p w14:paraId="7D19DEB0" w14:textId="77777777" w:rsidR="001C3876" w:rsidRDefault="00000000">
            <w:r>
              <w:t>prod_categ</w:t>
            </w:r>
          </w:p>
        </w:tc>
        <w:tc>
          <w:tcPr>
            <w:tcW w:w="1440" w:type="dxa"/>
          </w:tcPr>
          <w:p w14:paraId="648103BD" w14:textId="77777777" w:rsidR="001C3876" w:rsidRDefault="00000000">
            <w:r>
              <w:t>varchar</w:t>
            </w:r>
          </w:p>
        </w:tc>
        <w:tc>
          <w:tcPr>
            <w:tcW w:w="1440" w:type="dxa"/>
          </w:tcPr>
          <w:p w14:paraId="447968F7" w14:textId="77777777" w:rsidR="001C3876" w:rsidRDefault="00000000">
            <w:r>
              <w:t>X</w:t>
            </w:r>
          </w:p>
        </w:tc>
        <w:tc>
          <w:tcPr>
            <w:tcW w:w="1440" w:type="dxa"/>
          </w:tcPr>
          <w:p w14:paraId="00BC9683" w14:textId="77777777" w:rsidR="001C3876" w:rsidRDefault="00000000">
            <w:r>
              <w:t>X</w:t>
            </w:r>
          </w:p>
        </w:tc>
        <w:tc>
          <w:tcPr>
            <w:tcW w:w="1440" w:type="dxa"/>
          </w:tcPr>
          <w:p w14:paraId="5DE6DDB4" w14:textId="77777777" w:rsidR="001C3876" w:rsidRDefault="00000000">
            <w:r>
              <w:t>X</w:t>
            </w:r>
          </w:p>
        </w:tc>
        <w:tc>
          <w:tcPr>
            <w:tcW w:w="1440" w:type="dxa"/>
          </w:tcPr>
          <w:p w14:paraId="7CD4327B" w14:textId="77777777" w:rsidR="001C3876" w:rsidRDefault="00000000">
            <w:r>
              <w:t>others</w:t>
            </w:r>
          </w:p>
        </w:tc>
      </w:tr>
      <w:tr w:rsidR="001C3876" w14:paraId="455083B3" w14:textId="77777777">
        <w:tc>
          <w:tcPr>
            <w:tcW w:w="1440" w:type="dxa"/>
          </w:tcPr>
          <w:p w14:paraId="19A3EBF1" w14:textId="77777777" w:rsidR="001C3876" w:rsidRDefault="00000000">
            <w:r>
              <w:t>prod_created</w:t>
            </w:r>
          </w:p>
        </w:tc>
        <w:tc>
          <w:tcPr>
            <w:tcW w:w="1440" w:type="dxa"/>
          </w:tcPr>
          <w:p w14:paraId="409F3652" w14:textId="77777777" w:rsidR="001C3876" w:rsidRDefault="00000000">
            <w:r>
              <w:t>timestamptz</w:t>
            </w:r>
          </w:p>
        </w:tc>
        <w:tc>
          <w:tcPr>
            <w:tcW w:w="1440" w:type="dxa"/>
          </w:tcPr>
          <w:p w14:paraId="36F3C35A" w14:textId="77777777" w:rsidR="001C3876" w:rsidRDefault="00000000">
            <w:r>
              <w:t>X</w:t>
            </w:r>
          </w:p>
        </w:tc>
        <w:tc>
          <w:tcPr>
            <w:tcW w:w="1440" w:type="dxa"/>
          </w:tcPr>
          <w:p w14:paraId="409A2C30" w14:textId="77777777" w:rsidR="001C3876" w:rsidRDefault="00000000">
            <w:r>
              <w:t>X</w:t>
            </w:r>
          </w:p>
        </w:tc>
        <w:tc>
          <w:tcPr>
            <w:tcW w:w="1440" w:type="dxa"/>
          </w:tcPr>
          <w:p w14:paraId="759DF4C4" w14:textId="77777777" w:rsidR="001C3876" w:rsidRDefault="00000000">
            <w:r>
              <w:t>X</w:t>
            </w:r>
          </w:p>
        </w:tc>
        <w:tc>
          <w:tcPr>
            <w:tcW w:w="1440" w:type="dxa"/>
          </w:tcPr>
          <w:p w14:paraId="47C40068" w14:textId="77777777" w:rsidR="001C3876" w:rsidRDefault="00000000">
            <w:r>
              <w:t>now()</w:t>
            </w:r>
          </w:p>
        </w:tc>
      </w:tr>
      <w:tr w:rsidR="001C3876" w14:paraId="252AD7BC" w14:textId="77777777">
        <w:tc>
          <w:tcPr>
            <w:tcW w:w="1440" w:type="dxa"/>
          </w:tcPr>
          <w:p w14:paraId="3CD955C6" w14:textId="77777777" w:rsidR="001C3876" w:rsidRDefault="00000000">
            <w:r>
              <w:t>prod_deleted</w:t>
            </w:r>
          </w:p>
        </w:tc>
        <w:tc>
          <w:tcPr>
            <w:tcW w:w="1440" w:type="dxa"/>
          </w:tcPr>
          <w:p w14:paraId="78BC6E69" w14:textId="77777777" w:rsidR="001C3876" w:rsidRDefault="00000000">
            <w:r>
              <w:t>timestamptz</w:t>
            </w:r>
          </w:p>
        </w:tc>
        <w:tc>
          <w:tcPr>
            <w:tcW w:w="1440" w:type="dxa"/>
          </w:tcPr>
          <w:p w14:paraId="6FE4980B" w14:textId="77777777" w:rsidR="001C3876" w:rsidRDefault="00000000">
            <w:r>
              <w:t>X</w:t>
            </w:r>
          </w:p>
        </w:tc>
        <w:tc>
          <w:tcPr>
            <w:tcW w:w="1440" w:type="dxa"/>
          </w:tcPr>
          <w:p w14:paraId="2FA9DF66" w14:textId="77777777" w:rsidR="001C3876" w:rsidRDefault="00000000">
            <w:r>
              <w:t>X</w:t>
            </w:r>
          </w:p>
        </w:tc>
        <w:tc>
          <w:tcPr>
            <w:tcW w:w="1440" w:type="dxa"/>
          </w:tcPr>
          <w:p w14:paraId="22EC1A35" w14:textId="77777777" w:rsidR="001C3876" w:rsidRDefault="00000000">
            <w:r>
              <w:t>/</w:t>
            </w:r>
          </w:p>
        </w:tc>
        <w:tc>
          <w:tcPr>
            <w:tcW w:w="1440" w:type="dxa"/>
          </w:tcPr>
          <w:p w14:paraId="56B62809" w14:textId="77777777" w:rsidR="001C3876" w:rsidRDefault="00000000">
            <w:r>
              <w:t>X</w:t>
            </w:r>
          </w:p>
        </w:tc>
      </w:tr>
      <w:tr w:rsidR="001C3876" w14:paraId="28340AB3" w14:textId="77777777">
        <w:tc>
          <w:tcPr>
            <w:tcW w:w="1440" w:type="dxa"/>
          </w:tcPr>
          <w:p w14:paraId="77A30170" w14:textId="77777777" w:rsidR="001C3876" w:rsidRDefault="00000000">
            <w:r>
              <w:t>prod_desc</w:t>
            </w:r>
          </w:p>
        </w:tc>
        <w:tc>
          <w:tcPr>
            <w:tcW w:w="1440" w:type="dxa"/>
          </w:tcPr>
          <w:p w14:paraId="437B2417" w14:textId="77777777" w:rsidR="001C3876" w:rsidRDefault="00000000">
            <w:r>
              <w:t>varchar</w:t>
            </w:r>
          </w:p>
        </w:tc>
        <w:tc>
          <w:tcPr>
            <w:tcW w:w="1440" w:type="dxa"/>
          </w:tcPr>
          <w:p w14:paraId="662470AD" w14:textId="77777777" w:rsidR="001C3876" w:rsidRDefault="00000000">
            <w:r>
              <w:t>X</w:t>
            </w:r>
          </w:p>
        </w:tc>
        <w:tc>
          <w:tcPr>
            <w:tcW w:w="1440" w:type="dxa"/>
          </w:tcPr>
          <w:p w14:paraId="1F039363" w14:textId="77777777" w:rsidR="001C3876" w:rsidRDefault="00000000">
            <w:r>
              <w:t>X</w:t>
            </w:r>
          </w:p>
        </w:tc>
        <w:tc>
          <w:tcPr>
            <w:tcW w:w="1440" w:type="dxa"/>
          </w:tcPr>
          <w:p w14:paraId="6739FE13" w14:textId="77777777" w:rsidR="001C3876" w:rsidRDefault="00000000">
            <w:r>
              <w:t>/</w:t>
            </w:r>
          </w:p>
        </w:tc>
        <w:tc>
          <w:tcPr>
            <w:tcW w:w="1440" w:type="dxa"/>
          </w:tcPr>
          <w:p w14:paraId="36D51930" w14:textId="77777777" w:rsidR="001C3876" w:rsidRDefault="00000000">
            <w:r>
              <w:t>X</w:t>
            </w:r>
          </w:p>
        </w:tc>
      </w:tr>
      <w:tr w:rsidR="001C3876" w14:paraId="53AB09BF" w14:textId="77777777">
        <w:tc>
          <w:tcPr>
            <w:tcW w:w="1440" w:type="dxa"/>
          </w:tcPr>
          <w:p w14:paraId="6F8B3AB5" w14:textId="77777777" w:rsidR="001C3876" w:rsidRDefault="00000000">
            <w:r>
              <w:t>prod_disabled</w:t>
            </w:r>
          </w:p>
        </w:tc>
        <w:tc>
          <w:tcPr>
            <w:tcW w:w="1440" w:type="dxa"/>
          </w:tcPr>
          <w:p w14:paraId="4B582F1C" w14:textId="77777777" w:rsidR="001C3876" w:rsidRDefault="00000000">
            <w:r>
              <w:t>timestamptz</w:t>
            </w:r>
          </w:p>
        </w:tc>
        <w:tc>
          <w:tcPr>
            <w:tcW w:w="1440" w:type="dxa"/>
          </w:tcPr>
          <w:p w14:paraId="11141AAB" w14:textId="77777777" w:rsidR="001C3876" w:rsidRDefault="00000000">
            <w:r>
              <w:t>X</w:t>
            </w:r>
          </w:p>
        </w:tc>
        <w:tc>
          <w:tcPr>
            <w:tcW w:w="1440" w:type="dxa"/>
          </w:tcPr>
          <w:p w14:paraId="4B4FCF43" w14:textId="77777777" w:rsidR="001C3876" w:rsidRDefault="00000000">
            <w:r>
              <w:t>X</w:t>
            </w:r>
          </w:p>
        </w:tc>
        <w:tc>
          <w:tcPr>
            <w:tcW w:w="1440" w:type="dxa"/>
          </w:tcPr>
          <w:p w14:paraId="4FCF1F92" w14:textId="77777777" w:rsidR="001C3876" w:rsidRDefault="00000000">
            <w:r>
              <w:t>/</w:t>
            </w:r>
          </w:p>
        </w:tc>
        <w:tc>
          <w:tcPr>
            <w:tcW w:w="1440" w:type="dxa"/>
          </w:tcPr>
          <w:p w14:paraId="57FB02E6" w14:textId="77777777" w:rsidR="001C3876" w:rsidRDefault="00000000">
            <w:r>
              <w:t>X</w:t>
            </w:r>
          </w:p>
        </w:tc>
      </w:tr>
      <w:tr w:rsidR="001C3876" w14:paraId="59E9D546" w14:textId="77777777">
        <w:tc>
          <w:tcPr>
            <w:tcW w:w="1440" w:type="dxa"/>
          </w:tcPr>
          <w:p w14:paraId="63A1B635" w14:textId="77777777" w:rsidR="001C3876" w:rsidRDefault="00000000">
            <w:r>
              <w:t>prod_id</w:t>
            </w:r>
          </w:p>
        </w:tc>
        <w:tc>
          <w:tcPr>
            <w:tcW w:w="1440" w:type="dxa"/>
          </w:tcPr>
          <w:p w14:paraId="4DD7F694" w14:textId="77777777" w:rsidR="001C3876" w:rsidRDefault="00000000">
            <w:r>
              <w:t>int8</w:t>
            </w:r>
          </w:p>
        </w:tc>
        <w:tc>
          <w:tcPr>
            <w:tcW w:w="1440" w:type="dxa"/>
          </w:tcPr>
          <w:p w14:paraId="711B781C" w14:textId="77777777" w:rsidR="001C3876" w:rsidRDefault="00000000">
            <w:r>
              <w:t>/</w:t>
            </w:r>
          </w:p>
        </w:tc>
        <w:tc>
          <w:tcPr>
            <w:tcW w:w="1440" w:type="dxa"/>
          </w:tcPr>
          <w:p w14:paraId="45DBBD09" w14:textId="77777777" w:rsidR="001C3876" w:rsidRDefault="00000000">
            <w:r>
              <w:t>/</w:t>
            </w:r>
          </w:p>
        </w:tc>
        <w:tc>
          <w:tcPr>
            <w:tcW w:w="1440" w:type="dxa"/>
          </w:tcPr>
          <w:p w14:paraId="19EFEDA5" w14:textId="77777777" w:rsidR="001C3876" w:rsidRDefault="00000000">
            <w:r>
              <w:t>X</w:t>
            </w:r>
          </w:p>
        </w:tc>
        <w:tc>
          <w:tcPr>
            <w:tcW w:w="1440" w:type="dxa"/>
          </w:tcPr>
          <w:p w14:paraId="247C9195" w14:textId="77777777" w:rsidR="001C3876" w:rsidRDefault="00000000">
            <w:r>
              <w:t>X</w:t>
            </w:r>
          </w:p>
        </w:tc>
      </w:tr>
      <w:tr w:rsidR="001C3876" w14:paraId="56AB2CF6" w14:textId="77777777">
        <w:tc>
          <w:tcPr>
            <w:tcW w:w="1440" w:type="dxa"/>
          </w:tcPr>
          <w:p w14:paraId="7AA7B797" w14:textId="77777777" w:rsidR="001C3876" w:rsidRDefault="00000000">
            <w:r>
              <w:t>prod_name</w:t>
            </w:r>
          </w:p>
        </w:tc>
        <w:tc>
          <w:tcPr>
            <w:tcW w:w="1440" w:type="dxa"/>
          </w:tcPr>
          <w:p w14:paraId="0F3B21E8" w14:textId="77777777" w:rsidR="001C3876" w:rsidRDefault="00000000">
            <w:r>
              <w:t>varchar</w:t>
            </w:r>
          </w:p>
        </w:tc>
        <w:tc>
          <w:tcPr>
            <w:tcW w:w="1440" w:type="dxa"/>
          </w:tcPr>
          <w:p w14:paraId="6A90731B" w14:textId="77777777" w:rsidR="001C3876" w:rsidRDefault="00000000">
            <w:r>
              <w:t>X</w:t>
            </w:r>
          </w:p>
        </w:tc>
        <w:tc>
          <w:tcPr>
            <w:tcW w:w="1440" w:type="dxa"/>
          </w:tcPr>
          <w:p w14:paraId="429CCAFE" w14:textId="77777777" w:rsidR="001C3876" w:rsidRDefault="00000000">
            <w:r>
              <w:t>/</w:t>
            </w:r>
          </w:p>
        </w:tc>
        <w:tc>
          <w:tcPr>
            <w:tcW w:w="1440" w:type="dxa"/>
          </w:tcPr>
          <w:p w14:paraId="1424599A" w14:textId="77777777" w:rsidR="001C3876" w:rsidRDefault="00000000">
            <w:r>
              <w:t>X</w:t>
            </w:r>
          </w:p>
        </w:tc>
        <w:tc>
          <w:tcPr>
            <w:tcW w:w="1440" w:type="dxa"/>
          </w:tcPr>
          <w:p w14:paraId="518E2EED" w14:textId="77777777" w:rsidR="001C3876" w:rsidRDefault="00000000">
            <w:r>
              <w:t>X</w:t>
            </w:r>
          </w:p>
        </w:tc>
      </w:tr>
      <w:tr w:rsidR="001C3876" w14:paraId="1E3453C8" w14:textId="77777777">
        <w:tc>
          <w:tcPr>
            <w:tcW w:w="1440" w:type="dxa"/>
          </w:tcPr>
          <w:p w14:paraId="7FE8C4A9" w14:textId="77777777" w:rsidR="001C3876" w:rsidRDefault="00000000">
            <w:r>
              <w:t>prod_price</w:t>
            </w:r>
          </w:p>
        </w:tc>
        <w:tc>
          <w:tcPr>
            <w:tcW w:w="1440" w:type="dxa"/>
          </w:tcPr>
          <w:p w14:paraId="1FCD8BCC" w14:textId="77777777" w:rsidR="001C3876" w:rsidRDefault="00000000">
            <w:r>
              <w:t>numeric</w:t>
            </w:r>
          </w:p>
        </w:tc>
        <w:tc>
          <w:tcPr>
            <w:tcW w:w="1440" w:type="dxa"/>
          </w:tcPr>
          <w:p w14:paraId="2B78C317" w14:textId="77777777" w:rsidR="001C3876" w:rsidRDefault="00000000">
            <w:r>
              <w:t>X</w:t>
            </w:r>
          </w:p>
        </w:tc>
        <w:tc>
          <w:tcPr>
            <w:tcW w:w="1440" w:type="dxa"/>
          </w:tcPr>
          <w:p w14:paraId="52E102C0" w14:textId="77777777" w:rsidR="001C3876" w:rsidRDefault="00000000">
            <w:r>
              <w:t>X</w:t>
            </w:r>
          </w:p>
        </w:tc>
        <w:tc>
          <w:tcPr>
            <w:tcW w:w="1440" w:type="dxa"/>
          </w:tcPr>
          <w:p w14:paraId="1D335ED6" w14:textId="77777777" w:rsidR="001C3876" w:rsidRDefault="00000000">
            <w:r>
              <w:t>X</w:t>
            </w:r>
          </w:p>
        </w:tc>
        <w:tc>
          <w:tcPr>
            <w:tcW w:w="1440" w:type="dxa"/>
          </w:tcPr>
          <w:p w14:paraId="56C9FE79" w14:textId="77777777" w:rsidR="001C3876" w:rsidRDefault="00000000">
            <w:r>
              <w:t>0.00</w:t>
            </w:r>
          </w:p>
        </w:tc>
      </w:tr>
      <w:tr w:rsidR="001C3876" w14:paraId="6539A4AF" w14:textId="77777777">
        <w:tc>
          <w:tcPr>
            <w:tcW w:w="1440" w:type="dxa"/>
          </w:tcPr>
          <w:p w14:paraId="587EE1BE" w14:textId="77777777" w:rsidR="001C3876" w:rsidRDefault="00000000">
            <w:r>
              <w:t>prod_rating</w:t>
            </w:r>
          </w:p>
        </w:tc>
        <w:tc>
          <w:tcPr>
            <w:tcW w:w="1440" w:type="dxa"/>
          </w:tcPr>
          <w:p w14:paraId="16A717CF" w14:textId="77777777" w:rsidR="001C3876" w:rsidRDefault="00000000">
            <w:r>
              <w:t>numeric</w:t>
            </w:r>
          </w:p>
        </w:tc>
        <w:tc>
          <w:tcPr>
            <w:tcW w:w="1440" w:type="dxa"/>
          </w:tcPr>
          <w:p w14:paraId="23491540" w14:textId="77777777" w:rsidR="001C3876" w:rsidRDefault="00000000">
            <w:r>
              <w:t>X</w:t>
            </w:r>
          </w:p>
        </w:tc>
        <w:tc>
          <w:tcPr>
            <w:tcW w:w="1440" w:type="dxa"/>
          </w:tcPr>
          <w:p w14:paraId="45C102CE" w14:textId="77777777" w:rsidR="001C3876" w:rsidRDefault="00000000">
            <w:r>
              <w:t>X</w:t>
            </w:r>
          </w:p>
        </w:tc>
        <w:tc>
          <w:tcPr>
            <w:tcW w:w="1440" w:type="dxa"/>
          </w:tcPr>
          <w:p w14:paraId="1895686A" w14:textId="77777777" w:rsidR="001C3876" w:rsidRDefault="00000000">
            <w:r>
              <w:t>X</w:t>
            </w:r>
          </w:p>
        </w:tc>
        <w:tc>
          <w:tcPr>
            <w:tcW w:w="1440" w:type="dxa"/>
          </w:tcPr>
          <w:p w14:paraId="36D35A3D" w14:textId="77777777" w:rsidR="001C3876" w:rsidRDefault="00000000">
            <w:r>
              <w:t>0.00</w:t>
            </w:r>
          </w:p>
        </w:tc>
      </w:tr>
      <w:tr w:rsidR="001C3876" w14:paraId="188B208A" w14:textId="77777777">
        <w:tc>
          <w:tcPr>
            <w:tcW w:w="1440" w:type="dxa"/>
          </w:tcPr>
          <w:p w14:paraId="6F6FB533" w14:textId="77777777" w:rsidR="001C3876" w:rsidRDefault="00000000">
            <w:r>
              <w:t>prod_reviews</w:t>
            </w:r>
          </w:p>
        </w:tc>
        <w:tc>
          <w:tcPr>
            <w:tcW w:w="1440" w:type="dxa"/>
          </w:tcPr>
          <w:p w14:paraId="2B874763" w14:textId="77777777" w:rsidR="001C3876" w:rsidRDefault="00000000">
            <w:r>
              <w:t>int4</w:t>
            </w:r>
          </w:p>
        </w:tc>
        <w:tc>
          <w:tcPr>
            <w:tcW w:w="1440" w:type="dxa"/>
          </w:tcPr>
          <w:p w14:paraId="7FCA5D21" w14:textId="77777777" w:rsidR="001C3876" w:rsidRDefault="00000000">
            <w:r>
              <w:t>X</w:t>
            </w:r>
          </w:p>
        </w:tc>
        <w:tc>
          <w:tcPr>
            <w:tcW w:w="1440" w:type="dxa"/>
          </w:tcPr>
          <w:p w14:paraId="1163B5B9" w14:textId="77777777" w:rsidR="001C3876" w:rsidRDefault="00000000">
            <w:r>
              <w:t>X</w:t>
            </w:r>
          </w:p>
        </w:tc>
        <w:tc>
          <w:tcPr>
            <w:tcW w:w="1440" w:type="dxa"/>
          </w:tcPr>
          <w:p w14:paraId="393F4210" w14:textId="77777777" w:rsidR="001C3876" w:rsidRDefault="00000000">
            <w:r>
              <w:t>X</w:t>
            </w:r>
          </w:p>
        </w:tc>
        <w:tc>
          <w:tcPr>
            <w:tcW w:w="1440" w:type="dxa"/>
          </w:tcPr>
          <w:p w14:paraId="4AD64112" w14:textId="77777777" w:rsidR="001C3876" w:rsidRDefault="00000000">
            <w:r>
              <w:t>0</w:t>
            </w:r>
          </w:p>
        </w:tc>
      </w:tr>
      <w:tr w:rsidR="001C3876" w14:paraId="6F65CC6F" w14:textId="77777777">
        <w:tc>
          <w:tcPr>
            <w:tcW w:w="1440" w:type="dxa"/>
          </w:tcPr>
          <w:p w14:paraId="2C6C0F2C" w14:textId="77777777" w:rsidR="001C3876" w:rsidRDefault="00000000">
            <w:r>
              <w:t>prod_tag</w:t>
            </w:r>
          </w:p>
        </w:tc>
        <w:tc>
          <w:tcPr>
            <w:tcW w:w="1440" w:type="dxa"/>
          </w:tcPr>
          <w:p w14:paraId="488ED7EF" w14:textId="77777777" w:rsidR="001C3876" w:rsidRDefault="00000000">
            <w:r>
              <w:t>varchar</w:t>
            </w:r>
          </w:p>
        </w:tc>
        <w:tc>
          <w:tcPr>
            <w:tcW w:w="1440" w:type="dxa"/>
          </w:tcPr>
          <w:p w14:paraId="2AFEDA92" w14:textId="77777777" w:rsidR="001C3876" w:rsidRDefault="00000000">
            <w:r>
              <w:t>X</w:t>
            </w:r>
          </w:p>
        </w:tc>
        <w:tc>
          <w:tcPr>
            <w:tcW w:w="1440" w:type="dxa"/>
          </w:tcPr>
          <w:p w14:paraId="0E13D85A" w14:textId="77777777" w:rsidR="001C3876" w:rsidRDefault="00000000">
            <w:r>
              <w:t>/</w:t>
            </w:r>
          </w:p>
        </w:tc>
        <w:tc>
          <w:tcPr>
            <w:tcW w:w="1440" w:type="dxa"/>
          </w:tcPr>
          <w:p w14:paraId="2A5FA8D9" w14:textId="77777777" w:rsidR="001C3876" w:rsidRDefault="00000000">
            <w:r>
              <w:t>X</w:t>
            </w:r>
          </w:p>
        </w:tc>
        <w:tc>
          <w:tcPr>
            <w:tcW w:w="1440" w:type="dxa"/>
          </w:tcPr>
          <w:p w14:paraId="32DD507E" w14:textId="77777777" w:rsidR="001C3876" w:rsidRDefault="00000000">
            <w:r>
              <w:t>X</w:t>
            </w:r>
          </w:p>
        </w:tc>
      </w:tr>
      <w:tr w:rsidR="001C3876" w14:paraId="5CB20558" w14:textId="77777777">
        <w:tc>
          <w:tcPr>
            <w:tcW w:w="1440" w:type="dxa"/>
          </w:tcPr>
          <w:p w14:paraId="2F60B649" w14:textId="77777777" w:rsidR="001C3876" w:rsidRDefault="00000000">
            <w:r>
              <w:t>prod_total_var</w:t>
            </w:r>
          </w:p>
        </w:tc>
        <w:tc>
          <w:tcPr>
            <w:tcW w:w="1440" w:type="dxa"/>
          </w:tcPr>
          <w:p w14:paraId="2C3DE104" w14:textId="77777777" w:rsidR="001C3876" w:rsidRDefault="00000000">
            <w:r>
              <w:t>int4</w:t>
            </w:r>
          </w:p>
        </w:tc>
        <w:tc>
          <w:tcPr>
            <w:tcW w:w="1440" w:type="dxa"/>
          </w:tcPr>
          <w:p w14:paraId="5CEE2FC4" w14:textId="77777777" w:rsidR="001C3876" w:rsidRDefault="00000000">
            <w:r>
              <w:t>X</w:t>
            </w:r>
          </w:p>
        </w:tc>
        <w:tc>
          <w:tcPr>
            <w:tcW w:w="1440" w:type="dxa"/>
          </w:tcPr>
          <w:p w14:paraId="38AB5FD3" w14:textId="77777777" w:rsidR="001C3876" w:rsidRDefault="00000000">
            <w:r>
              <w:t>X</w:t>
            </w:r>
          </w:p>
        </w:tc>
        <w:tc>
          <w:tcPr>
            <w:tcW w:w="1440" w:type="dxa"/>
          </w:tcPr>
          <w:p w14:paraId="2187F187" w14:textId="77777777" w:rsidR="001C3876" w:rsidRDefault="00000000">
            <w:r>
              <w:t>X</w:t>
            </w:r>
          </w:p>
        </w:tc>
        <w:tc>
          <w:tcPr>
            <w:tcW w:w="1440" w:type="dxa"/>
          </w:tcPr>
          <w:p w14:paraId="774993A4" w14:textId="77777777" w:rsidR="001C3876" w:rsidRDefault="00000000">
            <w:r>
              <w:t>1</w:t>
            </w:r>
          </w:p>
        </w:tc>
      </w:tr>
    </w:tbl>
    <w:p w14:paraId="3483EA18" w14:textId="77777777" w:rsidR="001C3876" w:rsidRDefault="001C3876"/>
    <w:p w14:paraId="43B86E7D" w14:textId="77777777" w:rsidR="001C3876" w:rsidRDefault="00000000">
      <w:pPr>
        <w:pStyle w:val="Heading2"/>
      </w:pPr>
      <w:r>
        <w:t>PRODVAR</w:t>
      </w:r>
    </w:p>
    <w:tbl>
      <w:tblPr>
        <w:tblStyle w:val="TableGrid"/>
        <w:tblW w:w="0" w:type="auto"/>
        <w:tblLook w:val="04A0" w:firstRow="1" w:lastRow="0" w:firstColumn="1" w:lastColumn="0" w:noHBand="0" w:noVBand="1"/>
      </w:tblPr>
      <w:tblGrid>
        <w:gridCol w:w="1909"/>
        <w:gridCol w:w="1433"/>
        <w:gridCol w:w="1404"/>
        <w:gridCol w:w="1381"/>
        <w:gridCol w:w="1340"/>
        <w:gridCol w:w="1389"/>
      </w:tblGrid>
      <w:tr w:rsidR="001C3876" w14:paraId="1F20FB26" w14:textId="77777777">
        <w:tc>
          <w:tcPr>
            <w:tcW w:w="1440" w:type="dxa"/>
          </w:tcPr>
          <w:p w14:paraId="15738E19" w14:textId="77777777" w:rsidR="001C3876" w:rsidRDefault="00000000">
            <w:r>
              <w:t>ATTRIBUTE</w:t>
            </w:r>
          </w:p>
        </w:tc>
        <w:tc>
          <w:tcPr>
            <w:tcW w:w="1440" w:type="dxa"/>
          </w:tcPr>
          <w:p w14:paraId="0D1F2303" w14:textId="77777777" w:rsidR="001C3876" w:rsidRDefault="00000000">
            <w:r>
              <w:t>TYPE</w:t>
            </w:r>
          </w:p>
        </w:tc>
        <w:tc>
          <w:tcPr>
            <w:tcW w:w="1440" w:type="dxa"/>
          </w:tcPr>
          <w:p w14:paraId="7E8ED9F7" w14:textId="77777777" w:rsidR="001C3876" w:rsidRDefault="00000000">
            <w:r>
              <w:t>PRIMARY?</w:t>
            </w:r>
          </w:p>
        </w:tc>
        <w:tc>
          <w:tcPr>
            <w:tcW w:w="1440" w:type="dxa"/>
          </w:tcPr>
          <w:p w14:paraId="494CDB8E" w14:textId="77777777" w:rsidR="001C3876" w:rsidRDefault="00000000">
            <w:r>
              <w:t>UNIQUE?</w:t>
            </w:r>
          </w:p>
        </w:tc>
        <w:tc>
          <w:tcPr>
            <w:tcW w:w="1440" w:type="dxa"/>
          </w:tcPr>
          <w:p w14:paraId="248FB61F" w14:textId="77777777" w:rsidR="001C3876" w:rsidRDefault="00000000">
            <w:r>
              <w:t>NULL?</w:t>
            </w:r>
          </w:p>
        </w:tc>
        <w:tc>
          <w:tcPr>
            <w:tcW w:w="1440" w:type="dxa"/>
          </w:tcPr>
          <w:p w14:paraId="384A8D71" w14:textId="77777777" w:rsidR="001C3876" w:rsidRDefault="00000000">
            <w:r>
              <w:t>DEFAULT</w:t>
            </w:r>
          </w:p>
        </w:tc>
      </w:tr>
      <w:tr w:rsidR="001C3876" w14:paraId="29B7E608" w14:textId="77777777">
        <w:tc>
          <w:tcPr>
            <w:tcW w:w="1440" w:type="dxa"/>
          </w:tcPr>
          <w:p w14:paraId="4F4FA524" w14:textId="77777777" w:rsidR="001C3876" w:rsidRDefault="00000000">
            <w:r>
              <w:t>prod_id</w:t>
            </w:r>
          </w:p>
        </w:tc>
        <w:tc>
          <w:tcPr>
            <w:tcW w:w="1440" w:type="dxa"/>
          </w:tcPr>
          <w:p w14:paraId="3D7F22BB" w14:textId="77777777" w:rsidR="001C3876" w:rsidRDefault="00000000">
            <w:r>
              <w:t>int8</w:t>
            </w:r>
          </w:p>
        </w:tc>
        <w:tc>
          <w:tcPr>
            <w:tcW w:w="1440" w:type="dxa"/>
          </w:tcPr>
          <w:p w14:paraId="516432CE" w14:textId="77777777" w:rsidR="001C3876" w:rsidRDefault="00000000">
            <w:r>
              <w:t>X</w:t>
            </w:r>
          </w:p>
        </w:tc>
        <w:tc>
          <w:tcPr>
            <w:tcW w:w="1440" w:type="dxa"/>
          </w:tcPr>
          <w:p w14:paraId="0BFDDEA2" w14:textId="77777777" w:rsidR="001C3876" w:rsidRDefault="00000000">
            <w:r>
              <w:t>X</w:t>
            </w:r>
          </w:p>
        </w:tc>
        <w:tc>
          <w:tcPr>
            <w:tcW w:w="1440" w:type="dxa"/>
          </w:tcPr>
          <w:p w14:paraId="25529F81" w14:textId="77777777" w:rsidR="001C3876" w:rsidRDefault="00000000">
            <w:r>
              <w:t>X</w:t>
            </w:r>
          </w:p>
        </w:tc>
        <w:tc>
          <w:tcPr>
            <w:tcW w:w="1440" w:type="dxa"/>
          </w:tcPr>
          <w:p w14:paraId="6DBDE99C" w14:textId="77777777" w:rsidR="001C3876" w:rsidRDefault="00000000">
            <w:r>
              <w:t>X</w:t>
            </w:r>
          </w:p>
        </w:tc>
      </w:tr>
      <w:tr w:rsidR="001C3876" w14:paraId="38FF14A4" w14:textId="77777777">
        <w:tc>
          <w:tcPr>
            <w:tcW w:w="1440" w:type="dxa"/>
          </w:tcPr>
          <w:p w14:paraId="0F008B2A" w14:textId="77777777" w:rsidR="001C3876" w:rsidRDefault="00000000">
            <w:r>
              <w:t>prodvar_created</w:t>
            </w:r>
          </w:p>
        </w:tc>
        <w:tc>
          <w:tcPr>
            <w:tcW w:w="1440" w:type="dxa"/>
          </w:tcPr>
          <w:p w14:paraId="22E77DF6" w14:textId="77777777" w:rsidR="001C3876" w:rsidRDefault="00000000">
            <w:r>
              <w:t>timestamptz</w:t>
            </w:r>
          </w:p>
        </w:tc>
        <w:tc>
          <w:tcPr>
            <w:tcW w:w="1440" w:type="dxa"/>
          </w:tcPr>
          <w:p w14:paraId="25D80695" w14:textId="77777777" w:rsidR="001C3876" w:rsidRDefault="00000000">
            <w:r>
              <w:t>X</w:t>
            </w:r>
          </w:p>
        </w:tc>
        <w:tc>
          <w:tcPr>
            <w:tcW w:w="1440" w:type="dxa"/>
          </w:tcPr>
          <w:p w14:paraId="6B814F27" w14:textId="77777777" w:rsidR="001C3876" w:rsidRDefault="00000000">
            <w:r>
              <w:t>X</w:t>
            </w:r>
          </w:p>
        </w:tc>
        <w:tc>
          <w:tcPr>
            <w:tcW w:w="1440" w:type="dxa"/>
          </w:tcPr>
          <w:p w14:paraId="5AC680E1" w14:textId="77777777" w:rsidR="001C3876" w:rsidRDefault="00000000">
            <w:r>
              <w:t>X</w:t>
            </w:r>
          </w:p>
        </w:tc>
        <w:tc>
          <w:tcPr>
            <w:tcW w:w="1440" w:type="dxa"/>
          </w:tcPr>
          <w:p w14:paraId="0C4B1F5E" w14:textId="77777777" w:rsidR="001C3876" w:rsidRDefault="00000000">
            <w:r>
              <w:t>now()</w:t>
            </w:r>
          </w:p>
        </w:tc>
      </w:tr>
      <w:tr w:rsidR="001C3876" w14:paraId="67DE90F4" w14:textId="77777777">
        <w:tc>
          <w:tcPr>
            <w:tcW w:w="1440" w:type="dxa"/>
          </w:tcPr>
          <w:p w14:paraId="2CC7B9F6" w14:textId="77777777" w:rsidR="001C3876" w:rsidRDefault="00000000">
            <w:r>
              <w:t>prodvar_deleted</w:t>
            </w:r>
          </w:p>
        </w:tc>
        <w:tc>
          <w:tcPr>
            <w:tcW w:w="1440" w:type="dxa"/>
          </w:tcPr>
          <w:p w14:paraId="0535D8CE" w14:textId="77777777" w:rsidR="001C3876" w:rsidRDefault="00000000">
            <w:r>
              <w:t>timestamptz</w:t>
            </w:r>
          </w:p>
        </w:tc>
        <w:tc>
          <w:tcPr>
            <w:tcW w:w="1440" w:type="dxa"/>
          </w:tcPr>
          <w:p w14:paraId="7DCB006B" w14:textId="77777777" w:rsidR="001C3876" w:rsidRDefault="00000000">
            <w:r>
              <w:t>X</w:t>
            </w:r>
          </w:p>
        </w:tc>
        <w:tc>
          <w:tcPr>
            <w:tcW w:w="1440" w:type="dxa"/>
          </w:tcPr>
          <w:p w14:paraId="6FDC01CE" w14:textId="77777777" w:rsidR="001C3876" w:rsidRDefault="00000000">
            <w:r>
              <w:t>X</w:t>
            </w:r>
          </w:p>
        </w:tc>
        <w:tc>
          <w:tcPr>
            <w:tcW w:w="1440" w:type="dxa"/>
          </w:tcPr>
          <w:p w14:paraId="663E1C44" w14:textId="77777777" w:rsidR="001C3876" w:rsidRDefault="00000000">
            <w:r>
              <w:t>/</w:t>
            </w:r>
          </w:p>
        </w:tc>
        <w:tc>
          <w:tcPr>
            <w:tcW w:w="1440" w:type="dxa"/>
          </w:tcPr>
          <w:p w14:paraId="77CF5436" w14:textId="77777777" w:rsidR="001C3876" w:rsidRDefault="00000000">
            <w:r>
              <w:t>X</w:t>
            </w:r>
          </w:p>
        </w:tc>
      </w:tr>
      <w:tr w:rsidR="001C3876" w14:paraId="0E915218" w14:textId="77777777">
        <w:tc>
          <w:tcPr>
            <w:tcW w:w="1440" w:type="dxa"/>
          </w:tcPr>
          <w:p w14:paraId="606BCBDD" w14:textId="77777777" w:rsidR="001C3876" w:rsidRDefault="00000000">
            <w:r>
              <w:t>prodvar_disabled</w:t>
            </w:r>
          </w:p>
        </w:tc>
        <w:tc>
          <w:tcPr>
            <w:tcW w:w="1440" w:type="dxa"/>
          </w:tcPr>
          <w:p w14:paraId="2278B45B" w14:textId="77777777" w:rsidR="001C3876" w:rsidRDefault="00000000">
            <w:r>
              <w:t>timestamptz</w:t>
            </w:r>
          </w:p>
        </w:tc>
        <w:tc>
          <w:tcPr>
            <w:tcW w:w="1440" w:type="dxa"/>
          </w:tcPr>
          <w:p w14:paraId="0BABBD16" w14:textId="77777777" w:rsidR="001C3876" w:rsidRDefault="00000000">
            <w:r>
              <w:t>X</w:t>
            </w:r>
          </w:p>
        </w:tc>
        <w:tc>
          <w:tcPr>
            <w:tcW w:w="1440" w:type="dxa"/>
          </w:tcPr>
          <w:p w14:paraId="5681A70B" w14:textId="77777777" w:rsidR="001C3876" w:rsidRDefault="00000000">
            <w:r>
              <w:t>X</w:t>
            </w:r>
          </w:p>
        </w:tc>
        <w:tc>
          <w:tcPr>
            <w:tcW w:w="1440" w:type="dxa"/>
          </w:tcPr>
          <w:p w14:paraId="46F237B9" w14:textId="77777777" w:rsidR="001C3876" w:rsidRDefault="00000000">
            <w:r>
              <w:t>/</w:t>
            </w:r>
          </w:p>
        </w:tc>
        <w:tc>
          <w:tcPr>
            <w:tcW w:w="1440" w:type="dxa"/>
          </w:tcPr>
          <w:p w14:paraId="55508F2B" w14:textId="77777777" w:rsidR="001C3876" w:rsidRDefault="00000000">
            <w:r>
              <w:t>X</w:t>
            </w:r>
          </w:p>
        </w:tc>
      </w:tr>
      <w:tr w:rsidR="001C3876" w14:paraId="34595C3D" w14:textId="77777777">
        <w:tc>
          <w:tcPr>
            <w:tcW w:w="1440" w:type="dxa"/>
          </w:tcPr>
          <w:p w14:paraId="780724A7" w14:textId="77777777" w:rsidR="001C3876" w:rsidRDefault="00000000">
            <w:r>
              <w:t>prodvar_id</w:t>
            </w:r>
          </w:p>
        </w:tc>
        <w:tc>
          <w:tcPr>
            <w:tcW w:w="1440" w:type="dxa"/>
          </w:tcPr>
          <w:p w14:paraId="451614E0" w14:textId="77777777" w:rsidR="001C3876" w:rsidRDefault="00000000">
            <w:r>
              <w:t>int8</w:t>
            </w:r>
          </w:p>
        </w:tc>
        <w:tc>
          <w:tcPr>
            <w:tcW w:w="1440" w:type="dxa"/>
          </w:tcPr>
          <w:p w14:paraId="7B2BB91A" w14:textId="77777777" w:rsidR="001C3876" w:rsidRDefault="00000000">
            <w:r>
              <w:t>/</w:t>
            </w:r>
          </w:p>
        </w:tc>
        <w:tc>
          <w:tcPr>
            <w:tcW w:w="1440" w:type="dxa"/>
          </w:tcPr>
          <w:p w14:paraId="57691195" w14:textId="77777777" w:rsidR="001C3876" w:rsidRDefault="00000000">
            <w:r>
              <w:t>/</w:t>
            </w:r>
          </w:p>
        </w:tc>
        <w:tc>
          <w:tcPr>
            <w:tcW w:w="1440" w:type="dxa"/>
          </w:tcPr>
          <w:p w14:paraId="74D453C6" w14:textId="77777777" w:rsidR="001C3876" w:rsidRDefault="00000000">
            <w:r>
              <w:t>X</w:t>
            </w:r>
          </w:p>
        </w:tc>
        <w:tc>
          <w:tcPr>
            <w:tcW w:w="1440" w:type="dxa"/>
          </w:tcPr>
          <w:p w14:paraId="109EBA2F" w14:textId="77777777" w:rsidR="001C3876" w:rsidRDefault="00000000">
            <w:r>
              <w:t>X</w:t>
            </w:r>
          </w:p>
        </w:tc>
      </w:tr>
      <w:tr w:rsidR="001C3876" w14:paraId="4E2CABFA" w14:textId="77777777">
        <w:tc>
          <w:tcPr>
            <w:tcW w:w="1440" w:type="dxa"/>
          </w:tcPr>
          <w:p w14:paraId="63346EB8" w14:textId="77777777" w:rsidR="001C3876" w:rsidRDefault="00000000">
            <w:r>
              <w:t>prodvar_main</w:t>
            </w:r>
          </w:p>
        </w:tc>
        <w:tc>
          <w:tcPr>
            <w:tcW w:w="1440" w:type="dxa"/>
          </w:tcPr>
          <w:p w14:paraId="6D886B86" w14:textId="77777777" w:rsidR="001C3876" w:rsidRDefault="00000000">
            <w:r>
              <w:t>bool</w:t>
            </w:r>
          </w:p>
        </w:tc>
        <w:tc>
          <w:tcPr>
            <w:tcW w:w="1440" w:type="dxa"/>
          </w:tcPr>
          <w:p w14:paraId="2591D5FD" w14:textId="77777777" w:rsidR="001C3876" w:rsidRDefault="00000000">
            <w:r>
              <w:t>X</w:t>
            </w:r>
          </w:p>
        </w:tc>
        <w:tc>
          <w:tcPr>
            <w:tcW w:w="1440" w:type="dxa"/>
          </w:tcPr>
          <w:p w14:paraId="66CB0A5F" w14:textId="77777777" w:rsidR="001C3876" w:rsidRDefault="00000000">
            <w:r>
              <w:t>X</w:t>
            </w:r>
          </w:p>
        </w:tc>
        <w:tc>
          <w:tcPr>
            <w:tcW w:w="1440" w:type="dxa"/>
          </w:tcPr>
          <w:p w14:paraId="1659D8F3" w14:textId="77777777" w:rsidR="001C3876" w:rsidRDefault="00000000">
            <w:r>
              <w:t>X</w:t>
            </w:r>
          </w:p>
        </w:tc>
        <w:tc>
          <w:tcPr>
            <w:tcW w:w="1440" w:type="dxa"/>
          </w:tcPr>
          <w:p w14:paraId="0FE48E1D" w14:textId="77777777" w:rsidR="001C3876" w:rsidRDefault="00000000">
            <w:r>
              <w:t>false</w:t>
            </w:r>
          </w:p>
        </w:tc>
      </w:tr>
      <w:tr w:rsidR="001C3876" w14:paraId="053D3B6E" w14:textId="77777777">
        <w:tc>
          <w:tcPr>
            <w:tcW w:w="1440" w:type="dxa"/>
          </w:tcPr>
          <w:p w14:paraId="22CE6D90" w14:textId="77777777" w:rsidR="001C3876" w:rsidRDefault="00000000">
            <w:r>
              <w:t>prodvar_markup</w:t>
            </w:r>
          </w:p>
        </w:tc>
        <w:tc>
          <w:tcPr>
            <w:tcW w:w="1440" w:type="dxa"/>
          </w:tcPr>
          <w:p w14:paraId="644DFBB0" w14:textId="77777777" w:rsidR="001C3876" w:rsidRDefault="00000000">
            <w:r>
              <w:t>numeric</w:t>
            </w:r>
          </w:p>
        </w:tc>
        <w:tc>
          <w:tcPr>
            <w:tcW w:w="1440" w:type="dxa"/>
          </w:tcPr>
          <w:p w14:paraId="1EBD68A1" w14:textId="77777777" w:rsidR="001C3876" w:rsidRDefault="00000000">
            <w:r>
              <w:t>X</w:t>
            </w:r>
          </w:p>
        </w:tc>
        <w:tc>
          <w:tcPr>
            <w:tcW w:w="1440" w:type="dxa"/>
          </w:tcPr>
          <w:p w14:paraId="6363AC39" w14:textId="77777777" w:rsidR="001C3876" w:rsidRDefault="00000000">
            <w:r>
              <w:t>X</w:t>
            </w:r>
          </w:p>
        </w:tc>
        <w:tc>
          <w:tcPr>
            <w:tcW w:w="1440" w:type="dxa"/>
          </w:tcPr>
          <w:p w14:paraId="01D2E858" w14:textId="77777777" w:rsidR="001C3876" w:rsidRDefault="00000000">
            <w:r>
              <w:t>/</w:t>
            </w:r>
          </w:p>
        </w:tc>
        <w:tc>
          <w:tcPr>
            <w:tcW w:w="1440" w:type="dxa"/>
          </w:tcPr>
          <w:p w14:paraId="13281F16" w14:textId="77777777" w:rsidR="001C3876" w:rsidRDefault="00000000">
            <w:r>
              <w:t>0.00</w:t>
            </w:r>
          </w:p>
        </w:tc>
      </w:tr>
      <w:tr w:rsidR="001C3876" w14:paraId="2D9A99E6" w14:textId="77777777">
        <w:tc>
          <w:tcPr>
            <w:tcW w:w="1440" w:type="dxa"/>
          </w:tcPr>
          <w:p w14:paraId="191DAA6E" w14:textId="77777777" w:rsidR="001C3876" w:rsidRDefault="00000000">
            <w:r>
              <w:t>prodvar_name</w:t>
            </w:r>
          </w:p>
        </w:tc>
        <w:tc>
          <w:tcPr>
            <w:tcW w:w="1440" w:type="dxa"/>
          </w:tcPr>
          <w:p w14:paraId="221FEBAB" w14:textId="77777777" w:rsidR="001C3876" w:rsidRDefault="00000000">
            <w:r>
              <w:t>varchar</w:t>
            </w:r>
          </w:p>
        </w:tc>
        <w:tc>
          <w:tcPr>
            <w:tcW w:w="1440" w:type="dxa"/>
          </w:tcPr>
          <w:p w14:paraId="3DA0D151" w14:textId="77777777" w:rsidR="001C3876" w:rsidRDefault="00000000">
            <w:r>
              <w:t>X</w:t>
            </w:r>
          </w:p>
        </w:tc>
        <w:tc>
          <w:tcPr>
            <w:tcW w:w="1440" w:type="dxa"/>
          </w:tcPr>
          <w:p w14:paraId="5D8AF43B" w14:textId="77777777" w:rsidR="001C3876" w:rsidRDefault="00000000">
            <w:r>
              <w:t>X</w:t>
            </w:r>
          </w:p>
        </w:tc>
        <w:tc>
          <w:tcPr>
            <w:tcW w:w="1440" w:type="dxa"/>
          </w:tcPr>
          <w:p w14:paraId="36C8532D" w14:textId="77777777" w:rsidR="001C3876" w:rsidRDefault="00000000">
            <w:r>
              <w:t>X</w:t>
            </w:r>
          </w:p>
        </w:tc>
        <w:tc>
          <w:tcPr>
            <w:tcW w:w="1440" w:type="dxa"/>
          </w:tcPr>
          <w:p w14:paraId="3E2BB3B9" w14:textId="77777777" w:rsidR="001C3876" w:rsidRDefault="00000000">
            <w:r>
              <w:t>X</w:t>
            </w:r>
          </w:p>
        </w:tc>
      </w:tr>
      <w:tr w:rsidR="001C3876" w14:paraId="29092A8C" w14:textId="77777777">
        <w:tc>
          <w:tcPr>
            <w:tcW w:w="1440" w:type="dxa"/>
          </w:tcPr>
          <w:p w14:paraId="1F0ED04B" w14:textId="77777777" w:rsidR="001C3876" w:rsidRDefault="00000000">
            <w:r>
              <w:t>prodvar_options</w:t>
            </w:r>
          </w:p>
        </w:tc>
        <w:tc>
          <w:tcPr>
            <w:tcW w:w="1440" w:type="dxa"/>
          </w:tcPr>
          <w:p w14:paraId="16598884" w14:textId="77777777" w:rsidR="001C3876" w:rsidRDefault="00000000">
            <w:r>
              <w:t>varchar</w:t>
            </w:r>
          </w:p>
        </w:tc>
        <w:tc>
          <w:tcPr>
            <w:tcW w:w="1440" w:type="dxa"/>
          </w:tcPr>
          <w:p w14:paraId="03D6FD6F" w14:textId="77777777" w:rsidR="001C3876" w:rsidRDefault="00000000">
            <w:r>
              <w:t>X</w:t>
            </w:r>
          </w:p>
        </w:tc>
        <w:tc>
          <w:tcPr>
            <w:tcW w:w="1440" w:type="dxa"/>
          </w:tcPr>
          <w:p w14:paraId="69C537C1" w14:textId="77777777" w:rsidR="001C3876" w:rsidRDefault="00000000">
            <w:r>
              <w:t>X</w:t>
            </w:r>
          </w:p>
        </w:tc>
        <w:tc>
          <w:tcPr>
            <w:tcW w:w="1440" w:type="dxa"/>
          </w:tcPr>
          <w:p w14:paraId="4DF8DC4D" w14:textId="77777777" w:rsidR="001C3876" w:rsidRDefault="00000000">
            <w:r>
              <w:t>/</w:t>
            </w:r>
          </w:p>
        </w:tc>
        <w:tc>
          <w:tcPr>
            <w:tcW w:w="1440" w:type="dxa"/>
          </w:tcPr>
          <w:p w14:paraId="5F28531B" w14:textId="77777777" w:rsidR="001C3876" w:rsidRDefault="00000000">
            <w:r>
              <w:t>/</w:t>
            </w:r>
          </w:p>
        </w:tc>
      </w:tr>
      <w:tr w:rsidR="001C3876" w14:paraId="6903F557" w14:textId="77777777">
        <w:tc>
          <w:tcPr>
            <w:tcW w:w="1440" w:type="dxa"/>
          </w:tcPr>
          <w:p w14:paraId="5FB1FA60" w14:textId="77777777" w:rsidR="001C3876" w:rsidRDefault="00000000">
            <w:r>
              <w:t>prodvar_pic</w:t>
            </w:r>
          </w:p>
        </w:tc>
        <w:tc>
          <w:tcPr>
            <w:tcW w:w="1440" w:type="dxa"/>
          </w:tcPr>
          <w:p w14:paraId="49DF1396" w14:textId="77777777" w:rsidR="001C3876" w:rsidRDefault="00000000">
            <w:r>
              <w:t>varchar</w:t>
            </w:r>
          </w:p>
        </w:tc>
        <w:tc>
          <w:tcPr>
            <w:tcW w:w="1440" w:type="dxa"/>
          </w:tcPr>
          <w:p w14:paraId="0DFF2BC0" w14:textId="77777777" w:rsidR="001C3876" w:rsidRDefault="00000000">
            <w:r>
              <w:t>X</w:t>
            </w:r>
          </w:p>
        </w:tc>
        <w:tc>
          <w:tcPr>
            <w:tcW w:w="1440" w:type="dxa"/>
          </w:tcPr>
          <w:p w14:paraId="113E1874" w14:textId="77777777" w:rsidR="001C3876" w:rsidRDefault="00000000">
            <w:r>
              <w:t>/</w:t>
            </w:r>
          </w:p>
        </w:tc>
        <w:tc>
          <w:tcPr>
            <w:tcW w:w="1440" w:type="dxa"/>
          </w:tcPr>
          <w:p w14:paraId="163CDA5B" w14:textId="77777777" w:rsidR="001C3876" w:rsidRDefault="00000000">
            <w:r>
              <w:t>/</w:t>
            </w:r>
          </w:p>
        </w:tc>
        <w:tc>
          <w:tcPr>
            <w:tcW w:w="1440" w:type="dxa"/>
          </w:tcPr>
          <w:p w14:paraId="3791A216" w14:textId="77777777" w:rsidR="001C3876" w:rsidRDefault="00000000">
            <w:r>
              <w:t>X</w:t>
            </w:r>
          </w:p>
        </w:tc>
      </w:tr>
      <w:tr w:rsidR="001C3876" w14:paraId="2E2453A5" w14:textId="77777777">
        <w:tc>
          <w:tcPr>
            <w:tcW w:w="1440" w:type="dxa"/>
          </w:tcPr>
          <w:p w14:paraId="57E7F228" w14:textId="77777777" w:rsidR="001C3876" w:rsidRDefault="00000000">
            <w:r>
              <w:t>prodvar_preorder</w:t>
            </w:r>
          </w:p>
        </w:tc>
        <w:tc>
          <w:tcPr>
            <w:tcW w:w="1440" w:type="dxa"/>
          </w:tcPr>
          <w:p w14:paraId="7841C36B" w14:textId="77777777" w:rsidR="001C3876" w:rsidRDefault="00000000">
            <w:r>
              <w:t>bool</w:t>
            </w:r>
          </w:p>
        </w:tc>
        <w:tc>
          <w:tcPr>
            <w:tcW w:w="1440" w:type="dxa"/>
          </w:tcPr>
          <w:p w14:paraId="0DF2C660" w14:textId="77777777" w:rsidR="001C3876" w:rsidRDefault="00000000">
            <w:r>
              <w:t>X</w:t>
            </w:r>
          </w:p>
        </w:tc>
        <w:tc>
          <w:tcPr>
            <w:tcW w:w="1440" w:type="dxa"/>
          </w:tcPr>
          <w:p w14:paraId="35B116EF" w14:textId="77777777" w:rsidR="001C3876" w:rsidRDefault="00000000">
            <w:r>
              <w:t>X</w:t>
            </w:r>
          </w:p>
        </w:tc>
        <w:tc>
          <w:tcPr>
            <w:tcW w:w="1440" w:type="dxa"/>
          </w:tcPr>
          <w:p w14:paraId="65C9A24B" w14:textId="77777777" w:rsidR="001C3876" w:rsidRDefault="00000000">
            <w:r>
              <w:t>X</w:t>
            </w:r>
          </w:p>
        </w:tc>
        <w:tc>
          <w:tcPr>
            <w:tcW w:w="1440" w:type="dxa"/>
          </w:tcPr>
          <w:p w14:paraId="0363FE6D" w14:textId="77777777" w:rsidR="001C3876" w:rsidRDefault="00000000">
            <w:r>
              <w:t>false</w:t>
            </w:r>
          </w:p>
        </w:tc>
      </w:tr>
      <w:tr w:rsidR="001C3876" w14:paraId="4E8DBB46" w14:textId="77777777">
        <w:tc>
          <w:tcPr>
            <w:tcW w:w="1440" w:type="dxa"/>
          </w:tcPr>
          <w:p w14:paraId="42A9B5AF" w14:textId="77777777" w:rsidR="001C3876" w:rsidRDefault="00000000">
            <w:r>
              <w:t>prodvar_stock</w:t>
            </w:r>
          </w:p>
        </w:tc>
        <w:tc>
          <w:tcPr>
            <w:tcW w:w="1440" w:type="dxa"/>
          </w:tcPr>
          <w:p w14:paraId="03ABE520" w14:textId="77777777" w:rsidR="001C3876" w:rsidRDefault="00000000">
            <w:r>
              <w:t>int4</w:t>
            </w:r>
          </w:p>
        </w:tc>
        <w:tc>
          <w:tcPr>
            <w:tcW w:w="1440" w:type="dxa"/>
          </w:tcPr>
          <w:p w14:paraId="7481BB56" w14:textId="77777777" w:rsidR="001C3876" w:rsidRDefault="00000000">
            <w:r>
              <w:t>X</w:t>
            </w:r>
          </w:p>
        </w:tc>
        <w:tc>
          <w:tcPr>
            <w:tcW w:w="1440" w:type="dxa"/>
          </w:tcPr>
          <w:p w14:paraId="2FFCD3B8" w14:textId="77777777" w:rsidR="001C3876" w:rsidRDefault="00000000">
            <w:r>
              <w:t>X</w:t>
            </w:r>
          </w:p>
        </w:tc>
        <w:tc>
          <w:tcPr>
            <w:tcW w:w="1440" w:type="dxa"/>
          </w:tcPr>
          <w:p w14:paraId="11530EE4" w14:textId="77777777" w:rsidR="001C3876" w:rsidRDefault="00000000">
            <w:r>
              <w:t>X</w:t>
            </w:r>
          </w:p>
        </w:tc>
        <w:tc>
          <w:tcPr>
            <w:tcW w:w="1440" w:type="dxa"/>
          </w:tcPr>
          <w:p w14:paraId="3A6EFA86" w14:textId="77777777" w:rsidR="001C3876" w:rsidRDefault="00000000">
            <w:r>
              <w:t>0</w:t>
            </w:r>
          </w:p>
        </w:tc>
      </w:tr>
    </w:tbl>
    <w:p w14:paraId="2E56490B" w14:textId="77777777" w:rsidR="001C3876" w:rsidRDefault="001C3876"/>
    <w:p w14:paraId="3F3CF1F4" w14:textId="77777777" w:rsidR="001C3876" w:rsidRDefault="00000000">
      <w:pPr>
        <w:pStyle w:val="Heading2"/>
      </w:pPr>
      <w:r>
        <w:t>PRODSALES</w:t>
      </w:r>
    </w:p>
    <w:tbl>
      <w:tblPr>
        <w:tblStyle w:val="TableGrid"/>
        <w:tblW w:w="0" w:type="auto"/>
        <w:tblLook w:val="04A0" w:firstRow="1" w:lastRow="0" w:firstColumn="1" w:lastColumn="0" w:noHBand="0" w:noVBand="1"/>
      </w:tblPr>
      <w:tblGrid>
        <w:gridCol w:w="2379"/>
        <w:gridCol w:w="1420"/>
        <w:gridCol w:w="1336"/>
        <w:gridCol w:w="1272"/>
        <w:gridCol w:w="1154"/>
        <w:gridCol w:w="1295"/>
      </w:tblGrid>
      <w:tr w:rsidR="001C3876" w14:paraId="2C016457" w14:textId="77777777">
        <w:tc>
          <w:tcPr>
            <w:tcW w:w="1440" w:type="dxa"/>
          </w:tcPr>
          <w:p w14:paraId="201AF802" w14:textId="77777777" w:rsidR="001C3876" w:rsidRDefault="00000000">
            <w:r>
              <w:t>ATTRIBUTE</w:t>
            </w:r>
          </w:p>
        </w:tc>
        <w:tc>
          <w:tcPr>
            <w:tcW w:w="1440" w:type="dxa"/>
          </w:tcPr>
          <w:p w14:paraId="45A91A73" w14:textId="77777777" w:rsidR="001C3876" w:rsidRDefault="00000000">
            <w:r>
              <w:t>TYPE</w:t>
            </w:r>
          </w:p>
        </w:tc>
        <w:tc>
          <w:tcPr>
            <w:tcW w:w="1440" w:type="dxa"/>
          </w:tcPr>
          <w:p w14:paraId="036890B0" w14:textId="77777777" w:rsidR="001C3876" w:rsidRDefault="00000000">
            <w:r>
              <w:t>PRIMARY?</w:t>
            </w:r>
          </w:p>
        </w:tc>
        <w:tc>
          <w:tcPr>
            <w:tcW w:w="1440" w:type="dxa"/>
          </w:tcPr>
          <w:p w14:paraId="5D835A6C" w14:textId="77777777" w:rsidR="001C3876" w:rsidRDefault="00000000">
            <w:r>
              <w:t>UNIQUE?</w:t>
            </w:r>
          </w:p>
        </w:tc>
        <w:tc>
          <w:tcPr>
            <w:tcW w:w="1440" w:type="dxa"/>
          </w:tcPr>
          <w:p w14:paraId="1330BAB4" w14:textId="77777777" w:rsidR="001C3876" w:rsidRDefault="00000000">
            <w:r>
              <w:t>NULL?</w:t>
            </w:r>
          </w:p>
        </w:tc>
        <w:tc>
          <w:tcPr>
            <w:tcW w:w="1440" w:type="dxa"/>
          </w:tcPr>
          <w:p w14:paraId="4F773A38" w14:textId="77777777" w:rsidR="001C3876" w:rsidRDefault="00000000">
            <w:r>
              <w:t>DEFAULT</w:t>
            </w:r>
          </w:p>
        </w:tc>
      </w:tr>
      <w:tr w:rsidR="001C3876" w14:paraId="4D55B0AB" w14:textId="77777777">
        <w:tc>
          <w:tcPr>
            <w:tcW w:w="1440" w:type="dxa"/>
          </w:tcPr>
          <w:p w14:paraId="4C7329F5" w14:textId="77777777" w:rsidR="001C3876" w:rsidRDefault="00000000">
            <w:r>
              <w:t>prodvar_id</w:t>
            </w:r>
          </w:p>
        </w:tc>
        <w:tc>
          <w:tcPr>
            <w:tcW w:w="1440" w:type="dxa"/>
          </w:tcPr>
          <w:p w14:paraId="791D795D" w14:textId="77777777" w:rsidR="001C3876" w:rsidRDefault="00000000">
            <w:r>
              <w:t>int8</w:t>
            </w:r>
          </w:p>
        </w:tc>
        <w:tc>
          <w:tcPr>
            <w:tcW w:w="1440" w:type="dxa"/>
          </w:tcPr>
          <w:p w14:paraId="7AC5CB0F" w14:textId="77777777" w:rsidR="001C3876" w:rsidRDefault="00000000">
            <w:r>
              <w:t>X</w:t>
            </w:r>
          </w:p>
        </w:tc>
        <w:tc>
          <w:tcPr>
            <w:tcW w:w="1440" w:type="dxa"/>
          </w:tcPr>
          <w:p w14:paraId="110BFC68" w14:textId="77777777" w:rsidR="001C3876" w:rsidRDefault="00000000">
            <w:r>
              <w:t>X</w:t>
            </w:r>
          </w:p>
        </w:tc>
        <w:tc>
          <w:tcPr>
            <w:tcW w:w="1440" w:type="dxa"/>
          </w:tcPr>
          <w:p w14:paraId="13DEE24C" w14:textId="77777777" w:rsidR="001C3876" w:rsidRDefault="00000000">
            <w:r>
              <w:t>X</w:t>
            </w:r>
          </w:p>
        </w:tc>
        <w:tc>
          <w:tcPr>
            <w:tcW w:w="1440" w:type="dxa"/>
          </w:tcPr>
          <w:p w14:paraId="689C4025" w14:textId="77777777" w:rsidR="001C3876" w:rsidRDefault="00000000">
            <w:r>
              <w:t>X</w:t>
            </w:r>
          </w:p>
        </w:tc>
      </w:tr>
      <w:tr w:rsidR="001C3876" w14:paraId="6733C832" w14:textId="77777777">
        <w:tc>
          <w:tcPr>
            <w:tcW w:w="1440" w:type="dxa"/>
          </w:tcPr>
          <w:p w14:paraId="6B67792B" w14:textId="77777777" w:rsidR="001C3876" w:rsidRDefault="00000000">
            <w:r>
              <w:t>prodsales_amount</w:t>
            </w:r>
          </w:p>
        </w:tc>
        <w:tc>
          <w:tcPr>
            <w:tcW w:w="1440" w:type="dxa"/>
          </w:tcPr>
          <w:p w14:paraId="7BA059C8" w14:textId="77777777" w:rsidR="001C3876" w:rsidRDefault="00000000">
            <w:r>
              <w:t>numeric</w:t>
            </w:r>
          </w:p>
        </w:tc>
        <w:tc>
          <w:tcPr>
            <w:tcW w:w="1440" w:type="dxa"/>
          </w:tcPr>
          <w:p w14:paraId="51A154E7" w14:textId="77777777" w:rsidR="001C3876" w:rsidRDefault="00000000">
            <w:r>
              <w:t>X</w:t>
            </w:r>
          </w:p>
        </w:tc>
        <w:tc>
          <w:tcPr>
            <w:tcW w:w="1440" w:type="dxa"/>
          </w:tcPr>
          <w:p w14:paraId="3542F683" w14:textId="77777777" w:rsidR="001C3876" w:rsidRDefault="00000000">
            <w:r>
              <w:t>X</w:t>
            </w:r>
          </w:p>
        </w:tc>
        <w:tc>
          <w:tcPr>
            <w:tcW w:w="1440" w:type="dxa"/>
          </w:tcPr>
          <w:p w14:paraId="64F7DC33" w14:textId="77777777" w:rsidR="001C3876" w:rsidRDefault="00000000">
            <w:r>
              <w:t>X</w:t>
            </w:r>
          </w:p>
        </w:tc>
        <w:tc>
          <w:tcPr>
            <w:tcW w:w="1440" w:type="dxa"/>
          </w:tcPr>
          <w:p w14:paraId="13C77DDA" w14:textId="77777777" w:rsidR="001C3876" w:rsidRDefault="00000000">
            <w:r>
              <w:t>0.00</w:t>
            </w:r>
          </w:p>
        </w:tc>
      </w:tr>
      <w:tr w:rsidR="001C3876" w14:paraId="3E87AD2E" w14:textId="77777777">
        <w:tc>
          <w:tcPr>
            <w:tcW w:w="1440" w:type="dxa"/>
          </w:tcPr>
          <w:p w14:paraId="48940240" w14:textId="77777777" w:rsidR="001C3876" w:rsidRDefault="00000000">
            <w:r>
              <w:t>prodsales_bag</w:t>
            </w:r>
          </w:p>
        </w:tc>
        <w:tc>
          <w:tcPr>
            <w:tcW w:w="1440" w:type="dxa"/>
          </w:tcPr>
          <w:p w14:paraId="71273427" w14:textId="77777777" w:rsidR="001C3876" w:rsidRDefault="00000000">
            <w:r>
              <w:t>int4</w:t>
            </w:r>
          </w:p>
        </w:tc>
        <w:tc>
          <w:tcPr>
            <w:tcW w:w="1440" w:type="dxa"/>
          </w:tcPr>
          <w:p w14:paraId="0808B362" w14:textId="77777777" w:rsidR="001C3876" w:rsidRDefault="00000000">
            <w:r>
              <w:t>X</w:t>
            </w:r>
          </w:p>
        </w:tc>
        <w:tc>
          <w:tcPr>
            <w:tcW w:w="1440" w:type="dxa"/>
          </w:tcPr>
          <w:p w14:paraId="50D669C7" w14:textId="77777777" w:rsidR="001C3876" w:rsidRDefault="00000000">
            <w:r>
              <w:t>X</w:t>
            </w:r>
          </w:p>
        </w:tc>
        <w:tc>
          <w:tcPr>
            <w:tcW w:w="1440" w:type="dxa"/>
          </w:tcPr>
          <w:p w14:paraId="4CA4D374" w14:textId="77777777" w:rsidR="001C3876" w:rsidRDefault="00000000">
            <w:r>
              <w:t>X</w:t>
            </w:r>
          </w:p>
        </w:tc>
        <w:tc>
          <w:tcPr>
            <w:tcW w:w="1440" w:type="dxa"/>
          </w:tcPr>
          <w:p w14:paraId="6A50F303" w14:textId="77777777" w:rsidR="001C3876" w:rsidRDefault="00000000">
            <w:r>
              <w:t>0</w:t>
            </w:r>
          </w:p>
        </w:tc>
      </w:tr>
      <w:tr w:rsidR="001C3876" w14:paraId="439A13C1" w14:textId="77777777">
        <w:tc>
          <w:tcPr>
            <w:tcW w:w="1440" w:type="dxa"/>
          </w:tcPr>
          <w:p w14:paraId="760B978C" w14:textId="77777777" w:rsidR="001C3876" w:rsidRDefault="00000000">
            <w:r>
              <w:t>prodsales_bueno_categ</w:t>
            </w:r>
          </w:p>
        </w:tc>
        <w:tc>
          <w:tcPr>
            <w:tcW w:w="1440" w:type="dxa"/>
          </w:tcPr>
          <w:p w14:paraId="35C1CDE5" w14:textId="77777777" w:rsidR="001C3876" w:rsidRDefault="00000000">
            <w:r>
              <w:t>varchar</w:t>
            </w:r>
          </w:p>
        </w:tc>
        <w:tc>
          <w:tcPr>
            <w:tcW w:w="1440" w:type="dxa"/>
          </w:tcPr>
          <w:p w14:paraId="6704A3BB" w14:textId="77777777" w:rsidR="001C3876" w:rsidRDefault="00000000">
            <w:r>
              <w:t>X</w:t>
            </w:r>
          </w:p>
        </w:tc>
        <w:tc>
          <w:tcPr>
            <w:tcW w:w="1440" w:type="dxa"/>
          </w:tcPr>
          <w:p w14:paraId="380A1919" w14:textId="77777777" w:rsidR="001C3876" w:rsidRDefault="00000000">
            <w:r>
              <w:t>X</w:t>
            </w:r>
          </w:p>
        </w:tc>
        <w:tc>
          <w:tcPr>
            <w:tcW w:w="1440" w:type="dxa"/>
          </w:tcPr>
          <w:p w14:paraId="76719797" w14:textId="77777777" w:rsidR="001C3876" w:rsidRDefault="00000000">
            <w:r>
              <w:t>/</w:t>
            </w:r>
          </w:p>
        </w:tc>
        <w:tc>
          <w:tcPr>
            <w:tcW w:w="1440" w:type="dxa"/>
          </w:tcPr>
          <w:p w14:paraId="7ED16EF1" w14:textId="77777777" w:rsidR="001C3876" w:rsidRDefault="00000000">
            <w:r>
              <w:t>/</w:t>
            </w:r>
          </w:p>
        </w:tc>
      </w:tr>
      <w:tr w:rsidR="001C3876" w14:paraId="36411B65" w14:textId="77777777">
        <w:tc>
          <w:tcPr>
            <w:tcW w:w="1440" w:type="dxa"/>
          </w:tcPr>
          <w:p w14:paraId="08F4A4DD" w14:textId="77777777" w:rsidR="001C3876" w:rsidRDefault="00000000">
            <w:r>
              <w:t>prodsales_cancelled</w:t>
            </w:r>
          </w:p>
        </w:tc>
        <w:tc>
          <w:tcPr>
            <w:tcW w:w="1440" w:type="dxa"/>
          </w:tcPr>
          <w:p w14:paraId="2C656C48" w14:textId="77777777" w:rsidR="001C3876" w:rsidRDefault="00000000">
            <w:r>
              <w:t>int4</w:t>
            </w:r>
          </w:p>
        </w:tc>
        <w:tc>
          <w:tcPr>
            <w:tcW w:w="1440" w:type="dxa"/>
          </w:tcPr>
          <w:p w14:paraId="49F7D043" w14:textId="77777777" w:rsidR="001C3876" w:rsidRDefault="00000000">
            <w:r>
              <w:t>X</w:t>
            </w:r>
          </w:p>
        </w:tc>
        <w:tc>
          <w:tcPr>
            <w:tcW w:w="1440" w:type="dxa"/>
          </w:tcPr>
          <w:p w14:paraId="42FD6678" w14:textId="77777777" w:rsidR="001C3876" w:rsidRDefault="00000000">
            <w:r>
              <w:t>X</w:t>
            </w:r>
          </w:p>
        </w:tc>
        <w:tc>
          <w:tcPr>
            <w:tcW w:w="1440" w:type="dxa"/>
          </w:tcPr>
          <w:p w14:paraId="0E50D20E" w14:textId="77777777" w:rsidR="001C3876" w:rsidRDefault="00000000">
            <w:r>
              <w:t>X</w:t>
            </w:r>
          </w:p>
        </w:tc>
        <w:tc>
          <w:tcPr>
            <w:tcW w:w="1440" w:type="dxa"/>
          </w:tcPr>
          <w:p w14:paraId="4D970900" w14:textId="77777777" w:rsidR="001C3876" w:rsidRDefault="00000000">
            <w:r>
              <w:t>0</w:t>
            </w:r>
          </w:p>
        </w:tc>
      </w:tr>
      <w:tr w:rsidR="001C3876" w14:paraId="4A1BD2F3" w14:textId="77777777">
        <w:tc>
          <w:tcPr>
            <w:tcW w:w="1440" w:type="dxa"/>
          </w:tcPr>
          <w:p w14:paraId="7AC4B5B9" w14:textId="77777777" w:rsidR="001C3876" w:rsidRDefault="00000000">
            <w:r>
              <w:t>prodsales_college</w:t>
            </w:r>
          </w:p>
        </w:tc>
        <w:tc>
          <w:tcPr>
            <w:tcW w:w="1440" w:type="dxa"/>
          </w:tcPr>
          <w:p w14:paraId="677C77B6" w14:textId="77777777" w:rsidR="001C3876" w:rsidRDefault="00000000">
            <w:r>
              <w:t>varchar</w:t>
            </w:r>
          </w:p>
        </w:tc>
        <w:tc>
          <w:tcPr>
            <w:tcW w:w="1440" w:type="dxa"/>
          </w:tcPr>
          <w:p w14:paraId="2D09648C" w14:textId="77777777" w:rsidR="001C3876" w:rsidRDefault="00000000">
            <w:r>
              <w:t>X</w:t>
            </w:r>
          </w:p>
        </w:tc>
        <w:tc>
          <w:tcPr>
            <w:tcW w:w="1440" w:type="dxa"/>
          </w:tcPr>
          <w:p w14:paraId="5C632A1F" w14:textId="77777777" w:rsidR="001C3876" w:rsidRDefault="00000000">
            <w:r>
              <w:t>X</w:t>
            </w:r>
          </w:p>
        </w:tc>
        <w:tc>
          <w:tcPr>
            <w:tcW w:w="1440" w:type="dxa"/>
          </w:tcPr>
          <w:p w14:paraId="6353CA3D" w14:textId="77777777" w:rsidR="001C3876" w:rsidRDefault="00000000">
            <w:r>
              <w:t>/</w:t>
            </w:r>
          </w:p>
        </w:tc>
        <w:tc>
          <w:tcPr>
            <w:tcW w:w="1440" w:type="dxa"/>
          </w:tcPr>
          <w:p w14:paraId="20828457" w14:textId="77777777" w:rsidR="001C3876" w:rsidRDefault="00000000">
            <w:r>
              <w:t>/</w:t>
            </w:r>
          </w:p>
        </w:tc>
      </w:tr>
      <w:tr w:rsidR="001C3876" w14:paraId="6908805E" w14:textId="77777777">
        <w:tc>
          <w:tcPr>
            <w:tcW w:w="1440" w:type="dxa"/>
          </w:tcPr>
          <w:p w14:paraId="287889D9" w14:textId="77777777" w:rsidR="001C3876" w:rsidRDefault="00000000">
            <w:r>
              <w:t>prodsales_created</w:t>
            </w:r>
          </w:p>
        </w:tc>
        <w:tc>
          <w:tcPr>
            <w:tcW w:w="1440" w:type="dxa"/>
          </w:tcPr>
          <w:p w14:paraId="334D0DF1" w14:textId="77777777" w:rsidR="001C3876" w:rsidRDefault="00000000">
            <w:r>
              <w:t>timestamptz</w:t>
            </w:r>
          </w:p>
        </w:tc>
        <w:tc>
          <w:tcPr>
            <w:tcW w:w="1440" w:type="dxa"/>
          </w:tcPr>
          <w:p w14:paraId="2E1CB4AA" w14:textId="77777777" w:rsidR="001C3876" w:rsidRDefault="00000000">
            <w:r>
              <w:t>X</w:t>
            </w:r>
          </w:p>
        </w:tc>
        <w:tc>
          <w:tcPr>
            <w:tcW w:w="1440" w:type="dxa"/>
          </w:tcPr>
          <w:p w14:paraId="1E4B96A1" w14:textId="77777777" w:rsidR="001C3876" w:rsidRDefault="00000000">
            <w:r>
              <w:t>X</w:t>
            </w:r>
          </w:p>
        </w:tc>
        <w:tc>
          <w:tcPr>
            <w:tcW w:w="1440" w:type="dxa"/>
          </w:tcPr>
          <w:p w14:paraId="54DE7328" w14:textId="77777777" w:rsidR="001C3876" w:rsidRDefault="00000000">
            <w:r>
              <w:t>X</w:t>
            </w:r>
          </w:p>
        </w:tc>
        <w:tc>
          <w:tcPr>
            <w:tcW w:w="1440" w:type="dxa"/>
          </w:tcPr>
          <w:p w14:paraId="74F4A91C" w14:textId="77777777" w:rsidR="001C3876" w:rsidRDefault="00000000">
            <w:r>
              <w:t>now()</w:t>
            </w:r>
          </w:p>
        </w:tc>
      </w:tr>
      <w:tr w:rsidR="001C3876" w14:paraId="2A91B8C3" w14:textId="77777777">
        <w:tc>
          <w:tcPr>
            <w:tcW w:w="1440" w:type="dxa"/>
          </w:tcPr>
          <w:p w14:paraId="06319741" w14:textId="77777777" w:rsidR="001C3876" w:rsidRDefault="00000000">
            <w:r>
              <w:t>prodsales_cust</w:t>
            </w:r>
          </w:p>
        </w:tc>
        <w:tc>
          <w:tcPr>
            <w:tcW w:w="1440" w:type="dxa"/>
          </w:tcPr>
          <w:p w14:paraId="37844AD1" w14:textId="77777777" w:rsidR="001C3876" w:rsidRDefault="00000000">
            <w:r>
              <w:t>int4</w:t>
            </w:r>
          </w:p>
        </w:tc>
        <w:tc>
          <w:tcPr>
            <w:tcW w:w="1440" w:type="dxa"/>
          </w:tcPr>
          <w:p w14:paraId="69370239" w14:textId="77777777" w:rsidR="001C3876" w:rsidRDefault="00000000">
            <w:r>
              <w:t>X</w:t>
            </w:r>
          </w:p>
        </w:tc>
        <w:tc>
          <w:tcPr>
            <w:tcW w:w="1440" w:type="dxa"/>
          </w:tcPr>
          <w:p w14:paraId="7E5D3DCA" w14:textId="77777777" w:rsidR="001C3876" w:rsidRDefault="00000000">
            <w:r>
              <w:t>X</w:t>
            </w:r>
          </w:p>
        </w:tc>
        <w:tc>
          <w:tcPr>
            <w:tcW w:w="1440" w:type="dxa"/>
          </w:tcPr>
          <w:p w14:paraId="5A185C9A" w14:textId="77777777" w:rsidR="001C3876" w:rsidRDefault="00000000">
            <w:r>
              <w:t>X</w:t>
            </w:r>
          </w:p>
        </w:tc>
        <w:tc>
          <w:tcPr>
            <w:tcW w:w="1440" w:type="dxa"/>
          </w:tcPr>
          <w:p w14:paraId="73A56146" w14:textId="77777777" w:rsidR="001C3876" w:rsidRDefault="00000000">
            <w:r>
              <w:t>0</w:t>
            </w:r>
          </w:p>
        </w:tc>
      </w:tr>
      <w:tr w:rsidR="001C3876" w14:paraId="26B0D206" w14:textId="77777777">
        <w:tc>
          <w:tcPr>
            <w:tcW w:w="1440" w:type="dxa"/>
          </w:tcPr>
          <w:p w14:paraId="3369CDE8" w14:textId="77777777" w:rsidR="001C3876" w:rsidRDefault="00000000">
            <w:r>
              <w:t>prodsales_date</w:t>
            </w:r>
          </w:p>
        </w:tc>
        <w:tc>
          <w:tcPr>
            <w:tcW w:w="1440" w:type="dxa"/>
          </w:tcPr>
          <w:p w14:paraId="7D0D188A" w14:textId="77777777" w:rsidR="001C3876" w:rsidRDefault="00000000">
            <w:r>
              <w:t>date</w:t>
            </w:r>
          </w:p>
        </w:tc>
        <w:tc>
          <w:tcPr>
            <w:tcW w:w="1440" w:type="dxa"/>
          </w:tcPr>
          <w:p w14:paraId="7A736F79" w14:textId="77777777" w:rsidR="001C3876" w:rsidRDefault="00000000">
            <w:r>
              <w:t>X</w:t>
            </w:r>
          </w:p>
        </w:tc>
        <w:tc>
          <w:tcPr>
            <w:tcW w:w="1440" w:type="dxa"/>
          </w:tcPr>
          <w:p w14:paraId="39887336" w14:textId="77777777" w:rsidR="001C3876" w:rsidRDefault="00000000">
            <w:r>
              <w:t>X</w:t>
            </w:r>
          </w:p>
        </w:tc>
        <w:tc>
          <w:tcPr>
            <w:tcW w:w="1440" w:type="dxa"/>
          </w:tcPr>
          <w:p w14:paraId="42B8BB01" w14:textId="77777777" w:rsidR="001C3876" w:rsidRDefault="00000000">
            <w:r>
              <w:t>X</w:t>
            </w:r>
          </w:p>
        </w:tc>
        <w:tc>
          <w:tcPr>
            <w:tcW w:w="1440" w:type="dxa"/>
          </w:tcPr>
          <w:p w14:paraId="43EAEDC7" w14:textId="77777777" w:rsidR="001C3876" w:rsidRDefault="00000000">
            <w:r>
              <w:t>now()</w:t>
            </w:r>
          </w:p>
        </w:tc>
      </w:tr>
      <w:tr w:rsidR="001C3876" w14:paraId="73146FDB" w14:textId="77777777">
        <w:tc>
          <w:tcPr>
            <w:tcW w:w="1440" w:type="dxa"/>
          </w:tcPr>
          <w:p w14:paraId="6875E4C7" w14:textId="77777777" w:rsidR="001C3876" w:rsidRDefault="00000000">
            <w:r>
              <w:t>prodsales_guest</w:t>
            </w:r>
          </w:p>
        </w:tc>
        <w:tc>
          <w:tcPr>
            <w:tcW w:w="1440" w:type="dxa"/>
          </w:tcPr>
          <w:p w14:paraId="0DD693C4" w14:textId="77777777" w:rsidR="001C3876" w:rsidRDefault="00000000">
            <w:r>
              <w:t>int4</w:t>
            </w:r>
          </w:p>
        </w:tc>
        <w:tc>
          <w:tcPr>
            <w:tcW w:w="1440" w:type="dxa"/>
          </w:tcPr>
          <w:p w14:paraId="7BEF8823" w14:textId="77777777" w:rsidR="001C3876" w:rsidRDefault="00000000">
            <w:r>
              <w:t>X</w:t>
            </w:r>
          </w:p>
        </w:tc>
        <w:tc>
          <w:tcPr>
            <w:tcW w:w="1440" w:type="dxa"/>
          </w:tcPr>
          <w:p w14:paraId="2F46A0ED" w14:textId="77777777" w:rsidR="001C3876" w:rsidRDefault="00000000">
            <w:r>
              <w:t>X</w:t>
            </w:r>
          </w:p>
        </w:tc>
        <w:tc>
          <w:tcPr>
            <w:tcW w:w="1440" w:type="dxa"/>
          </w:tcPr>
          <w:p w14:paraId="43986177" w14:textId="77777777" w:rsidR="001C3876" w:rsidRDefault="00000000">
            <w:r>
              <w:t>X</w:t>
            </w:r>
          </w:p>
        </w:tc>
        <w:tc>
          <w:tcPr>
            <w:tcW w:w="1440" w:type="dxa"/>
          </w:tcPr>
          <w:p w14:paraId="47DFE301" w14:textId="77777777" w:rsidR="001C3876" w:rsidRDefault="00000000">
            <w:r>
              <w:t>0</w:t>
            </w:r>
          </w:p>
        </w:tc>
      </w:tr>
      <w:tr w:rsidR="001C3876" w14:paraId="3094795C" w14:textId="77777777">
        <w:tc>
          <w:tcPr>
            <w:tcW w:w="1440" w:type="dxa"/>
          </w:tcPr>
          <w:p w14:paraId="7214243C" w14:textId="77777777" w:rsidR="001C3876" w:rsidRDefault="00000000">
            <w:r>
              <w:t>prodsales_id</w:t>
            </w:r>
          </w:p>
        </w:tc>
        <w:tc>
          <w:tcPr>
            <w:tcW w:w="1440" w:type="dxa"/>
          </w:tcPr>
          <w:p w14:paraId="09BEFF6C" w14:textId="77777777" w:rsidR="001C3876" w:rsidRDefault="00000000">
            <w:r>
              <w:t>int8</w:t>
            </w:r>
          </w:p>
        </w:tc>
        <w:tc>
          <w:tcPr>
            <w:tcW w:w="1440" w:type="dxa"/>
          </w:tcPr>
          <w:p w14:paraId="7F597BD1" w14:textId="77777777" w:rsidR="001C3876" w:rsidRDefault="00000000">
            <w:r>
              <w:t>/</w:t>
            </w:r>
          </w:p>
        </w:tc>
        <w:tc>
          <w:tcPr>
            <w:tcW w:w="1440" w:type="dxa"/>
          </w:tcPr>
          <w:p w14:paraId="26EFF9DD" w14:textId="77777777" w:rsidR="001C3876" w:rsidRDefault="00000000">
            <w:r>
              <w:t>/</w:t>
            </w:r>
          </w:p>
        </w:tc>
        <w:tc>
          <w:tcPr>
            <w:tcW w:w="1440" w:type="dxa"/>
          </w:tcPr>
          <w:p w14:paraId="5F514D5A" w14:textId="77777777" w:rsidR="001C3876" w:rsidRDefault="00000000">
            <w:r>
              <w:t>X</w:t>
            </w:r>
          </w:p>
        </w:tc>
        <w:tc>
          <w:tcPr>
            <w:tcW w:w="1440" w:type="dxa"/>
          </w:tcPr>
          <w:p w14:paraId="4D116D21" w14:textId="77777777" w:rsidR="001C3876" w:rsidRDefault="00000000">
            <w:r>
              <w:t>X</w:t>
            </w:r>
          </w:p>
        </w:tc>
      </w:tr>
      <w:tr w:rsidR="001C3876" w14:paraId="5C9F53DF" w14:textId="77777777">
        <w:tc>
          <w:tcPr>
            <w:tcW w:w="1440" w:type="dxa"/>
          </w:tcPr>
          <w:p w14:paraId="4B008740" w14:textId="77777777" w:rsidR="001C3876" w:rsidRDefault="00000000">
            <w:r>
              <w:t>prodsales_preorder</w:t>
            </w:r>
          </w:p>
        </w:tc>
        <w:tc>
          <w:tcPr>
            <w:tcW w:w="1440" w:type="dxa"/>
          </w:tcPr>
          <w:p w14:paraId="6E51915E" w14:textId="77777777" w:rsidR="001C3876" w:rsidRDefault="00000000">
            <w:r>
              <w:t>int4</w:t>
            </w:r>
          </w:p>
        </w:tc>
        <w:tc>
          <w:tcPr>
            <w:tcW w:w="1440" w:type="dxa"/>
          </w:tcPr>
          <w:p w14:paraId="4A42AB4C" w14:textId="77777777" w:rsidR="001C3876" w:rsidRDefault="00000000">
            <w:r>
              <w:t>X</w:t>
            </w:r>
          </w:p>
        </w:tc>
        <w:tc>
          <w:tcPr>
            <w:tcW w:w="1440" w:type="dxa"/>
          </w:tcPr>
          <w:p w14:paraId="7AB26F07" w14:textId="77777777" w:rsidR="001C3876" w:rsidRDefault="00000000">
            <w:r>
              <w:t>X</w:t>
            </w:r>
          </w:p>
        </w:tc>
        <w:tc>
          <w:tcPr>
            <w:tcW w:w="1440" w:type="dxa"/>
          </w:tcPr>
          <w:p w14:paraId="2A5A5961" w14:textId="77777777" w:rsidR="001C3876" w:rsidRDefault="00000000">
            <w:r>
              <w:t>X</w:t>
            </w:r>
          </w:p>
        </w:tc>
        <w:tc>
          <w:tcPr>
            <w:tcW w:w="1440" w:type="dxa"/>
          </w:tcPr>
          <w:p w14:paraId="67239F33" w14:textId="77777777" w:rsidR="001C3876" w:rsidRDefault="00000000">
            <w:r>
              <w:t>0</w:t>
            </w:r>
          </w:p>
        </w:tc>
      </w:tr>
      <w:tr w:rsidR="001C3876" w14:paraId="414C6420" w14:textId="77777777">
        <w:tc>
          <w:tcPr>
            <w:tcW w:w="1440" w:type="dxa"/>
          </w:tcPr>
          <w:p w14:paraId="676184E0" w14:textId="77777777" w:rsidR="001C3876" w:rsidRDefault="00000000">
            <w:r>
              <w:t>prodsales_qty</w:t>
            </w:r>
          </w:p>
        </w:tc>
        <w:tc>
          <w:tcPr>
            <w:tcW w:w="1440" w:type="dxa"/>
          </w:tcPr>
          <w:p w14:paraId="233370AD" w14:textId="77777777" w:rsidR="001C3876" w:rsidRDefault="00000000">
            <w:r>
              <w:t>int4</w:t>
            </w:r>
          </w:p>
        </w:tc>
        <w:tc>
          <w:tcPr>
            <w:tcW w:w="1440" w:type="dxa"/>
          </w:tcPr>
          <w:p w14:paraId="07765486" w14:textId="77777777" w:rsidR="001C3876" w:rsidRDefault="00000000">
            <w:r>
              <w:t>X</w:t>
            </w:r>
          </w:p>
        </w:tc>
        <w:tc>
          <w:tcPr>
            <w:tcW w:w="1440" w:type="dxa"/>
          </w:tcPr>
          <w:p w14:paraId="61954A95" w14:textId="77777777" w:rsidR="001C3876" w:rsidRDefault="00000000">
            <w:r>
              <w:t>X</w:t>
            </w:r>
          </w:p>
        </w:tc>
        <w:tc>
          <w:tcPr>
            <w:tcW w:w="1440" w:type="dxa"/>
          </w:tcPr>
          <w:p w14:paraId="375B0EEB" w14:textId="77777777" w:rsidR="001C3876" w:rsidRDefault="00000000">
            <w:r>
              <w:t>X</w:t>
            </w:r>
          </w:p>
        </w:tc>
        <w:tc>
          <w:tcPr>
            <w:tcW w:w="1440" w:type="dxa"/>
          </w:tcPr>
          <w:p w14:paraId="3B583094" w14:textId="77777777" w:rsidR="001C3876" w:rsidRDefault="00000000">
            <w:r>
              <w:t>0</w:t>
            </w:r>
          </w:p>
        </w:tc>
      </w:tr>
      <w:tr w:rsidR="001C3876" w14:paraId="32B3321D" w14:textId="77777777">
        <w:tc>
          <w:tcPr>
            <w:tcW w:w="1440" w:type="dxa"/>
          </w:tcPr>
          <w:p w14:paraId="2AA9E89B" w14:textId="77777777" w:rsidR="001C3876" w:rsidRDefault="00000000">
            <w:r>
              <w:t>prodsales_unsold</w:t>
            </w:r>
          </w:p>
        </w:tc>
        <w:tc>
          <w:tcPr>
            <w:tcW w:w="1440" w:type="dxa"/>
          </w:tcPr>
          <w:p w14:paraId="534D5900" w14:textId="77777777" w:rsidR="001C3876" w:rsidRDefault="00000000">
            <w:r>
              <w:t>int4</w:t>
            </w:r>
          </w:p>
        </w:tc>
        <w:tc>
          <w:tcPr>
            <w:tcW w:w="1440" w:type="dxa"/>
          </w:tcPr>
          <w:p w14:paraId="595C34E8" w14:textId="77777777" w:rsidR="001C3876" w:rsidRDefault="00000000">
            <w:r>
              <w:t>X</w:t>
            </w:r>
          </w:p>
        </w:tc>
        <w:tc>
          <w:tcPr>
            <w:tcW w:w="1440" w:type="dxa"/>
          </w:tcPr>
          <w:p w14:paraId="4166954D" w14:textId="77777777" w:rsidR="001C3876" w:rsidRDefault="00000000">
            <w:r>
              <w:t>X</w:t>
            </w:r>
          </w:p>
        </w:tc>
        <w:tc>
          <w:tcPr>
            <w:tcW w:w="1440" w:type="dxa"/>
          </w:tcPr>
          <w:p w14:paraId="177A8FD4" w14:textId="77777777" w:rsidR="001C3876" w:rsidRDefault="00000000">
            <w:r>
              <w:t>X</w:t>
            </w:r>
          </w:p>
        </w:tc>
        <w:tc>
          <w:tcPr>
            <w:tcW w:w="1440" w:type="dxa"/>
          </w:tcPr>
          <w:p w14:paraId="53EC7E39" w14:textId="77777777" w:rsidR="001C3876" w:rsidRDefault="00000000">
            <w:r>
              <w:t>0</w:t>
            </w:r>
          </w:p>
        </w:tc>
      </w:tr>
      <w:tr w:rsidR="001C3876" w14:paraId="1BF5F7FF" w14:textId="77777777">
        <w:tc>
          <w:tcPr>
            <w:tcW w:w="1440" w:type="dxa"/>
          </w:tcPr>
          <w:p w14:paraId="1F966179" w14:textId="77777777" w:rsidR="001C3876" w:rsidRDefault="00000000">
            <w:r>
              <w:t>prodsales_walkin</w:t>
            </w:r>
          </w:p>
        </w:tc>
        <w:tc>
          <w:tcPr>
            <w:tcW w:w="1440" w:type="dxa"/>
          </w:tcPr>
          <w:p w14:paraId="672617C0" w14:textId="77777777" w:rsidR="001C3876" w:rsidRDefault="00000000">
            <w:r>
              <w:t>int4</w:t>
            </w:r>
          </w:p>
        </w:tc>
        <w:tc>
          <w:tcPr>
            <w:tcW w:w="1440" w:type="dxa"/>
          </w:tcPr>
          <w:p w14:paraId="3B6A14D1" w14:textId="77777777" w:rsidR="001C3876" w:rsidRDefault="00000000">
            <w:r>
              <w:t>X</w:t>
            </w:r>
          </w:p>
        </w:tc>
        <w:tc>
          <w:tcPr>
            <w:tcW w:w="1440" w:type="dxa"/>
          </w:tcPr>
          <w:p w14:paraId="6FAD5743" w14:textId="77777777" w:rsidR="001C3876" w:rsidRDefault="00000000">
            <w:r>
              <w:t>X</w:t>
            </w:r>
          </w:p>
        </w:tc>
        <w:tc>
          <w:tcPr>
            <w:tcW w:w="1440" w:type="dxa"/>
          </w:tcPr>
          <w:p w14:paraId="67F98E2A" w14:textId="77777777" w:rsidR="001C3876" w:rsidRDefault="00000000">
            <w:r>
              <w:t>X</w:t>
            </w:r>
          </w:p>
        </w:tc>
        <w:tc>
          <w:tcPr>
            <w:tcW w:w="1440" w:type="dxa"/>
          </w:tcPr>
          <w:p w14:paraId="6BCFBF97" w14:textId="77777777" w:rsidR="001C3876" w:rsidRDefault="00000000">
            <w:r>
              <w:t>0</w:t>
            </w:r>
          </w:p>
        </w:tc>
      </w:tr>
      <w:tr w:rsidR="001C3876" w14:paraId="402CE354" w14:textId="77777777">
        <w:tc>
          <w:tcPr>
            <w:tcW w:w="1440" w:type="dxa"/>
          </w:tcPr>
          <w:p w14:paraId="4637BA18" w14:textId="77777777" w:rsidR="001C3876" w:rsidRDefault="00000000">
            <w:r>
              <w:t>prodsales_wishlist</w:t>
            </w:r>
          </w:p>
        </w:tc>
        <w:tc>
          <w:tcPr>
            <w:tcW w:w="1440" w:type="dxa"/>
          </w:tcPr>
          <w:p w14:paraId="62EAF6FE" w14:textId="77777777" w:rsidR="001C3876" w:rsidRDefault="00000000">
            <w:r>
              <w:t>int4</w:t>
            </w:r>
          </w:p>
        </w:tc>
        <w:tc>
          <w:tcPr>
            <w:tcW w:w="1440" w:type="dxa"/>
          </w:tcPr>
          <w:p w14:paraId="6B126B07" w14:textId="77777777" w:rsidR="001C3876" w:rsidRDefault="00000000">
            <w:r>
              <w:t>X</w:t>
            </w:r>
          </w:p>
        </w:tc>
        <w:tc>
          <w:tcPr>
            <w:tcW w:w="1440" w:type="dxa"/>
          </w:tcPr>
          <w:p w14:paraId="3CA0D5F1" w14:textId="77777777" w:rsidR="001C3876" w:rsidRDefault="00000000">
            <w:r>
              <w:t>X</w:t>
            </w:r>
          </w:p>
        </w:tc>
        <w:tc>
          <w:tcPr>
            <w:tcW w:w="1440" w:type="dxa"/>
          </w:tcPr>
          <w:p w14:paraId="013C55B2" w14:textId="77777777" w:rsidR="001C3876" w:rsidRDefault="00000000">
            <w:r>
              <w:t>X</w:t>
            </w:r>
          </w:p>
        </w:tc>
        <w:tc>
          <w:tcPr>
            <w:tcW w:w="1440" w:type="dxa"/>
          </w:tcPr>
          <w:p w14:paraId="02B04AA9" w14:textId="77777777" w:rsidR="001C3876" w:rsidRDefault="00000000">
            <w:r>
              <w:t>0</w:t>
            </w:r>
          </w:p>
        </w:tc>
      </w:tr>
    </w:tbl>
    <w:p w14:paraId="1519D9C1" w14:textId="77777777" w:rsidR="001C3876" w:rsidRDefault="001C3876"/>
    <w:p w14:paraId="1BC3903D" w14:textId="77777777" w:rsidR="001C3876" w:rsidRDefault="00000000">
      <w:pPr>
        <w:pStyle w:val="Heading2"/>
      </w:pPr>
      <w:r>
        <w:t>REVIEWS</w:t>
      </w:r>
    </w:p>
    <w:tbl>
      <w:tblPr>
        <w:tblStyle w:val="TableGrid"/>
        <w:tblW w:w="0" w:type="auto"/>
        <w:tblLook w:val="04A0" w:firstRow="1" w:lastRow="0" w:firstColumn="1" w:lastColumn="0" w:noHBand="0" w:noVBand="1"/>
      </w:tblPr>
      <w:tblGrid>
        <w:gridCol w:w="1507"/>
        <w:gridCol w:w="1440"/>
        <w:gridCol w:w="1440"/>
        <w:gridCol w:w="1440"/>
        <w:gridCol w:w="1440"/>
        <w:gridCol w:w="1440"/>
      </w:tblGrid>
      <w:tr w:rsidR="001C3876" w14:paraId="1FC4BC93" w14:textId="77777777">
        <w:tc>
          <w:tcPr>
            <w:tcW w:w="1440" w:type="dxa"/>
          </w:tcPr>
          <w:p w14:paraId="388146CF" w14:textId="77777777" w:rsidR="001C3876" w:rsidRDefault="00000000">
            <w:r>
              <w:t>ATTRIBUTE</w:t>
            </w:r>
          </w:p>
        </w:tc>
        <w:tc>
          <w:tcPr>
            <w:tcW w:w="1440" w:type="dxa"/>
          </w:tcPr>
          <w:p w14:paraId="52863416" w14:textId="77777777" w:rsidR="001C3876" w:rsidRDefault="00000000">
            <w:r>
              <w:t>TYPE</w:t>
            </w:r>
          </w:p>
        </w:tc>
        <w:tc>
          <w:tcPr>
            <w:tcW w:w="1440" w:type="dxa"/>
          </w:tcPr>
          <w:p w14:paraId="01891560" w14:textId="77777777" w:rsidR="001C3876" w:rsidRDefault="00000000">
            <w:r>
              <w:t>PRIMARY?</w:t>
            </w:r>
          </w:p>
        </w:tc>
        <w:tc>
          <w:tcPr>
            <w:tcW w:w="1440" w:type="dxa"/>
          </w:tcPr>
          <w:p w14:paraId="0305AE23" w14:textId="77777777" w:rsidR="001C3876" w:rsidRDefault="00000000">
            <w:r>
              <w:t>UNIQUE?</w:t>
            </w:r>
          </w:p>
        </w:tc>
        <w:tc>
          <w:tcPr>
            <w:tcW w:w="1440" w:type="dxa"/>
          </w:tcPr>
          <w:p w14:paraId="0BF63947" w14:textId="77777777" w:rsidR="001C3876" w:rsidRDefault="00000000">
            <w:r>
              <w:t>NULL?</w:t>
            </w:r>
          </w:p>
        </w:tc>
        <w:tc>
          <w:tcPr>
            <w:tcW w:w="1440" w:type="dxa"/>
          </w:tcPr>
          <w:p w14:paraId="00001F7D" w14:textId="77777777" w:rsidR="001C3876" w:rsidRDefault="00000000">
            <w:r>
              <w:t>DEFAULT</w:t>
            </w:r>
          </w:p>
        </w:tc>
      </w:tr>
      <w:tr w:rsidR="001C3876" w14:paraId="59D7435D" w14:textId="77777777">
        <w:tc>
          <w:tcPr>
            <w:tcW w:w="1440" w:type="dxa"/>
          </w:tcPr>
          <w:p w14:paraId="59831CB1" w14:textId="77777777" w:rsidR="001C3876" w:rsidRDefault="00000000">
            <w:r>
              <w:t>cust_id</w:t>
            </w:r>
          </w:p>
        </w:tc>
        <w:tc>
          <w:tcPr>
            <w:tcW w:w="1440" w:type="dxa"/>
          </w:tcPr>
          <w:p w14:paraId="15F09B8A" w14:textId="77777777" w:rsidR="001C3876" w:rsidRDefault="00000000">
            <w:r>
              <w:t>int8</w:t>
            </w:r>
          </w:p>
        </w:tc>
        <w:tc>
          <w:tcPr>
            <w:tcW w:w="1440" w:type="dxa"/>
          </w:tcPr>
          <w:p w14:paraId="4A8BC836" w14:textId="77777777" w:rsidR="001C3876" w:rsidRDefault="00000000">
            <w:r>
              <w:t>X</w:t>
            </w:r>
          </w:p>
        </w:tc>
        <w:tc>
          <w:tcPr>
            <w:tcW w:w="1440" w:type="dxa"/>
          </w:tcPr>
          <w:p w14:paraId="6F8C999A" w14:textId="77777777" w:rsidR="001C3876" w:rsidRDefault="00000000">
            <w:r>
              <w:t>X</w:t>
            </w:r>
          </w:p>
        </w:tc>
        <w:tc>
          <w:tcPr>
            <w:tcW w:w="1440" w:type="dxa"/>
          </w:tcPr>
          <w:p w14:paraId="7FEDAEEA" w14:textId="77777777" w:rsidR="001C3876" w:rsidRDefault="00000000">
            <w:r>
              <w:t>X</w:t>
            </w:r>
          </w:p>
        </w:tc>
        <w:tc>
          <w:tcPr>
            <w:tcW w:w="1440" w:type="dxa"/>
          </w:tcPr>
          <w:p w14:paraId="5C5C3E84" w14:textId="77777777" w:rsidR="001C3876" w:rsidRDefault="00000000">
            <w:r>
              <w:t>X</w:t>
            </w:r>
          </w:p>
        </w:tc>
      </w:tr>
      <w:tr w:rsidR="001C3876" w14:paraId="6CEC6980" w14:textId="77777777">
        <w:tc>
          <w:tcPr>
            <w:tcW w:w="1440" w:type="dxa"/>
          </w:tcPr>
          <w:p w14:paraId="324038D4" w14:textId="77777777" w:rsidR="001C3876" w:rsidRDefault="00000000">
            <w:r>
              <w:t>prod_id</w:t>
            </w:r>
          </w:p>
        </w:tc>
        <w:tc>
          <w:tcPr>
            <w:tcW w:w="1440" w:type="dxa"/>
          </w:tcPr>
          <w:p w14:paraId="64D0E206" w14:textId="77777777" w:rsidR="001C3876" w:rsidRDefault="00000000">
            <w:r>
              <w:t>int8</w:t>
            </w:r>
          </w:p>
        </w:tc>
        <w:tc>
          <w:tcPr>
            <w:tcW w:w="1440" w:type="dxa"/>
          </w:tcPr>
          <w:p w14:paraId="3C7BE52F" w14:textId="77777777" w:rsidR="001C3876" w:rsidRDefault="00000000">
            <w:r>
              <w:t>X</w:t>
            </w:r>
          </w:p>
        </w:tc>
        <w:tc>
          <w:tcPr>
            <w:tcW w:w="1440" w:type="dxa"/>
          </w:tcPr>
          <w:p w14:paraId="78141037" w14:textId="77777777" w:rsidR="001C3876" w:rsidRDefault="00000000">
            <w:r>
              <w:t>X</w:t>
            </w:r>
          </w:p>
        </w:tc>
        <w:tc>
          <w:tcPr>
            <w:tcW w:w="1440" w:type="dxa"/>
          </w:tcPr>
          <w:p w14:paraId="34BF0D82" w14:textId="77777777" w:rsidR="001C3876" w:rsidRDefault="00000000">
            <w:r>
              <w:t>X</w:t>
            </w:r>
          </w:p>
        </w:tc>
        <w:tc>
          <w:tcPr>
            <w:tcW w:w="1440" w:type="dxa"/>
          </w:tcPr>
          <w:p w14:paraId="20761410" w14:textId="77777777" w:rsidR="001C3876" w:rsidRDefault="00000000">
            <w:r>
              <w:t>X</w:t>
            </w:r>
          </w:p>
        </w:tc>
      </w:tr>
      <w:tr w:rsidR="001C3876" w14:paraId="4C7F07D9" w14:textId="77777777">
        <w:tc>
          <w:tcPr>
            <w:tcW w:w="1440" w:type="dxa"/>
          </w:tcPr>
          <w:p w14:paraId="44983C79" w14:textId="77777777" w:rsidR="001C3876" w:rsidRDefault="00000000">
            <w:r>
              <w:t>rev_approved</w:t>
            </w:r>
          </w:p>
        </w:tc>
        <w:tc>
          <w:tcPr>
            <w:tcW w:w="1440" w:type="dxa"/>
          </w:tcPr>
          <w:p w14:paraId="1F54DA3B" w14:textId="77777777" w:rsidR="001C3876" w:rsidRDefault="00000000">
            <w:r>
              <w:t>timestamptz</w:t>
            </w:r>
          </w:p>
        </w:tc>
        <w:tc>
          <w:tcPr>
            <w:tcW w:w="1440" w:type="dxa"/>
          </w:tcPr>
          <w:p w14:paraId="1544CEF8" w14:textId="77777777" w:rsidR="001C3876" w:rsidRDefault="00000000">
            <w:r>
              <w:t>X</w:t>
            </w:r>
          </w:p>
        </w:tc>
        <w:tc>
          <w:tcPr>
            <w:tcW w:w="1440" w:type="dxa"/>
          </w:tcPr>
          <w:p w14:paraId="0BC4C927" w14:textId="77777777" w:rsidR="001C3876" w:rsidRDefault="00000000">
            <w:r>
              <w:t>X</w:t>
            </w:r>
          </w:p>
        </w:tc>
        <w:tc>
          <w:tcPr>
            <w:tcW w:w="1440" w:type="dxa"/>
          </w:tcPr>
          <w:p w14:paraId="17659478" w14:textId="77777777" w:rsidR="001C3876" w:rsidRDefault="00000000">
            <w:r>
              <w:t>/</w:t>
            </w:r>
          </w:p>
        </w:tc>
        <w:tc>
          <w:tcPr>
            <w:tcW w:w="1440" w:type="dxa"/>
          </w:tcPr>
          <w:p w14:paraId="2EFD7505" w14:textId="77777777" w:rsidR="001C3876" w:rsidRDefault="00000000">
            <w:r>
              <w:t>X</w:t>
            </w:r>
          </w:p>
        </w:tc>
      </w:tr>
      <w:tr w:rsidR="001C3876" w14:paraId="7D38A97C" w14:textId="77777777">
        <w:tc>
          <w:tcPr>
            <w:tcW w:w="1440" w:type="dxa"/>
          </w:tcPr>
          <w:p w14:paraId="405CF12A" w14:textId="77777777" w:rsidR="001C3876" w:rsidRDefault="00000000">
            <w:r>
              <w:t>rev_created</w:t>
            </w:r>
          </w:p>
        </w:tc>
        <w:tc>
          <w:tcPr>
            <w:tcW w:w="1440" w:type="dxa"/>
          </w:tcPr>
          <w:p w14:paraId="489CB039" w14:textId="77777777" w:rsidR="001C3876" w:rsidRDefault="00000000">
            <w:r>
              <w:t>timestamptz</w:t>
            </w:r>
          </w:p>
        </w:tc>
        <w:tc>
          <w:tcPr>
            <w:tcW w:w="1440" w:type="dxa"/>
          </w:tcPr>
          <w:p w14:paraId="3E215DFD" w14:textId="77777777" w:rsidR="001C3876" w:rsidRDefault="00000000">
            <w:r>
              <w:t>X</w:t>
            </w:r>
          </w:p>
        </w:tc>
        <w:tc>
          <w:tcPr>
            <w:tcW w:w="1440" w:type="dxa"/>
          </w:tcPr>
          <w:p w14:paraId="211F803D" w14:textId="77777777" w:rsidR="001C3876" w:rsidRDefault="00000000">
            <w:r>
              <w:t>X</w:t>
            </w:r>
          </w:p>
        </w:tc>
        <w:tc>
          <w:tcPr>
            <w:tcW w:w="1440" w:type="dxa"/>
          </w:tcPr>
          <w:p w14:paraId="50876905" w14:textId="77777777" w:rsidR="001C3876" w:rsidRDefault="00000000">
            <w:r>
              <w:t>X</w:t>
            </w:r>
          </w:p>
        </w:tc>
        <w:tc>
          <w:tcPr>
            <w:tcW w:w="1440" w:type="dxa"/>
          </w:tcPr>
          <w:p w14:paraId="75D4BBE1" w14:textId="77777777" w:rsidR="001C3876" w:rsidRDefault="00000000">
            <w:r>
              <w:t>now()</w:t>
            </w:r>
          </w:p>
        </w:tc>
      </w:tr>
      <w:tr w:rsidR="001C3876" w14:paraId="5CAE66DF" w14:textId="77777777">
        <w:tc>
          <w:tcPr>
            <w:tcW w:w="1440" w:type="dxa"/>
          </w:tcPr>
          <w:p w14:paraId="01CAF8E8" w14:textId="77777777" w:rsidR="001C3876" w:rsidRDefault="00000000">
            <w:r>
              <w:t>rev_id</w:t>
            </w:r>
          </w:p>
        </w:tc>
        <w:tc>
          <w:tcPr>
            <w:tcW w:w="1440" w:type="dxa"/>
          </w:tcPr>
          <w:p w14:paraId="62BB7D53" w14:textId="77777777" w:rsidR="001C3876" w:rsidRDefault="00000000">
            <w:r>
              <w:t>int8</w:t>
            </w:r>
          </w:p>
        </w:tc>
        <w:tc>
          <w:tcPr>
            <w:tcW w:w="1440" w:type="dxa"/>
          </w:tcPr>
          <w:p w14:paraId="4DC3B6F7" w14:textId="77777777" w:rsidR="001C3876" w:rsidRDefault="00000000">
            <w:r>
              <w:t>/</w:t>
            </w:r>
          </w:p>
        </w:tc>
        <w:tc>
          <w:tcPr>
            <w:tcW w:w="1440" w:type="dxa"/>
          </w:tcPr>
          <w:p w14:paraId="684EFC18" w14:textId="77777777" w:rsidR="001C3876" w:rsidRDefault="00000000">
            <w:r>
              <w:t>/</w:t>
            </w:r>
          </w:p>
        </w:tc>
        <w:tc>
          <w:tcPr>
            <w:tcW w:w="1440" w:type="dxa"/>
          </w:tcPr>
          <w:p w14:paraId="392A00CE" w14:textId="77777777" w:rsidR="001C3876" w:rsidRDefault="00000000">
            <w:r>
              <w:t>X</w:t>
            </w:r>
          </w:p>
        </w:tc>
        <w:tc>
          <w:tcPr>
            <w:tcW w:w="1440" w:type="dxa"/>
          </w:tcPr>
          <w:p w14:paraId="1B6DC1BE" w14:textId="77777777" w:rsidR="001C3876" w:rsidRDefault="00000000">
            <w:r>
              <w:t>X</w:t>
            </w:r>
          </w:p>
        </w:tc>
      </w:tr>
      <w:tr w:rsidR="001C3876" w14:paraId="5B31F431" w14:textId="77777777">
        <w:tc>
          <w:tcPr>
            <w:tcW w:w="1440" w:type="dxa"/>
          </w:tcPr>
          <w:p w14:paraId="29AD527A" w14:textId="77777777" w:rsidR="001C3876" w:rsidRDefault="00000000">
            <w:r>
              <w:t>rev_msg</w:t>
            </w:r>
          </w:p>
        </w:tc>
        <w:tc>
          <w:tcPr>
            <w:tcW w:w="1440" w:type="dxa"/>
          </w:tcPr>
          <w:p w14:paraId="7941E783" w14:textId="77777777" w:rsidR="001C3876" w:rsidRDefault="00000000">
            <w:r>
              <w:t>varchar</w:t>
            </w:r>
          </w:p>
        </w:tc>
        <w:tc>
          <w:tcPr>
            <w:tcW w:w="1440" w:type="dxa"/>
          </w:tcPr>
          <w:p w14:paraId="705B7A95" w14:textId="77777777" w:rsidR="001C3876" w:rsidRDefault="00000000">
            <w:r>
              <w:t>X</w:t>
            </w:r>
          </w:p>
        </w:tc>
        <w:tc>
          <w:tcPr>
            <w:tcW w:w="1440" w:type="dxa"/>
          </w:tcPr>
          <w:p w14:paraId="007A98D9" w14:textId="77777777" w:rsidR="001C3876" w:rsidRDefault="00000000">
            <w:r>
              <w:t>X</w:t>
            </w:r>
          </w:p>
        </w:tc>
        <w:tc>
          <w:tcPr>
            <w:tcW w:w="1440" w:type="dxa"/>
          </w:tcPr>
          <w:p w14:paraId="7A4673E7" w14:textId="77777777" w:rsidR="001C3876" w:rsidRDefault="00000000">
            <w:r>
              <w:t>X</w:t>
            </w:r>
          </w:p>
        </w:tc>
        <w:tc>
          <w:tcPr>
            <w:tcW w:w="1440" w:type="dxa"/>
          </w:tcPr>
          <w:p w14:paraId="7BD95229" w14:textId="77777777" w:rsidR="001C3876" w:rsidRDefault="00000000">
            <w:r>
              <w:t>X</w:t>
            </w:r>
          </w:p>
        </w:tc>
      </w:tr>
    </w:tbl>
    <w:p w14:paraId="2671DB09" w14:textId="77777777" w:rsidR="001C3876" w:rsidRDefault="001C3876"/>
    <w:p w14:paraId="78ECBCEF" w14:textId="77777777" w:rsidR="001C3876" w:rsidRDefault="00000000">
      <w:pPr>
        <w:pStyle w:val="Heading2"/>
      </w:pPr>
      <w:r>
        <w:lastRenderedPageBreak/>
        <w:t>SCHEDULES</w:t>
      </w:r>
    </w:p>
    <w:tbl>
      <w:tblPr>
        <w:tblStyle w:val="TableGrid"/>
        <w:tblW w:w="0" w:type="auto"/>
        <w:tblLook w:val="04A0" w:firstRow="1" w:lastRow="0" w:firstColumn="1" w:lastColumn="0" w:noHBand="0" w:noVBand="1"/>
      </w:tblPr>
      <w:tblGrid>
        <w:gridCol w:w="1790"/>
        <w:gridCol w:w="1436"/>
        <w:gridCol w:w="1421"/>
        <w:gridCol w:w="1409"/>
        <w:gridCol w:w="1387"/>
        <w:gridCol w:w="1413"/>
      </w:tblGrid>
      <w:tr w:rsidR="001C3876" w14:paraId="6C6F64EA" w14:textId="77777777">
        <w:tc>
          <w:tcPr>
            <w:tcW w:w="1440" w:type="dxa"/>
          </w:tcPr>
          <w:p w14:paraId="2D1926C5" w14:textId="77777777" w:rsidR="001C3876" w:rsidRDefault="00000000">
            <w:r>
              <w:t>ATTRIBUTE</w:t>
            </w:r>
          </w:p>
        </w:tc>
        <w:tc>
          <w:tcPr>
            <w:tcW w:w="1440" w:type="dxa"/>
          </w:tcPr>
          <w:p w14:paraId="38F1167A" w14:textId="77777777" w:rsidR="001C3876" w:rsidRDefault="00000000">
            <w:r>
              <w:t>TYPE</w:t>
            </w:r>
          </w:p>
        </w:tc>
        <w:tc>
          <w:tcPr>
            <w:tcW w:w="1440" w:type="dxa"/>
          </w:tcPr>
          <w:p w14:paraId="13F82808" w14:textId="77777777" w:rsidR="001C3876" w:rsidRDefault="00000000">
            <w:r>
              <w:t>PRIMARY?</w:t>
            </w:r>
          </w:p>
        </w:tc>
        <w:tc>
          <w:tcPr>
            <w:tcW w:w="1440" w:type="dxa"/>
          </w:tcPr>
          <w:p w14:paraId="322468FD" w14:textId="77777777" w:rsidR="001C3876" w:rsidRDefault="00000000">
            <w:r>
              <w:t>UNIQUE?</w:t>
            </w:r>
          </w:p>
        </w:tc>
        <w:tc>
          <w:tcPr>
            <w:tcW w:w="1440" w:type="dxa"/>
          </w:tcPr>
          <w:p w14:paraId="39DC8096" w14:textId="77777777" w:rsidR="001C3876" w:rsidRDefault="00000000">
            <w:r>
              <w:t>NULL?</w:t>
            </w:r>
          </w:p>
        </w:tc>
        <w:tc>
          <w:tcPr>
            <w:tcW w:w="1440" w:type="dxa"/>
          </w:tcPr>
          <w:p w14:paraId="5B3DC9B1" w14:textId="77777777" w:rsidR="001C3876" w:rsidRDefault="00000000">
            <w:r>
              <w:t>DEFAULT</w:t>
            </w:r>
          </w:p>
        </w:tc>
      </w:tr>
      <w:tr w:rsidR="001C3876" w14:paraId="4AC73B63" w14:textId="77777777">
        <w:tc>
          <w:tcPr>
            <w:tcW w:w="1440" w:type="dxa"/>
          </w:tcPr>
          <w:p w14:paraId="087F4824" w14:textId="77777777" w:rsidR="001C3876" w:rsidRDefault="00000000">
            <w:r>
              <w:t>emp_id</w:t>
            </w:r>
          </w:p>
        </w:tc>
        <w:tc>
          <w:tcPr>
            <w:tcW w:w="1440" w:type="dxa"/>
          </w:tcPr>
          <w:p w14:paraId="15FF4C8C" w14:textId="77777777" w:rsidR="001C3876" w:rsidRDefault="00000000">
            <w:r>
              <w:t>int8</w:t>
            </w:r>
          </w:p>
        </w:tc>
        <w:tc>
          <w:tcPr>
            <w:tcW w:w="1440" w:type="dxa"/>
          </w:tcPr>
          <w:p w14:paraId="7E284490" w14:textId="77777777" w:rsidR="001C3876" w:rsidRDefault="00000000">
            <w:r>
              <w:t>X</w:t>
            </w:r>
          </w:p>
        </w:tc>
        <w:tc>
          <w:tcPr>
            <w:tcW w:w="1440" w:type="dxa"/>
          </w:tcPr>
          <w:p w14:paraId="69DB40DF" w14:textId="77777777" w:rsidR="001C3876" w:rsidRDefault="00000000">
            <w:r>
              <w:t>X</w:t>
            </w:r>
          </w:p>
        </w:tc>
        <w:tc>
          <w:tcPr>
            <w:tcW w:w="1440" w:type="dxa"/>
          </w:tcPr>
          <w:p w14:paraId="1B548EE5" w14:textId="77777777" w:rsidR="001C3876" w:rsidRDefault="00000000">
            <w:r>
              <w:t>X</w:t>
            </w:r>
          </w:p>
        </w:tc>
        <w:tc>
          <w:tcPr>
            <w:tcW w:w="1440" w:type="dxa"/>
          </w:tcPr>
          <w:p w14:paraId="15FA9F8A" w14:textId="77777777" w:rsidR="001C3876" w:rsidRDefault="00000000">
            <w:r>
              <w:t>X</w:t>
            </w:r>
          </w:p>
        </w:tc>
      </w:tr>
      <w:tr w:rsidR="001C3876" w14:paraId="5D2FAAD3" w14:textId="77777777">
        <w:tc>
          <w:tcPr>
            <w:tcW w:w="1440" w:type="dxa"/>
          </w:tcPr>
          <w:p w14:paraId="583E1F07" w14:textId="77777777" w:rsidR="001C3876" w:rsidRDefault="00000000">
            <w:r>
              <w:t>sched_created</w:t>
            </w:r>
          </w:p>
        </w:tc>
        <w:tc>
          <w:tcPr>
            <w:tcW w:w="1440" w:type="dxa"/>
          </w:tcPr>
          <w:p w14:paraId="6239361E" w14:textId="77777777" w:rsidR="001C3876" w:rsidRDefault="00000000">
            <w:r>
              <w:t>timestamptz</w:t>
            </w:r>
          </w:p>
        </w:tc>
        <w:tc>
          <w:tcPr>
            <w:tcW w:w="1440" w:type="dxa"/>
          </w:tcPr>
          <w:p w14:paraId="47DE104A" w14:textId="77777777" w:rsidR="001C3876" w:rsidRDefault="00000000">
            <w:r>
              <w:t>X</w:t>
            </w:r>
          </w:p>
        </w:tc>
        <w:tc>
          <w:tcPr>
            <w:tcW w:w="1440" w:type="dxa"/>
          </w:tcPr>
          <w:p w14:paraId="2D23B63C" w14:textId="77777777" w:rsidR="001C3876" w:rsidRDefault="00000000">
            <w:r>
              <w:t>X</w:t>
            </w:r>
          </w:p>
        </w:tc>
        <w:tc>
          <w:tcPr>
            <w:tcW w:w="1440" w:type="dxa"/>
          </w:tcPr>
          <w:p w14:paraId="4E12DCFC" w14:textId="77777777" w:rsidR="001C3876" w:rsidRDefault="00000000">
            <w:r>
              <w:t>X</w:t>
            </w:r>
          </w:p>
        </w:tc>
        <w:tc>
          <w:tcPr>
            <w:tcW w:w="1440" w:type="dxa"/>
          </w:tcPr>
          <w:p w14:paraId="44B48A6F" w14:textId="77777777" w:rsidR="001C3876" w:rsidRDefault="00000000">
            <w:r>
              <w:t>now()</w:t>
            </w:r>
          </w:p>
        </w:tc>
      </w:tr>
      <w:tr w:rsidR="001C3876" w14:paraId="0D0044DC" w14:textId="77777777">
        <w:tc>
          <w:tcPr>
            <w:tcW w:w="1440" w:type="dxa"/>
          </w:tcPr>
          <w:p w14:paraId="08B94D14" w14:textId="77777777" w:rsidR="001C3876" w:rsidRDefault="00000000">
            <w:r>
              <w:t>sched_disabled</w:t>
            </w:r>
          </w:p>
        </w:tc>
        <w:tc>
          <w:tcPr>
            <w:tcW w:w="1440" w:type="dxa"/>
          </w:tcPr>
          <w:p w14:paraId="47CEA55F" w14:textId="77777777" w:rsidR="001C3876" w:rsidRDefault="00000000">
            <w:r>
              <w:t>timestamptz</w:t>
            </w:r>
          </w:p>
        </w:tc>
        <w:tc>
          <w:tcPr>
            <w:tcW w:w="1440" w:type="dxa"/>
          </w:tcPr>
          <w:p w14:paraId="5DAB14B0" w14:textId="77777777" w:rsidR="001C3876" w:rsidRDefault="00000000">
            <w:r>
              <w:t>X</w:t>
            </w:r>
          </w:p>
        </w:tc>
        <w:tc>
          <w:tcPr>
            <w:tcW w:w="1440" w:type="dxa"/>
          </w:tcPr>
          <w:p w14:paraId="0745825A" w14:textId="77777777" w:rsidR="001C3876" w:rsidRDefault="00000000">
            <w:r>
              <w:t>X</w:t>
            </w:r>
          </w:p>
        </w:tc>
        <w:tc>
          <w:tcPr>
            <w:tcW w:w="1440" w:type="dxa"/>
          </w:tcPr>
          <w:p w14:paraId="10A66514" w14:textId="77777777" w:rsidR="001C3876" w:rsidRDefault="00000000">
            <w:r>
              <w:t>/</w:t>
            </w:r>
          </w:p>
        </w:tc>
        <w:tc>
          <w:tcPr>
            <w:tcW w:w="1440" w:type="dxa"/>
          </w:tcPr>
          <w:p w14:paraId="5A807473" w14:textId="77777777" w:rsidR="001C3876" w:rsidRDefault="00000000">
            <w:r>
              <w:t>X</w:t>
            </w:r>
          </w:p>
        </w:tc>
      </w:tr>
      <w:tr w:rsidR="001C3876" w14:paraId="14EBFBD6" w14:textId="77777777">
        <w:tc>
          <w:tcPr>
            <w:tcW w:w="1440" w:type="dxa"/>
          </w:tcPr>
          <w:p w14:paraId="5E5E60AB" w14:textId="77777777" w:rsidR="001C3876" w:rsidRDefault="00000000">
            <w:r>
              <w:t>sched_id</w:t>
            </w:r>
          </w:p>
        </w:tc>
        <w:tc>
          <w:tcPr>
            <w:tcW w:w="1440" w:type="dxa"/>
          </w:tcPr>
          <w:p w14:paraId="65AF7B87" w14:textId="77777777" w:rsidR="001C3876" w:rsidRDefault="00000000">
            <w:r>
              <w:t>int8</w:t>
            </w:r>
          </w:p>
        </w:tc>
        <w:tc>
          <w:tcPr>
            <w:tcW w:w="1440" w:type="dxa"/>
          </w:tcPr>
          <w:p w14:paraId="1822CA1B" w14:textId="77777777" w:rsidR="001C3876" w:rsidRDefault="00000000">
            <w:r>
              <w:t>/</w:t>
            </w:r>
          </w:p>
        </w:tc>
        <w:tc>
          <w:tcPr>
            <w:tcW w:w="1440" w:type="dxa"/>
          </w:tcPr>
          <w:p w14:paraId="09B01C0B" w14:textId="77777777" w:rsidR="001C3876" w:rsidRDefault="00000000">
            <w:r>
              <w:t>/</w:t>
            </w:r>
          </w:p>
        </w:tc>
        <w:tc>
          <w:tcPr>
            <w:tcW w:w="1440" w:type="dxa"/>
          </w:tcPr>
          <w:p w14:paraId="4430883F" w14:textId="77777777" w:rsidR="001C3876" w:rsidRDefault="00000000">
            <w:r>
              <w:t>X</w:t>
            </w:r>
          </w:p>
        </w:tc>
        <w:tc>
          <w:tcPr>
            <w:tcW w:w="1440" w:type="dxa"/>
          </w:tcPr>
          <w:p w14:paraId="14E79FD9" w14:textId="77777777" w:rsidR="001C3876" w:rsidRDefault="00000000">
            <w:r>
              <w:t>X</w:t>
            </w:r>
          </w:p>
        </w:tc>
      </w:tr>
      <w:tr w:rsidR="001C3876" w14:paraId="3FC6E659" w14:textId="77777777">
        <w:tc>
          <w:tcPr>
            <w:tcW w:w="1440" w:type="dxa"/>
          </w:tcPr>
          <w:p w14:paraId="3C28F677" w14:textId="77777777" w:rsidR="001C3876" w:rsidRDefault="00000000">
            <w:r>
              <w:t>sched_time_end</w:t>
            </w:r>
          </w:p>
        </w:tc>
        <w:tc>
          <w:tcPr>
            <w:tcW w:w="1440" w:type="dxa"/>
          </w:tcPr>
          <w:p w14:paraId="0A841624" w14:textId="77777777" w:rsidR="001C3876" w:rsidRDefault="00000000">
            <w:r>
              <w:t>timestamptz</w:t>
            </w:r>
          </w:p>
        </w:tc>
        <w:tc>
          <w:tcPr>
            <w:tcW w:w="1440" w:type="dxa"/>
          </w:tcPr>
          <w:p w14:paraId="08520D91" w14:textId="77777777" w:rsidR="001C3876" w:rsidRDefault="00000000">
            <w:r>
              <w:t>X</w:t>
            </w:r>
          </w:p>
        </w:tc>
        <w:tc>
          <w:tcPr>
            <w:tcW w:w="1440" w:type="dxa"/>
          </w:tcPr>
          <w:p w14:paraId="4EDF26C7" w14:textId="77777777" w:rsidR="001C3876" w:rsidRDefault="00000000">
            <w:r>
              <w:t>X</w:t>
            </w:r>
          </w:p>
        </w:tc>
        <w:tc>
          <w:tcPr>
            <w:tcW w:w="1440" w:type="dxa"/>
          </w:tcPr>
          <w:p w14:paraId="61DF757C" w14:textId="77777777" w:rsidR="001C3876" w:rsidRDefault="00000000">
            <w:r>
              <w:t>X</w:t>
            </w:r>
          </w:p>
        </w:tc>
        <w:tc>
          <w:tcPr>
            <w:tcW w:w="1440" w:type="dxa"/>
          </w:tcPr>
          <w:p w14:paraId="54AB040A" w14:textId="77777777" w:rsidR="001C3876" w:rsidRDefault="00000000">
            <w:r>
              <w:t>X</w:t>
            </w:r>
          </w:p>
        </w:tc>
      </w:tr>
      <w:tr w:rsidR="001C3876" w14:paraId="647BA1CD" w14:textId="77777777">
        <w:tc>
          <w:tcPr>
            <w:tcW w:w="1440" w:type="dxa"/>
          </w:tcPr>
          <w:p w14:paraId="4C7FC1B1" w14:textId="77777777" w:rsidR="001C3876" w:rsidRDefault="00000000">
            <w:r>
              <w:t>sched_time_start</w:t>
            </w:r>
          </w:p>
        </w:tc>
        <w:tc>
          <w:tcPr>
            <w:tcW w:w="1440" w:type="dxa"/>
          </w:tcPr>
          <w:p w14:paraId="5C368994" w14:textId="77777777" w:rsidR="001C3876" w:rsidRDefault="00000000">
            <w:r>
              <w:t>timestamptz</w:t>
            </w:r>
          </w:p>
        </w:tc>
        <w:tc>
          <w:tcPr>
            <w:tcW w:w="1440" w:type="dxa"/>
          </w:tcPr>
          <w:p w14:paraId="3348CA48" w14:textId="77777777" w:rsidR="001C3876" w:rsidRDefault="00000000">
            <w:r>
              <w:t>X</w:t>
            </w:r>
          </w:p>
        </w:tc>
        <w:tc>
          <w:tcPr>
            <w:tcW w:w="1440" w:type="dxa"/>
          </w:tcPr>
          <w:p w14:paraId="0A850BFE" w14:textId="77777777" w:rsidR="001C3876" w:rsidRDefault="00000000">
            <w:r>
              <w:t>X</w:t>
            </w:r>
          </w:p>
        </w:tc>
        <w:tc>
          <w:tcPr>
            <w:tcW w:w="1440" w:type="dxa"/>
          </w:tcPr>
          <w:p w14:paraId="2D29CEF7" w14:textId="77777777" w:rsidR="001C3876" w:rsidRDefault="00000000">
            <w:r>
              <w:t>X</w:t>
            </w:r>
          </w:p>
        </w:tc>
        <w:tc>
          <w:tcPr>
            <w:tcW w:w="1440" w:type="dxa"/>
          </w:tcPr>
          <w:p w14:paraId="37F59C58" w14:textId="77777777" w:rsidR="001C3876" w:rsidRDefault="00000000">
            <w:r>
              <w:t>X</w:t>
            </w:r>
          </w:p>
        </w:tc>
      </w:tr>
    </w:tbl>
    <w:p w14:paraId="75FB1A66" w14:textId="77777777" w:rsidR="001C3876" w:rsidRDefault="001C3876"/>
    <w:p w14:paraId="3D30AE98" w14:textId="77777777" w:rsidR="001C3876" w:rsidRDefault="00000000">
      <w:pPr>
        <w:pStyle w:val="Heading2"/>
      </w:pPr>
      <w:r>
        <w:t>WISHLIST</w:t>
      </w:r>
    </w:p>
    <w:tbl>
      <w:tblPr>
        <w:tblStyle w:val="TableGrid"/>
        <w:tblW w:w="0" w:type="auto"/>
        <w:tblLook w:val="04A0" w:firstRow="1" w:lastRow="0" w:firstColumn="1" w:lastColumn="0" w:noHBand="0" w:noVBand="1"/>
      </w:tblPr>
      <w:tblGrid>
        <w:gridCol w:w="1452"/>
        <w:gridCol w:w="1440"/>
        <w:gridCol w:w="1440"/>
        <w:gridCol w:w="1440"/>
        <w:gridCol w:w="1440"/>
        <w:gridCol w:w="1440"/>
      </w:tblGrid>
      <w:tr w:rsidR="001C3876" w14:paraId="04894021" w14:textId="77777777">
        <w:tc>
          <w:tcPr>
            <w:tcW w:w="1440" w:type="dxa"/>
          </w:tcPr>
          <w:p w14:paraId="0FA6DAA8" w14:textId="77777777" w:rsidR="001C3876" w:rsidRDefault="00000000">
            <w:r>
              <w:t>ATTRIBUTE</w:t>
            </w:r>
          </w:p>
        </w:tc>
        <w:tc>
          <w:tcPr>
            <w:tcW w:w="1440" w:type="dxa"/>
          </w:tcPr>
          <w:p w14:paraId="0F1F25EB" w14:textId="77777777" w:rsidR="001C3876" w:rsidRDefault="00000000">
            <w:r>
              <w:t>TYPE</w:t>
            </w:r>
          </w:p>
        </w:tc>
        <w:tc>
          <w:tcPr>
            <w:tcW w:w="1440" w:type="dxa"/>
          </w:tcPr>
          <w:p w14:paraId="38FE5567" w14:textId="77777777" w:rsidR="001C3876" w:rsidRDefault="00000000">
            <w:r>
              <w:t>PRIMARY?</w:t>
            </w:r>
          </w:p>
        </w:tc>
        <w:tc>
          <w:tcPr>
            <w:tcW w:w="1440" w:type="dxa"/>
          </w:tcPr>
          <w:p w14:paraId="101F30A1" w14:textId="77777777" w:rsidR="001C3876" w:rsidRDefault="00000000">
            <w:r>
              <w:t>UNIQUE?</w:t>
            </w:r>
          </w:p>
        </w:tc>
        <w:tc>
          <w:tcPr>
            <w:tcW w:w="1440" w:type="dxa"/>
          </w:tcPr>
          <w:p w14:paraId="17994CA9" w14:textId="77777777" w:rsidR="001C3876" w:rsidRDefault="00000000">
            <w:r>
              <w:t>NULL?</w:t>
            </w:r>
          </w:p>
        </w:tc>
        <w:tc>
          <w:tcPr>
            <w:tcW w:w="1440" w:type="dxa"/>
          </w:tcPr>
          <w:p w14:paraId="6F1E9D66" w14:textId="77777777" w:rsidR="001C3876" w:rsidRDefault="00000000">
            <w:r>
              <w:t>DEFAULT</w:t>
            </w:r>
          </w:p>
        </w:tc>
      </w:tr>
      <w:tr w:rsidR="001C3876" w14:paraId="52DC7374" w14:textId="77777777">
        <w:tc>
          <w:tcPr>
            <w:tcW w:w="1440" w:type="dxa"/>
          </w:tcPr>
          <w:p w14:paraId="206DDF06" w14:textId="77777777" w:rsidR="001C3876" w:rsidRDefault="00000000">
            <w:r>
              <w:t>cust_id</w:t>
            </w:r>
          </w:p>
        </w:tc>
        <w:tc>
          <w:tcPr>
            <w:tcW w:w="1440" w:type="dxa"/>
          </w:tcPr>
          <w:p w14:paraId="3211A307" w14:textId="77777777" w:rsidR="001C3876" w:rsidRDefault="00000000">
            <w:r>
              <w:t>int8</w:t>
            </w:r>
          </w:p>
        </w:tc>
        <w:tc>
          <w:tcPr>
            <w:tcW w:w="1440" w:type="dxa"/>
          </w:tcPr>
          <w:p w14:paraId="69A7FFB5" w14:textId="77777777" w:rsidR="001C3876" w:rsidRDefault="00000000">
            <w:r>
              <w:t>X</w:t>
            </w:r>
          </w:p>
        </w:tc>
        <w:tc>
          <w:tcPr>
            <w:tcW w:w="1440" w:type="dxa"/>
          </w:tcPr>
          <w:p w14:paraId="6D09BD7C" w14:textId="77777777" w:rsidR="001C3876" w:rsidRDefault="00000000">
            <w:r>
              <w:t>X</w:t>
            </w:r>
          </w:p>
        </w:tc>
        <w:tc>
          <w:tcPr>
            <w:tcW w:w="1440" w:type="dxa"/>
          </w:tcPr>
          <w:p w14:paraId="29B72C1E" w14:textId="77777777" w:rsidR="001C3876" w:rsidRDefault="00000000">
            <w:r>
              <w:t>X</w:t>
            </w:r>
          </w:p>
        </w:tc>
        <w:tc>
          <w:tcPr>
            <w:tcW w:w="1440" w:type="dxa"/>
          </w:tcPr>
          <w:p w14:paraId="73244E4A" w14:textId="77777777" w:rsidR="001C3876" w:rsidRDefault="00000000">
            <w:r>
              <w:t>X</w:t>
            </w:r>
          </w:p>
        </w:tc>
      </w:tr>
      <w:tr w:rsidR="001C3876" w14:paraId="3625036A" w14:textId="77777777">
        <w:tc>
          <w:tcPr>
            <w:tcW w:w="1440" w:type="dxa"/>
          </w:tcPr>
          <w:p w14:paraId="6E460BAB" w14:textId="77777777" w:rsidR="001C3876" w:rsidRDefault="00000000">
            <w:r>
              <w:t>prod_id</w:t>
            </w:r>
          </w:p>
        </w:tc>
        <w:tc>
          <w:tcPr>
            <w:tcW w:w="1440" w:type="dxa"/>
          </w:tcPr>
          <w:p w14:paraId="103A99DB" w14:textId="77777777" w:rsidR="001C3876" w:rsidRDefault="00000000">
            <w:r>
              <w:t>int8</w:t>
            </w:r>
          </w:p>
        </w:tc>
        <w:tc>
          <w:tcPr>
            <w:tcW w:w="1440" w:type="dxa"/>
          </w:tcPr>
          <w:p w14:paraId="332D2E6A" w14:textId="77777777" w:rsidR="001C3876" w:rsidRDefault="00000000">
            <w:r>
              <w:t>X</w:t>
            </w:r>
          </w:p>
        </w:tc>
        <w:tc>
          <w:tcPr>
            <w:tcW w:w="1440" w:type="dxa"/>
          </w:tcPr>
          <w:p w14:paraId="675A79C3" w14:textId="77777777" w:rsidR="001C3876" w:rsidRDefault="00000000">
            <w:r>
              <w:t>X</w:t>
            </w:r>
          </w:p>
        </w:tc>
        <w:tc>
          <w:tcPr>
            <w:tcW w:w="1440" w:type="dxa"/>
          </w:tcPr>
          <w:p w14:paraId="14FE2534" w14:textId="77777777" w:rsidR="001C3876" w:rsidRDefault="00000000">
            <w:r>
              <w:t>X</w:t>
            </w:r>
          </w:p>
        </w:tc>
        <w:tc>
          <w:tcPr>
            <w:tcW w:w="1440" w:type="dxa"/>
          </w:tcPr>
          <w:p w14:paraId="74E5FCED" w14:textId="77777777" w:rsidR="001C3876" w:rsidRDefault="00000000">
            <w:r>
              <w:t>X</w:t>
            </w:r>
          </w:p>
        </w:tc>
      </w:tr>
      <w:tr w:rsidR="001C3876" w14:paraId="430ED81A" w14:textId="77777777">
        <w:tc>
          <w:tcPr>
            <w:tcW w:w="1440" w:type="dxa"/>
          </w:tcPr>
          <w:p w14:paraId="4500C1F7" w14:textId="77777777" w:rsidR="001C3876" w:rsidRDefault="00000000">
            <w:r>
              <w:t>wish_created</w:t>
            </w:r>
          </w:p>
        </w:tc>
        <w:tc>
          <w:tcPr>
            <w:tcW w:w="1440" w:type="dxa"/>
          </w:tcPr>
          <w:p w14:paraId="491DED02" w14:textId="77777777" w:rsidR="001C3876" w:rsidRDefault="00000000">
            <w:r>
              <w:t>timestamptz</w:t>
            </w:r>
          </w:p>
        </w:tc>
        <w:tc>
          <w:tcPr>
            <w:tcW w:w="1440" w:type="dxa"/>
          </w:tcPr>
          <w:p w14:paraId="1C1A3C1F" w14:textId="77777777" w:rsidR="001C3876" w:rsidRDefault="00000000">
            <w:r>
              <w:t>X</w:t>
            </w:r>
          </w:p>
        </w:tc>
        <w:tc>
          <w:tcPr>
            <w:tcW w:w="1440" w:type="dxa"/>
          </w:tcPr>
          <w:p w14:paraId="3581354C" w14:textId="77777777" w:rsidR="001C3876" w:rsidRDefault="00000000">
            <w:r>
              <w:t>X</w:t>
            </w:r>
          </w:p>
        </w:tc>
        <w:tc>
          <w:tcPr>
            <w:tcW w:w="1440" w:type="dxa"/>
          </w:tcPr>
          <w:p w14:paraId="38E67BC0" w14:textId="77777777" w:rsidR="001C3876" w:rsidRDefault="00000000">
            <w:r>
              <w:t>X</w:t>
            </w:r>
          </w:p>
        </w:tc>
        <w:tc>
          <w:tcPr>
            <w:tcW w:w="1440" w:type="dxa"/>
          </w:tcPr>
          <w:p w14:paraId="7D26581A" w14:textId="77777777" w:rsidR="001C3876" w:rsidRDefault="00000000">
            <w:r>
              <w:t>now()</w:t>
            </w:r>
          </w:p>
        </w:tc>
      </w:tr>
      <w:tr w:rsidR="001C3876" w14:paraId="221B59DF" w14:textId="77777777">
        <w:tc>
          <w:tcPr>
            <w:tcW w:w="1440" w:type="dxa"/>
          </w:tcPr>
          <w:p w14:paraId="2B8544A0" w14:textId="77777777" w:rsidR="001C3876" w:rsidRDefault="00000000">
            <w:r>
              <w:t>wish_hidden</w:t>
            </w:r>
          </w:p>
        </w:tc>
        <w:tc>
          <w:tcPr>
            <w:tcW w:w="1440" w:type="dxa"/>
          </w:tcPr>
          <w:p w14:paraId="32A6662C" w14:textId="77777777" w:rsidR="001C3876" w:rsidRDefault="00000000">
            <w:r>
              <w:t>timestamptz</w:t>
            </w:r>
          </w:p>
        </w:tc>
        <w:tc>
          <w:tcPr>
            <w:tcW w:w="1440" w:type="dxa"/>
          </w:tcPr>
          <w:p w14:paraId="34AA7ABB" w14:textId="77777777" w:rsidR="001C3876" w:rsidRDefault="00000000">
            <w:r>
              <w:t>X</w:t>
            </w:r>
          </w:p>
        </w:tc>
        <w:tc>
          <w:tcPr>
            <w:tcW w:w="1440" w:type="dxa"/>
          </w:tcPr>
          <w:p w14:paraId="0B331C1F" w14:textId="77777777" w:rsidR="001C3876" w:rsidRDefault="00000000">
            <w:r>
              <w:t>X</w:t>
            </w:r>
          </w:p>
        </w:tc>
        <w:tc>
          <w:tcPr>
            <w:tcW w:w="1440" w:type="dxa"/>
          </w:tcPr>
          <w:p w14:paraId="42CA8FFA" w14:textId="77777777" w:rsidR="001C3876" w:rsidRDefault="00000000">
            <w:r>
              <w:t>/</w:t>
            </w:r>
          </w:p>
        </w:tc>
        <w:tc>
          <w:tcPr>
            <w:tcW w:w="1440" w:type="dxa"/>
          </w:tcPr>
          <w:p w14:paraId="700244EE" w14:textId="77777777" w:rsidR="001C3876" w:rsidRDefault="00000000">
            <w:r>
              <w:t>X</w:t>
            </w:r>
          </w:p>
        </w:tc>
      </w:tr>
      <w:tr w:rsidR="001C3876" w14:paraId="5E91CC5F" w14:textId="77777777">
        <w:tc>
          <w:tcPr>
            <w:tcW w:w="1440" w:type="dxa"/>
          </w:tcPr>
          <w:p w14:paraId="0E5379C9" w14:textId="77777777" w:rsidR="001C3876" w:rsidRDefault="00000000">
            <w:r>
              <w:t>wish_id</w:t>
            </w:r>
          </w:p>
        </w:tc>
        <w:tc>
          <w:tcPr>
            <w:tcW w:w="1440" w:type="dxa"/>
          </w:tcPr>
          <w:p w14:paraId="3373C938" w14:textId="77777777" w:rsidR="001C3876" w:rsidRDefault="00000000">
            <w:r>
              <w:t>int8</w:t>
            </w:r>
          </w:p>
        </w:tc>
        <w:tc>
          <w:tcPr>
            <w:tcW w:w="1440" w:type="dxa"/>
          </w:tcPr>
          <w:p w14:paraId="7BFB41D5" w14:textId="77777777" w:rsidR="001C3876" w:rsidRDefault="00000000">
            <w:r>
              <w:t>/</w:t>
            </w:r>
          </w:p>
        </w:tc>
        <w:tc>
          <w:tcPr>
            <w:tcW w:w="1440" w:type="dxa"/>
          </w:tcPr>
          <w:p w14:paraId="71197612" w14:textId="77777777" w:rsidR="001C3876" w:rsidRDefault="00000000">
            <w:r>
              <w:t>/</w:t>
            </w:r>
          </w:p>
        </w:tc>
        <w:tc>
          <w:tcPr>
            <w:tcW w:w="1440" w:type="dxa"/>
          </w:tcPr>
          <w:p w14:paraId="78D38DBE" w14:textId="77777777" w:rsidR="001C3876" w:rsidRDefault="00000000">
            <w:r>
              <w:t>X</w:t>
            </w:r>
          </w:p>
        </w:tc>
        <w:tc>
          <w:tcPr>
            <w:tcW w:w="1440" w:type="dxa"/>
          </w:tcPr>
          <w:p w14:paraId="66F19FF1" w14:textId="77777777" w:rsidR="001C3876" w:rsidRDefault="00000000">
            <w:r>
              <w:t>X</w:t>
            </w:r>
          </w:p>
        </w:tc>
      </w:tr>
    </w:tbl>
    <w:p w14:paraId="1A5A40F7" w14:textId="77777777" w:rsidR="001C3876" w:rsidRDefault="001C3876"/>
    <w:p w14:paraId="137AFF27" w14:textId="77777777" w:rsidR="001C3876" w:rsidRDefault="00000000">
      <w:pPr>
        <w:pStyle w:val="Heading1"/>
      </w:pPr>
      <w:r>
        <w:t>LALAMOVE INTEGRATION SUGGESTIONS</w:t>
      </w:r>
    </w:p>
    <w:p w14:paraId="709B3037" w14:textId="77777777" w:rsidR="001C3876" w:rsidRDefault="00000000">
      <w:r>
        <w:t>To support delivery functionality without adding new tables, the following ALTER columns are recommended for existing tables:</w:t>
      </w:r>
    </w:p>
    <w:p w14:paraId="0C959EE7" w14:textId="77777777" w:rsidR="001C3876" w:rsidRDefault="00000000">
      <w:r>
        <w:t>ORDERS Table:</w:t>
      </w:r>
      <w:r>
        <w:br/>
        <w:t>Add ord_method (varchar, default 'pickup') to distinguish between pickup and delivery orders.</w:t>
      </w:r>
      <w:r>
        <w:br/>
        <w:t>Add ord_ship_fee (numeric, nullable) to store the final delivery fee actually paid.</w:t>
      </w:r>
      <w:r>
        <w:br/>
        <w:t>Add ord_ship_policy (varchar, nullable) to track whether delivery is paid at checkout ('at_checkout') or later ('pay_later').</w:t>
      </w:r>
    </w:p>
    <w:p w14:paraId="62FDAD34" w14:textId="77777777" w:rsidR="001C3876" w:rsidRDefault="00000000">
      <w:r>
        <w:t>DELIVERY Table:</w:t>
      </w:r>
      <w:r>
        <w:br/>
        <w:t>Add deliver_env (varchar, default 'sandbox') to mark whether delivery is in sandbox or production.</w:t>
      </w:r>
      <w:r>
        <w:br/>
        <w:t>Add deliver_recipient (varchar, nullable) for recipient name.</w:t>
      </w:r>
      <w:r>
        <w:br/>
        <w:t>Add deliver_phone (varchar, nullable) for recipient contact in international format.</w:t>
      </w:r>
      <w:r>
        <w:br/>
        <w:t>Add deliver_lat and deliver_lng (numeric, nullable) for drop-off coordinates required by Lalamove.</w:t>
      </w:r>
      <w:r>
        <w:br/>
        <w:t>Add deliver_notes (varchar, nullable) for driver instructions.</w:t>
      </w:r>
      <w:r>
        <w:br/>
        <w:t>Add deliver_service (varchar, nullable) for vehicle type booked (e.g., MOTORCYCLE).</w:t>
      </w:r>
      <w:r>
        <w:br/>
        <w:t>Add deliver_fee_charged (numeric, nullable) to track what the customer paid.</w:t>
      </w:r>
      <w:r>
        <w:br/>
        <w:t>Add deliver_fee_actual (numeric, nullable) to track what Lalamove charged.</w:t>
      </w:r>
      <w:r>
        <w:br/>
        <w:t>Add deliver_placed (timestamptz, nullable) to record booking time.</w:t>
      </w:r>
      <w:r>
        <w:br/>
        <w:t>Add deliver_pickedup (timestamptz, nullable) to record driver pick-up time.</w:t>
      </w:r>
      <w:r>
        <w:br/>
        <w:t>Add deliver_completed (timestamptz, nullable) to record delivery time.</w:t>
      </w:r>
      <w:r>
        <w:br/>
      </w:r>
      <w:r>
        <w:lastRenderedPageBreak/>
        <w:t>Add deliver_share_link (text, nullable) for Lalamove tracking URL shown to customers.</w:t>
      </w:r>
      <w:r>
        <w:br/>
        <w:t>Add deliver_last_event (timestamptz, nullable) to prevent processing duplicate webhook messages.</w:t>
      </w:r>
    </w:p>
    <w:p w14:paraId="38EA80F4" w14:textId="77777777" w:rsidR="001C3876" w:rsidRDefault="00000000">
      <w:r>
        <w:t>Note: These additions maintain backward compatibility. New tables (address, preorder_batch, lalamove_quote, lalamove_event, delivery_driver) are optional and not included in this integration. The system will continue using existing delivery and payment mechanisms while adding Lalamove-specific fields as needed.</w:t>
      </w:r>
    </w:p>
    <w:p w14:paraId="1761DB0C" w14:textId="77777777" w:rsidR="001C3876" w:rsidRDefault="00000000">
      <w:pPr>
        <w:pStyle w:val="Heading1"/>
      </w:pPr>
      <w:r>
        <w:t>REQUIREMENTS</w:t>
      </w:r>
    </w:p>
    <w:p w14:paraId="201D1D00" w14:textId="77777777" w:rsidR="001C3876" w:rsidRDefault="00000000">
      <w:pPr>
        <w:pStyle w:val="Heading2"/>
      </w:pPr>
      <w:r>
        <w:t>DOMAIN 1: SETUP</w:t>
      </w:r>
    </w:p>
    <w:p w14:paraId="17EE40F9" w14:textId="77777777" w:rsidR="001C3876" w:rsidRDefault="00000000">
      <w:pPr>
        <w:pStyle w:val="Heading3"/>
      </w:pPr>
      <w:r>
        <w:t>FLOWS:</w:t>
      </w:r>
    </w:p>
    <w:p w14:paraId="2A3F5E3C" w14:textId="77777777" w:rsidR="001C3876" w:rsidRDefault="00000000">
      <w:pPr>
        <w:pStyle w:val="ListBullet"/>
      </w:pPr>
      <w:r>
        <w:t>FLOW-SETUP-01: The system must be initialized with store configuration, including store name, location, contact information, and operating hours.</w:t>
      </w:r>
    </w:p>
    <w:p w14:paraId="5C0EEC1A" w14:textId="77777777" w:rsidR="001C3876" w:rsidRDefault="00000000">
      <w:pPr>
        <w:pStyle w:val="ListBullet"/>
      </w:pPr>
      <w:r>
        <w:t>FLOW-SETUP-02: Super admins must configure system settings such as appointment duration, timeslot capacity limits, and notification preferences.</w:t>
      </w:r>
    </w:p>
    <w:p w14:paraId="43848626" w14:textId="77777777" w:rsidR="001C3876" w:rsidRDefault="00000000">
      <w:pPr>
        <w:pStyle w:val="ListBullet"/>
      </w:pPr>
      <w:r>
        <w:t>FLOW-SETUP-03: The system must validate that all required configuration fields are completed before allowing customer and employee access.</w:t>
      </w:r>
    </w:p>
    <w:p w14:paraId="4E1B3E70" w14:textId="77777777" w:rsidR="001C3876" w:rsidRDefault="00000000">
      <w:pPr>
        <w:pStyle w:val="ListBullet"/>
      </w:pPr>
      <w:r>
        <w:t>FLOW-SETUP-04: Initial super admin accounts must be created during setup with secure password generation and storage.</w:t>
      </w:r>
    </w:p>
    <w:p w14:paraId="06373857" w14:textId="77777777" w:rsidR="001C3876" w:rsidRDefault="00000000">
      <w:pPr>
        <w:pStyle w:val="ListBullet"/>
      </w:pPr>
      <w:r>
        <w:t>FLOW-SETUP-05: A setup wizard must guide the first-time administrator through essential configuration steps.</w:t>
      </w:r>
    </w:p>
    <w:p w14:paraId="0F79196E" w14:textId="77777777" w:rsidR="001C3876" w:rsidRDefault="00000000">
      <w:pPr>
        <w:pStyle w:val="Heading3"/>
      </w:pPr>
      <w:r>
        <w:t>REQUIREMENTS:</w:t>
      </w:r>
    </w:p>
    <w:p w14:paraId="33D150CD" w14:textId="77777777" w:rsidR="001C3876" w:rsidRDefault="00000000">
      <w:pPr>
        <w:pStyle w:val="ListBullet"/>
      </w:pPr>
      <w:r>
        <w:t>REQ-SETUP-01: All system configuration must be validated before being saved to the database.</w:t>
      </w:r>
    </w:p>
    <w:p w14:paraId="00159906" w14:textId="77777777" w:rsidR="001C3876" w:rsidRDefault="00000000">
      <w:pPr>
        <w:pStyle w:val="ListBullet"/>
      </w:pPr>
      <w:r>
        <w:t>REQ-SETUP-02: Setup must not allow the system to go live without all critical configuration fields populated.</w:t>
      </w:r>
    </w:p>
    <w:p w14:paraId="579C38C5" w14:textId="77777777" w:rsidR="001C3876" w:rsidRDefault="00000000">
      <w:pPr>
        <w:pStyle w:val="ListBullet"/>
      </w:pPr>
      <w:r>
        <w:t>REQ-SETUP-03: Super admin credentials must meet security standards including minimum length and complexity.</w:t>
      </w:r>
    </w:p>
    <w:p w14:paraId="1F3AC33F" w14:textId="77777777" w:rsidR="001C3876" w:rsidRDefault="00000000">
      <w:pPr>
        <w:pStyle w:val="ListBullet"/>
      </w:pPr>
      <w:r>
        <w:t>REQ-SETUP-04: The system must log all setup and configuration changes for audit purposes.</w:t>
      </w:r>
    </w:p>
    <w:p w14:paraId="2C611BA8" w14:textId="77777777" w:rsidR="001C3876" w:rsidRDefault="00000000">
      <w:pPr>
        <w:pStyle w:val="Heading2"/>
      </w:pPr>
      <w:r>
        <w:t>DOMAIN 2: EMPLOYEE LOGIN</w:t>
      </w:r>
    </w:p>
    <w:p w14:paraId="246ED8B8" w14:textId="77777777" w:rsidR="001C3876" w:rsidRDefault="00000000">
      <w:pPr>
        <w:pStyle w:val="Heading3"/>
      </w:pPr>
      <w:r>
        <w:t>FLOWS:</w:t>
      </w:r>
    </w:p>
    <w:p w14:paraId="4B7CD8C5" w14:textId="77777777" w:rsidR="001C3876" w:rsidRDefault="00000000">
      <w:pPr>
        <w:pStyle w:val="ListBullet"/>
      </w:pPr>
      <w:r>
        <w:t>FLOW-EMP_LOGIN-01: Employee X must input his email address and password in the "login" form.</w:t>
      </w:r>
    </w:p>
    <w:p w14:paraId="0F94D3D0" w14:textId="77777777" w:rsidR="001C3876" w:rsidRDefault="00000000">
      <w:pPr>
        <w:pStyle w:val="ListBullet"/>
      </w:pPr>
      <w:r>
        <w:t>FLOW-EMP_LOGIN-02: If the email address does not exist, the message "User not found" must immediately show below the "email" field.</w:t>
      </w:r>
    </w:p>
    <w:p w14:paraId="5B8E88A9" w14:textId="77777777" w:rsidR="001C3876" w:rsidRDefault="00000000">
      <w:pPr>
        <w:pStyle w:val="ListBullet"/>
      </w:pPr>
      <w:r>
        <w:lastRenderedPageBreak/>
        <w:t>FLOW-EMP_LOGIN-03: The message "User not found" must immediately disappear if Employee X already inputted an existing email address.</w:t>
      </w:r>
    </w:p>
    <w:p w14:paraId="061D9AC8" w14:textId="77777777" w:rsidR="001C3876" w:rsidRDefault="00000000">
      <w:pPr>
        <w:pStyle w:val="ListBullet"/>
      </w:pPr>
      <w:r>
        <w:t>FLOW-EMP_LOGIN-04: If Employee X inputted a password but he did not input an email address, the message "Provide a valid email" must immediately show below the "password" field.</w:t>
      </w:r>
    </w:p>
    <w:p w14:paraId="38C7A6E6" w14:textId="77777777" w:rsidR="001C3876" w:rsidRDefault="00000000">
      <w:pPr>
        <w:pStyle w:val="ListBullet"/>
      </w:pPr>
      <w:r>
        <w:t>FLOW-EMP_LOGIN-05: If Employee X inputted a password but the message "User not found" showed below the "email" field, the message "Provide a valid email" must immediately show below the "password" field.</w:t>
      </w:r>
    </w:p>
    <w:p w14:paraId="5E5AA0E4" w14:textId="77777777" w:rsidR="001C3876" w:rsidRDefault="00000000">
      <w:pPr>
        <w:pStyle w:val="ListBullet"/>
      </w:pPr>
      <w:r>
        <w:t>FLOW-EMP_LOGIN-06: The message "Provide a valid email" must immediately disappear if Employee X already inputted an existing email address.</w:t>
      </w:r>
    </w:p>
    <w:p w14:paraId="55DB34C7" w14:textId="77777777" w:rsidR="001C3876" w:rsidRDefault="00000000">
      <w:pPr>
        <w:pStyle w:val="ListBullet"/>
      </w:pPr>
      <w:r>
        <w:t>FLOW-EMP_LOGIN-07: If Employee X inputted an existing email address, but he inputted the wrong password, the message "Wrong password" must immediately show below the "password" field.</w:t>
      </w:r>
    </w:p>
    <w:p w14:paraId="558489FD" w14:textId="77777777" w:rsidR="001C3876" w:rsidRDefault="00000000">
      <w:pPr>
        <w:pStyle w:val="ListBullet"/>
      </w:pPr>
      <w:r>
        <w:t>FLOW-EMP_LOGIN-08: The message "Wrong password" must immediately disappear if Employee X already inputted the correct password.</w:t>
      </w:r>
    </w:p>
    <w:p w14:paraId="58AE84A0" w14:textId="77777777" w:rsidR="001C3876" w:rsidRDefault="00000000">
      <w:pPr>
        <w:pStyle w:val="Heading3"/>
      </w:pPr>
      <w:r>
        <w:t>REQUIREMENTS:</w:t>
      </w:r>
    </w:p>
    <w:p w14:paraId="3A22E689" w14:textId="77777777" w:rsidR="001C3876" w:rsidRDefault="00000000">
      <w:pPr>
        <w:pStyle w:val="ListBullet"/>
      </w:pPr>
      <w:r>
        <w:t>REQ-EMP_LOGIN-01: The inputted password must be masked.</w:t>
      </w:r>
    </w:p>
    <w:p w14:paraId="67F2EBA3" w14:textId="77777777" w:rsidR="001C3876" w:rsidRDefault="00000000">
      <w:pPr>
        <w:pStyle w:val="ListBullet"/>
      </w:pPr>
      <w:r>
        <w:t>REQ-EMP_LOGIN-02: Employee X can unmask his inputted password for as many times as he may want.</w:t>
      </w:r>
    </w:p>
    <w:p w14:paraId="6D46AC32" w14:textId="77777777" w:rsidR="001C3876" w:rsidRDefault="00000000">
      <w:pPr>
        <w:pStyle w:val="ListBullet"/>
      </w:pPr>
      <w:r>
        <w:t>REQ-EMP_LOGIN-03: An inputted password must automatically be masked again after 3 seconds of being unmasked.</w:t>
      </w:r>
    </w:p>
    <w:p w14:paraId="4B48EE27" w14:textId="77777777" w:rsidR="001C3876" w:rsidRDefault="00000000">
      <w:pPr>
        <w:pStyle w:val="ListBullet"/>
      </w:pPr>
      <w:r>
        <w:t>REQ-EMP_LOGIN-04: The inputted email address must not disappear even if it does not exist.</w:t>
      </w:r>
    </w:p>
    <w:p w14:paraId="47E52EE6" w14:textId="77777777" w:rsidR="001C3876" w:rsidRDefault="00000000">
      <w:pPr>
        <w:pStyle w:val="ListBullet"/>
      </w:pPr>
      <w:r>
        <w:t>REQ-EMP_LOGIN-05: The inputted password must not disappear even if no email is inputted.</w:t>
      </w:r>
    </w:p>
    <w:p w14:paraId="3E451A80" w14:textId="77777777" w:rsidR="001C3876" w:rsidRDefault="00000000">
      <w:pPr>
        <w:pStyle w:val="ListBullet"/>
      </w:pPr>
      <w:r>
        <w:t>REQ-EMP_LOGIN-06: Current inputs in the "login" form must never disappear even if Employee X switched back tabs in the same browser.</w:t>
      </w:r>
    </w:p>
    <w:p w14:paraId="7C167E62" w14:textId="77777777" w:rsidR="001C3876" w:rsidRDefault="00000000">
      <w:pPr>
        <w:pStyle w:val="Heading2"/>
      </w:pPr>
      <w:r>
        <w:t>DOMAIN 3: EMPLOYEE HOMEPAGE</w:t>
      </w:r>
    </w:p>
    <w:p w14:paraId="05FB664C" w14:textId="77777777" w:rsidR="001C3876" w:rsidRDefault="00000000">
      <w:pPr>
        <w:pStyle w:val="Heading3"/>
      </w:pPr>
      <w:r>
        <w:t>FLOWS:</w:t>
      </w:r>
    </w:p>
    <w:p w14:paraId="18902C48" w14:textId="77777777" w:rsidR="001C3876" w:rsidRDefault="00000000">
      <w:pPr>
        <w:pStyle w:val="ListBullet"/>
      </w:pPr>
      <w:r>
        <w:t>FLOW-EMP_HOME-01: There must be a navigation ribbon docked in the top.</w:t>
      </w:r>
    </w:p>
    <w:p w14:paraId="6DFF823F" w14:textId="77777777" w:rsidR="001C3876" w:rsidRDefault="00000000">
      <w:pPr>
        <w:pStyle w:val="ListBullet"/>
      </w:pPr>
      <w:r>
        <w:t>FLOW-EMP_HOME-02: The logo of "Tindahan ni Isko" must be at the leftmost of the navigation ribbon.</w:t>
      </w:r>
    </w:p>
    <w:p w14:paraId="7E349EA6" w14:textId="77777777" w:rsidR="001C3876" w:rsidRDefault="00000000">
      <w:pPr>
        <w:pStyle w:val="ListBullet"/>
      </w:pPr>
      <w:r>
        <w:t>FLOW-EMP_HOME-03: The search bar must be at the centermost of the navigation ribbon.</w:t>
      </w:r>
    </w:p>
    <w:p w14:paraId="43B73892" w14:textId="77777777" w:rsidR="001C3876" w:rsidRDefault="00000000">
      <w:pPr>
        <w:pStyle w:val="ListBullet"/>
      </w:pPr>
      <w:r>
        <w:t>FLOW-EMP_HOME-04: The horizontal array composed of (from left to right) the "home" icon, "QR" icon, "notifications" icon, "dark mode" icon, and "settings" icon must be at the rightmost of the navigation ribbon.</w:t>
      </w:r>
    </w:p>
    <w:p w14:paraId="67021307" w14:textId="77777777" w:rsidR="001C3876" w:rsidRDefault="00000000">
      <w:pPr>
        <w:pStyle w:val="ListBullet"/>
      </w:pPr>
      <w:r>
        <w:t xml:space="preserve">FLOW-EMP_HOME-05: There must be a vertical array docked at the left of the page, composed of (from top to bottom) the "dashboard" icon with the "Dashboard" label, the "walk-in" icon with the "Walk-in Orders" label, the "appointments" icon with the </w:t>
      </w:r>
      <w:r>
        <w:lastRenderedPageBreak/>
        <w:t>"Appointments" label, the "orders" icon with the "Orders" label, the "products" icon with the "Products" label, the "reviews" icon with the "Reviews" label, the "sales" icon with the "Sales" label, the "staff" icon with the "Staff" label, and the "logout" icon with the "Logout" label.</w:t>
      </w:r>
    </w:p>
    <w:p w14:paraId="55A0D327" w14:textId="77777777" w:rsidR="001C3876" w:rsidRDefault="00000000">
      <w:pPr>
        <w:pStyle w:val="ListBullet"/>
      </w:pPr>
      <w:r>
        <w:t>FLOW-EMP_HOME-06: Employee X must be redirected to the "home" page if he clicks the "home" icon.</w:t>
      </w:r>
    </w:p>
    <w:p w14:paraId="15D15051" w14:textId="77777777" w:rsidR="001C3876" w:rsidRDefault="00000000">
      <w:pPr>
        <w:pStyle w:val="ListBullet"/>
      </w:pPr>
      <w:r>
        <w:t>FLOW-EMP_HOME-07: Employee X must be redirected to the "QR scanner" page if he clicks the "QR" icon.</w:t>
      </w:r>
    </w:p>
    <w:p w14:paraId="1A030267" w14:textId="77777777" w:rsidR="001C3876" w:rsidRDefault="00000000">
      <w:pPr>
        <w:pStyle w:val="ListBullet"/>
      </w:pPr>
      <w:r>
        <w:t>FLOW-EMP_HOME-08: Employee X must be redirected to the "notification" tab if he clicks the "notification" icon.</w:t>
      </w:r>
    </w:p>
    <w:p w14:paraId="007FEE22" w14:textId="77777777" w:rsidR="001C3876" w:rsidRDefault="00000000">
      <w:pPr>
        <w:pStyle w:val="ListBullet"/>
      </w:pPr>
      <w:r>
        <w:t>FLOW-EMP_HOME-09: The system theme for Employee X must change to dark mode if he clicks the "dark mode" icon.</w:t>
      </w:r>
    </w:p>
    <w:p w14:paraId="46DF311E" w14:textId="77777777" w:rsidR="001C3876" w:rsidRDefault="00000000">
      <w:pPr>
        <w:pStyle w:val="ListBullet"/>
      </w:pPr>
      <w:r>
        <w:t>FLOW-EMP_HOME-10: The "dark mode" icon will change to the "light mode" icon if Employee X clicks the "dark mode" icon.</w:t>
      </w:r>
    </w:p>
    <w:p w14:paraId="7B6C3086" w14:textId="77777777" w:rsidR="001C3876" w:rsidRDefault="00000000">
      <w:pPr>
        <w:pStyle w:val="Heading3"/>
      </w:pPr>
      <w:r>
        <w:t>REQUIREMENTS:</w:t>
      </w:r>
    </w:p>
    <w:p w14:paraId="008E8E2D" w14:textId="77777777" w:rsidR="001C3876" w:rsidRDefault="00000000">
      <w:pPr>
        <w:pStyle w:val="ListBullet"/>
      </w:pPr>
      <w:r>
        <w:t>REQ-EMP_HOME-01: The "dashboard" icon and the "Dashboard" label, the "walk-in" icon and the "Walk-in Orders" label, the "reviews" icon and the "Reviews" label, and the "sales" icon and the "Sales" label must never show to Employee X if his "emp_categ" is "staff".</w:t>
      </w:r>
    </w:p>
    <w:p w14:paraId="77F113CF" w14:textId="77777777" w:rsidR="001C3876" w:rsidRDefault="00000000">
      <w:pPr>
        <w:pStyle w:val="ListBullet"/>
      </w:pPr>
      <w:r>
        <w:t>REQ-EMP_HOME-02: All navigation elements must remain consistent and accessible throughout all employee pages.</w:t>
      </w:r>
    </w:p>
    <w:p w14:paraId="7691E6A1" w14:textId="77777777" w:rsidR="001C3876" w:rsidRDefault="00000000">
      <w:pPr>
        <w:pStyle w:val="Heading2"/>
      </w:pPr>
      <w:r>
        <w:t>DOMAIN 4: EMPLOYEE PROFILE</w:t>
      </w:r>
    </w:p>
    <w:p w14:paraId="5649B296" w14:textId="77777777" w:rsidR="001C3876" w:rsidRDefault="00000000">
      <w:pPr>
        <w:pStyle w:val="Heading3"/>
      </w:pPr>
      <w:r>
        <w:t>FLOWS:</w:t>
      </w:r>
    </w:p>
    <w:p w14:paraId="64550752" w14:textId="77777777" w:rsidR="001C3876" w:rsidRDefault="00000000">
      <w:pPr>
        <w:pStyle w:val="ListBullet"/>
      </w:pPr>
      <w:r>
        <w:t>FLOW-EMP_PROF-01: Employee X must navigate to his profile page through the "settings" icon in the navigation ribbon.</w:t>
      </w:r>
    </w:p>
    <w:p w14:paraId="2D06C508" w14:textId="77777777" w:rsidR="001C3876" w:rsidRDefault="00000000">
      <w:pPr>
        <w:pStyle w:val="ListBullet"/>
      </w:pPr>
      <w:r>
        <w:t>FLOW-EMP_PROF-02: The profile page must display Employee X's current information including name, email, phone, and employee category.</w:t>
      </w:r>
    </w:p>
    <w:p w14:paraId="77C1A17D" w14:textId="77777777" w:rsidR="001C3876" w:rsidRDefault="00000000">
      <w:pPr>
        <w:pStyle w:val="ListBullet"/>
      </w:pPr>
      <w:r>
        <w:t>FLOW-EMP_PROF-03: Employee X must be able to edit his personal information including phone number and pronoun preferences.</w:t>
      </w:r>
    </w:p>
    <w:p w14:paraId="5A5D3397" w14:textId="77777777" w:rsidR="001C3876" w:rsidRDefault="00000000">
      <w:pPr>
        <w:pStyle w:val="ListBullet"/>
      </w:pPr>
      <w:r>
        <w:t>FLOW-EMP_PROF-04: All changes to profile information must be saved to the database upon submission.</w:t>
      </w:r>
    </w:p>
    <w:p w14:paraId="4491195F" w14:textId="77777777" w:rsidR="001C3876" w:rsidRDefault="00000000">
      <w:pPr>
        <w:pStyle w:val="ListBullet"/>
      </w:pPr>
      <w:r>
        <w:t>FLOW-EMP_PROF-05: Employee X must be able to upload or change his profile avatar.</w:t>
      </w:r>
    </w:p>
    <w:p w14:paraId="0D873279" w14:textId="77777777" w:rsidR="001C3876" w:rsidRDefault="00000000">
      <w:pPr>
        <w:pStyle w:val="ListBullet"/>
      </w:pPr>
      <w:r>
        <w:t>FLOW-EMP_PROF-06: The system must validate all profile changes before saving them.</w:t>
      </w:r>
    </w:p>
    <w:p w14:paraId="16A80116" w14:textId="77777777" w:rsidR="001C3876" w:rsidRDefault="00000000">
      <w:pPr>
        <w:pStyle w:val="Heading3"/>
      </w:pPr>
      <w:r>
        <w:t>REQUIREMENTS:</w:t>
      </w:r>
    </w:p>
    <w:p w14:paraId="463E5427" w14:textId="77777777" w:rsidR="001C3876" w:rsidRDefault="00000000">
      <w:pPr>
        <w:pStyle w:val="ListBullet"/>
      </w:pPr>
      <w:r>
        <w:t>REQ-EMP_PROF-01: Employee email addresses must not be editable by regular staff members.</w:t>
      </w:r>
    </w:p>
    <w:p w14:paraId="602F279E" w14:textId="77777777" w:rsidR="001C3876" w:rsidRDefault="00000000">
      <w:pPr>
        <w:pStyle w:val="ListBullet"/>
      </w:pPr>
      <w:r>
        <w:t>REQ-EMP_PROF-02: Profile changes must be logged in the emplog table for audit purposes.</w:t>
      </w:r>
    </w:p>
    <w:p w14:paraId="0C0FD53C" w14:textId="77777777" w:rsidR="001C3876" w:rsidRDefault="00000000">
      <w:pPr>
        <w:pStyle w:val="ListBullet"/>
      </w:pPr>
      <w:r>
        <w:t>REQ-EMP_PROF-03: Employee avatars must be validated for format and file size before upload.</w:t>
      </w:r>
    </w:p>
    <w:p w14:paraId="56740370" w14:textId="77777777" w:rsidR="001C3876" w:rsidRDefault="00000000">
      <w:pPr>
        <w:pStyle w:val="Heading2"/>
      </w:pPr>
      <w:r>
        <w:lastRenderedPageBreak/>
        <w:t>DOMAIN 5: EMPLOYEE LIST</w:t>
      </w:r>
    </w:p>
    <w:p w14:paraId="3BB4B2B5" w14:textId="77777777" w:rsidR="001C3876" w:rsidRDefault="00000000">
      <w:pPr>
        <w:pStyle w:val="Heading3"/>
      </w:pPr>
      <w:r>
        <w:t>FLOWS:</w:t>
      </w:r>
    </w:p>
    <w:p w14:paraId="1E38AD7C" w14:textId="77777777" w:rsidR="001C3876" w:rsidRDefault="00000000">
      <w:pPr>
        <w:pStyle w:val="ListBullet"/>
      </w:pPr>
      <w:r>
        <w:t>FLOW-EMP_LIST-01: Only super admins can access the employee list through the "/admin/staff" page.</w:t>
      </w:r>
    </w:p>
    <w:p w14:paraId="7F643ED1" w14:textId="77777777" w:rsidR="001C3876" w:rsidRDefault="00000000">
      <w:pPr>
        <w:pStyle w:val="ListBullet"/>
      </w:pPr>
      <w:r>
        <w:t>FLOW-EMP_LIST-02: The employee list must display all active and inactive employees with their ID, name, email, phone, and category.</w:t>
      </w:r>
    </w:p>
    <w:p w14:paraId="43CAD0C9" w14:textId="77777777" w:rsidR="001C3876" w:rsidRDefault="00000000">
      <w:pPr>
        <w:pStyle w:val="ListBullet"/>
      </w:pPr>
      <w:r>
        <w:t>FLOW-EMP_LIST-03: Super admins must be able to search for employees by name or email.</w:t>
      </w:r>
    </w:p>
    <w:p w14:paraId="56B88868" w14:textId="77777777" w:rsidR="001C3876" w:rsidRDefault="00000000">
      <w:pPr>
        <w:pStyle w:val="ListBullet"/>
      </w:pPr>
      <w:r>
        <w:t>FLOW-EMP_LIST-04: Super admins must be able to filter employees by category (staff, admin, super admin) or status (active, suspended, deleted).</w:t>
      </w:r>
    </w:p>
    <w:p w14:paraId="0055F260" w14:textId="77777777" w:rsidR="001C3876" w:rsidRDefault="00000000">
      <w:pPr>
        <w:pStyle w:val="ListBullet"/>
      </w:pPr>
      <w:r>
        <w:t>FLOW-EMP_LIST-05: Super admins must be able to sort the employee list by name, email, or date created.</w:t>
      </w:r>
    </w:p>
    <w:p w14:paraId="7C3FF243" w14:textId="77777777" w:rsidR="001C3876" w:rsidRDefault="00000000">
      <w:pPr>
        <w:pStyle w:val="ListBullet"/>
      </w:pPr>
      <w:r>
        <w:t>FLOW-EMP_LIST-06: Clicking on an employee entry must open their detailed profile page for editing.</w:t>
      </w:r>
    </w:p>
    <w:p w14:paraId="3C3DE6AF" w14:textId="77777777" w:rsidR="001C3876" w:rsidRDefault="00000000">
      <w:pPr>
        <w:pStyle w:val="ListBullet"/>
      </w:pPr>
      <w:r>
        <w:t>FLOW-EMP_LIST-07: The employee list must display the total number of active employees and their distribution by category.</w:t>
      </w:r>
    </w:p>
    <w:p w14:paraId="2DC7907B" w14:textId="77777777" w:rsidR="001C3876" w:rsidRDefault="00000000">
      <w:pPr>
        <w:pStyle w:val="Heading3"/>
      </w:pPr>
      <w:r>
        <w:t>REQUIREMENTS:</w:t>
      </w:r>
    </w:p>
    <w:p w14:paraId="5BFE8E68" w14:textId="77777777" w:rsidR="001C3876" w:rsidRDefault="00000000">
      <w:pPr>
        <w:pStyle w:val="ListBullet"/>
      </w:pPr>
      <w:r>
        <w:t>REQ-EMP_LIST-01: Only super admins can view the complete employee list.</w:t>
      </w:r>
    </w:p>
    <w:p w14:paraId="4FAA0FCF" w14:textId="77777777" w:rsidR="001C3876" w:rsidRDefault="00000000">
      <w:pPr>
        <w:pStyle w:val="ListBullet"/>
      </w:pPr>
      <w:r>
        <w:t>REQ-EMP_LIST-02: The employee list must be paginated if it exceeds 50 employees.</w:t>
      </w:r>
    </w:p>
    <w:p w14:paraId="4A2D64D8" w14:textId="77777777" w:rsidR="001C3876" w:rsidRDefault="00000000">
      <w:pPr>
        <w:pStyle w:val="ListBullet"/>
      </w:pPr>
      <w:r>
        <w:t>REQ-EMP_LIST-03: Deleted employees must be visible only with a deleted filter applied.</w:t>
      </w:r>
    </w:p>
    <w:p w14:paraId="4A829AD8" w14:textId="77777777" w:rsidR="001C3876" w:rsidRDefault="00000000">
      <w:pPr>
        <w:pStyle w:val="ListBullet"/>
      </w:pPr>
      <w:r>
        <w:t>REQ-EMP_LIST-04: All employee list queries must be logged for security audit.</w:t>
      </w:r>
    </w:p>
    <w:p w14:paraId="0F7B2B49" w14:textId="77777777" w:rsidR="001C3876" w:rsidRDefault="00000000">
      <w:pPr>
        <w:pStyle w:val="ListBullet"/>
      </w:pPr>
      <w:r>
        <w:t>REQ-EMP_LIST-05: Staff members must not be able to access this page.</w:t>
      </w:r>
    </w:p>
    <w:p w14:paraId="033848B2" w14:textId="77777777" w:rsidR="001C3876" w:rsidRDefault="00000000">
      <w:pPr>
        <w:pStyle w:val="Heading2"/>
      </w:pPr>
      <w:r>
        <w:t>DOMAIN 6: EMPLOYEE ENROLLMENT</w:t>
      </w:r>
    </w:p>
    <w:p w14:paraId="2149787B" w14:textId="77777777" w:rsidR="001C3876" w:rsidRDefault="00000000">
      <w:pPr>
        <w:pStyle w:val="Heading3"/>
      </w:pPr>
      <w:r>
        <w:t>FLOWS:</w:t>
      </w:r>
    </w:p>
    <w:p w14:paraId="1A9FD9C9" w14:textId="77777777" w:rsidR="001C3876" w:rsidRDefault="00000000">
      <w:pPr>
        <w:pStyle w:val="ListBullet"/>
      </w:pPr>
      <w:r>
        <w:t>FLOW-EMP_ENROLL-01: Only super admins can enroll new employees through the "/admin/enroll" page.</w:t>
      </w:r>
    </w:p>
    <w:p w14:paraId="0172A8FF" w14:textId="77777777" w:rsidR="001C3876" w:rsidRDefault="00000000">
      <w:pPr>
        <w:pStyle w:val="ListBullet"/>
      </w:pPr>
      <w:r>
        <w:t>FLOW-EMP_ENROLL-02: The enrollment form must collect employee surname, given name, Bicol University email, phone number, and initial category.</w:t>
      </w:r>
    </w:p>
    <w:p w14:paraId="26CA0239" w14:textId="77777777" w:rsidR="001C3876" w:rsidRDefault="00000000">
      <w:pPr>
        <w:pStyle w:val="ListBullet"/>
      </w:pPr>
      <w:r>
        <w:t>FLOW-EMP_ENROLL-03: The system must validate that the email address belongs to Bicol University domain.</w:t>
      </w:r>
    </w:p>
    <w:p w14:paraId="2EC41868" w14:textId="77777777" w:rsidR="001C3876" w:rsidRDefault="00000000">
      <w:pPr>
        <w:pStyle w:val="ListBullet"/>
      </w:pPr>
      <w:r>
        <w:t>FLOW-EMP_ENROLL-04: The system must generate a temporary password and send it to the employee's email.</w:t>
      </w:r>
    </w:p>
    <w:p w14:paraId="33E908A3" w14:textId="77777777" w:rsidR="001C3876" w:rsidRDefault="00000000">
      <w:pPr>
        <w:pStyle w:val="ListBullet"/>
      </w:pPr>
      <w:r>
        <w:t>FLOW-EMP_ENROLL-05: After successful enrollment, the new employee's account status must be "active" and the employee must be prescheduled as "available".</w:t>
      </w:r>
    </w:p>
    <w:p w14:paraId="0DFD35EA" w14:textId="77777777" w:rsidR="001C3876" w:rsidRDefault="00000000">
      <w:pPr>
        <w:pStyle w:val="ListBullet"/>
      </w:pPr>
      <w:r>
        <w:t>FLOW-EMP_ENROLL-06: Super admins must receive a confirmation once the employee enrollment is complete.</w:t>
      </w:r>
    </w:p>
    <w:p w14:paraId="460A01ED" w14:textId="77777777" w:rsidR="001C3876" w:rsidRDefault="00000000">
      <w:pPr>
        <w:pStyle w:val="ListBullet"/>
      </w:pPr>
      <w:r>
        <w:t>FLOW-EMP_ENROLL-07: The system must log the enrollment action with the super admin's ID and timestamp.</w:t>
      </w:r>
    </w:p>
    <w:p w14:paraId="08F8ADDE" w14:textId="77777777" w:rsidR="001C3876" w:rsidRDefault="00000000">
      <w:pPr>
        <w:pStyle w:val="Heading3"/>
      </w:pPr>
      <w:r>
        <w:lastRenderedPageBreak/>
        <w:t>REQUIREMENTS:</w:t>
      </w:r>
    </w:p>
    <w:p w14:paraId="4732C177" w14:textId="77777777" w:rsidR="001C3876" w:rsidRDefault="00000000">
      <w:pPr>
        <w:pStyle w:val="ListBullet"/>
      </w:pPr>
      <w:r>
        <w:t>REQ-EMP_ENROLL-01: Only super admins can enroll new employees.</w:t>
      </w:r>
    </w:p>
    <w:p w14:paraId="0134C555" w14:textId="77777777" w:rsidR="001C3876" w:rsidRDefault="00000000">
      <w:pPr>
        <w:pStyle w:val="ListBullet"/>
      </w:pPr>
      <w:r>
        <w:t>REQ-EMP_ENROLL-02: Bicol University email must be validated against the institution's domain before enrollment.</w:t>
      </w:r>
    </w:p>
    <w:p w14:paraId="6082EBD9" w14:textId="77777777" w:rsidR="001C3876" w:rsidRDefault="00000000">
      <w:pPr>
        <w:pStyle w:val="ListBullet"/>
      </w:pPr>
      <w:r>
        <w:t>REQ-EMP_ENROLL-03: Temporary passwords must meet security standards and be marked for required change on first login.</w:t>
      </w:r>
    </w:p>
    <w:p w14:paraId="199ED6DA" w14:textId="77777777" w:rsidR="001C3876" w:rsidRDefault="00000000">
      <w:pPr>
        <w:pStyle w:val="ListBullet"/>
      </w:pPr>
      <w:r>
        <w:t>REQ-EMP_ENROLL-04: Duplicate email addresses must be rejected with a clear error message.</w:t>
      </w:r>
    </w:p>
    <w:p w14:paraId="7DA5212A" w14:textId="77777777" w:rsidR="001C3876" w:rsidRDefault="00000000">
      <w:pPr>
        <w:pStyle w:val="ListBullet"/>
      </w:pPr>
      <w:r>
        <w:t>REQ-EMP_ENROLL-05: All enrollment attempts must be logged, including failures.</w:t>
      </w:r>
    </w:p>
    <w:p w14:paraId="42F63C66" w14:textId="77777777" w:rsidR="001C3876" w:rsidRDefault="00000000">
      <w:pPr>
        <w:pStyle w:val="ListBullet"/>
      </w:pPr>
      <w:r>
        <w:t>REQ-EMP_ENROLL-06: New employees must be automatically prescheduled with full availability.</w:t>
      </w:r>
    </w:p>
    <w:p w14:paraId="7B77DD82" w14:textId="77777777" w:rsidR="001C3876" w:rsidRDefault="00000000">
      <w:pPr>
        <w:pStyle w:val="Heading2"/>
      </w:pPr>
      <w:r>
        <w:t>DOMAIN 7: EMPLOYEE SCHEDULING</w:t>
      </w:r>
    </w:p>
    <w:p w14:paraId="4079B6DE" w14:textId="77777777" w:rsidR="001C3876" w:rsidRDefault="00000000">
      <w:pPr>
        <w:pStyle w:val="Heading3"/>
      </w:pPr>
      <w:r>
        <w:t>FLOWS:</w:t>
      </w:r>
    </w:p>
    <w:p w14:paraId="18693931" w14:textId="77777777" w:rsidR="001C3876" w:rsidRDefault="00000000">
      <w:pPr>
        <w:pStyle w:val="ListBullet"/>
      </w:pPr>
      <w:r>
        <w:t>FLOW-EMP_SCHED-01: Super admins must access the employee scheduling interface through the "/admin/schedules" page.</w:t>
      </w:r>
    </w:p>
    <w:p w14:paraId="17C3DEC6" w14:textId="77777777" w:rsidR="001C3876" w:rsidRDefault="00000000">
      <w:pPr>
        <w:pStyle w:val="ListBullet"/>
      </w:pPr>
      <w:r>
        <w:t>FLOW-EMP_SCHED-02: The schedule calendar must display all employees with their pre-scheduled availability for the current and future weeks.</w:t>
      </w:r>
    </w:p>
    <w:p w14:paraId="504620D4" w14:textId="77777777" w:rsidR="001C3876" w:rsidRDefault="00000000">
      <w:pPr>
        <w:pStyle w:val="ListBullet"/>
      </w:pPr>
      <w:r>
        <w:t>FLOW-EMP_SCHED-03: Super admins must be able to preschedule employees by selecting start and end times in 10-minute increments.</w:t>
      </w:r>
    </w:p>
    <w:p w14:paraId="2D66491F" w14:textId="77777777" w:rsidR="001C3876" w:rsidRDefault="00000000">
      <w:pPr>
        <w:pStyle w:val="ListBullet"/>
      </w:pPr>
      <w:r>
        <w:t>FLOW-EMP_SCHED-04: Employees must be able to view their own schedule and mark specific time blocks as "unavailable" due to classes or conflicts.</w:t>
      </w:r>
    </w:p>
    <w:p w14:paraId="480FF783" w14:textId="77777777" w:rsidR="001C3876" w:rsidRDefault="00000000">
      <w:pPr>
        <w:pStyle w:val="ListBullet"/>
      </w:pPr>
      <w:r>
        <w:t>FLOW-EMP_SCHED-05: The system must enforce that each employee is scheduled for a minimum of 180 minutes per week.</w:t>
      </w:r>
    </w:p>
    <w:p w14:paraId="279740D9" w14:textId="77777777" w:rsidR="001C3876" w:rsidRDefault="00000000">
      <w:pPr>
        <w:pStyle w:val="ListBullet"/>
      </w:pPr>
      <w:r>
        <w:t>FLOW-EMP_SCHED-06: When an employee marks a time block as unavailable, the system must automatically check if this creates a staff shortage.</w:t>
      </w:r>
    </w:p>
    <w:p w14:paraId="709F79A7" w14:textId="77777777" w:rsidR="001C3876" w:rsidRDefault="00000000">
      <w:pPr>
        <w:pStyle w:val="ListBullet"/>
      </w:pPr>
      <w:r>
        <w:t>FLOW-EMP_SCHED-07: If a staff shortage is created, the system must alert the super admin and restrict customer booking for affected timeslots.</w:t>
      </w:r>
    </w:p>
    <w:p w14:paraId="310AFE0B" w14:textId="77777777" w:rsidR="001C3876" w:rsidRDefault="00000000">
      <w:pPr>
        <w:pStyle w:val="ListBullet"/>
      </w:pPr>
      <w:r>
        <w:t>FLOW-EMP_SCHED-08: Super admins must be able to modify or override employee availability schedules.</w:t>
      </w:r>
    </w:p>
    <w:p w14:paraId="0DC0C7F0" w14:textId="77777777" w:rsidR="001C3876" w:rsidRDefault="00000000">
      <w:pPr>
        <w:pStyle w:val="Heading3"/>
      </w:pPr>
      <w:r>
        <w:t>REQUIREMENTS:</w:t>
      </w:r>
    </w:p>
    <w:p w14:paraId="37C2F0CB" w14:textId="77777777" w:rsidR="001C3876" w:rsidRDefault="00000000">
      <w:pPr>
        <w:pStyle w:val="ListBullet"/>
      </w:pPr>
      <w:r>
        <w:t>REQ-EMP_SCHED-01: All scheduling changes must be validated to ensure the 180-minute minimum per week is maintained.</w:t>
      </w:r>
    </w:p>
    <w:p w14:paraId="4C9C74D6" w14:textId="77777777" w:rsidR="001C3876" w:rsidRDefault="00000000">
      <w:pPr>
        <w:pStyle w:val="ListBullet"/>
      </w:pPr>
      <w:r>
        <w:t>REQ-EMP_SCHED-02: Schedule changes must take effect immediately and update the appointment booking availability in real-time.</w:t>
      </w:r>
    </w:p>
    <w:p w14:paraId="293B0E76" w14:textId="77777777" w:rsidR="001C3876" w:rsidRDefault="00000000">
      <w:pPr>
        <w:pStyle w:val="ListBullet"/>
      </w:pPr>
      <w:r>
        <w:t>REQ-EMP_SCHED-03: Employees must not be able to modify schedules more than 24 hours in the past.</w:t>
      </w:r>
    </w:p>
    <w:p w14:paraId="59A67ABD" w14:textId="77777777" w:rsidR="001C3876" w:rsidRDefault="00000000">
      <w:pPr>
        <w:pStyle w:val="ListBullet"/>
      </w:pPr>
      <w:r>
        <w:t>REQ-EMP_SCHED-04: Schedule conflicts (overlapping bookings) must be prevented at the database level.</w:t>
      </w:r>
    </w:p>
    <w:p w14:paraId="62BF9580" w14:textId="77777777" w:rsidR="001C3876" w:rsidRDefault="00000000">
      <w:pPr>
        <w:pStyle w:val="ListBullet"/>
      </w:pPr>
      <w:r>
        <w:t>REQ-EMP_SCHED-05: All schedule changes must be logged with the responsible user and timestamp.</w:t>
      </w:r>
    </w:p>
    <w:p w14:paraId="6AD73E77" w14:textId="77777777" w:rsidR="001C3876" w:rsidRDefault="00000000">
      <w:pPr>
        <w:pStyle w:val="ListBullet"/>
      </w:pPr>
      <w:r>
        <w:lastRenderedPageBreak/>
        <w:t>REQ-EMP_SCHED-06: The system must allow batch scheduling for multiple employees at once.</w:t>
      </w:r>
    </w:p>
    <w:p w14:paraId="5E845BCE" w14:textId="77777777" w:rsidR="001C3876" w:rsidRDefault="00000000">
      <w:pPr>
        <w:pStyle w:val="ListBullet"/>
      </w:pPr>
      <w:r>
        <w:t>REQ-EMP_SCHED-07: Scheduling data must be queryable by date range for payroll and reporting purposes.</w:t>
      </w:r>
    </w:p>
    <w:p w14:paraId="16C2E25A" w14:textId="77777777" w:rsidR="001C3876" w:rsidRDefault="00000000">
      <w:pPr>
        <w:pStyle w:val="Heading2"/>
      </w:pPr>
      <w:r>
        <w:t>DOMAIN 8: MANAGING APPOINTMENTS</w:t>
      </w:r>
    </w:p>
    <w:p w14:paraId="4D725B7B" w14:textId="77777777" w:rsidR="001C3876" w:rsidRDefault="00000000">
      <w:pPr>
        <w:pStyle w:val="Heading3"/>
      </w:pPr>
      <w:r>
        <w:t>FLOWS:</w:t>
      </w:r>
    </w:p>
    <w:p w14:paraId="372C4DC8" w14:textId="77777777" w:rsidR="001C3876" w:rsidRDefault="00000000">
      <w:pPr>
        <w:pStyle w:val="ListBullet"/>
      </w:pPr>
      <w:r>
        <w:t>FLOW-MANAGE_APP-01: Only admins and super admins can access the appointment management page at "/admin/appointments".</w:t>
      </w:r>
    </w:p>
    <w:p w14:paraId="39B0D22A" w14:textId="77777777" w:rsidR="001C3876" w:rsidRDefault="00000000">
      <w:pPr>
        <w:pStyle w:val="ListBullet"/>
      </w:pPr>
      <w:r>
        <w:t>FLOW-MANAGE_APP-02: The appointment list must display all booked appointments with customer name, appointment type, scheduled time, and status.</w:t>
      </w:r>
    </w:p>
    <w:p w14:paraId="4F7B6D4C" w14:textId="77777777" w:rsidR="001C3876" w:rsidRDefault="00000000">
      <w:pPr>
        <w:pStyle w:val="ListBullet"/>
      </w:pPr>
      <w:r>
        <w:t>FLOW-MANAGE_APP-03: Admins must be able to search appointments by customer name or email.</w:t>
      </w:r>
    </w:p>
    <w:p w14:paraId="4D1CE6DB" w14:textId="77777777" w:rsidR="001C3876" w:rsidRDefault="00000000">
      <w:pPr>
        <w:pStyle w:val="ListBullet"/>
      </w:pPr>
      <w:r>
        <w:t>FLOW-MANAGE_APP-04: Admins must be able to filter appointments by type (visit or pickup), status (upcoming, done, cancelled), or date range.</w:t>
      </w:r>
    </w:p>
    <w:p w14:paraId="68D14F20" w14:textId="77777777" w:rsidR="001C3876" w:rsidRDefault="00000000">
      <w:pPr>
        <w:pStyle w:val="ListBullet"/>
      </w:pPr>
      <w:r>
        <w:t>FLOW-MANAGE_APP-05: When an employee is assigned to facilitate an appointment, the system must generate a unique QR code for that appointment.</w:t>
      </w:r>
    </w:p>
    <w:p w14:paraId="40D56A39" w14:textId="77777777" w:rsidR="001C3876" w:rsidRDefault="00000000">
      <w:pPr>
        <w:pStyle w:val="ListBullet"/>
      </w:pPr>
      <w:r>
        <w:t>FLOW-MANAGE_APP-06: Admins must be able to mark an appointment as "done" by scanning the customer's QR code or manually confirming completion.</w:t>
      </w:r>
    </w:p>
    <w:p w14:paraId="5658E040" w14:textId="77777777" w:rsidR="001C3876" w:rsidRDefault="00000000">
      <w:pPr>
        <w:pStyle w:val="ListBullet"/>
      </w:pPr>
      <w:r>
        <w:t>FLOW-MANAGE_APP-07: Admins must be able to mark an appointment as "cancelled" if the customer requests cancellation or a no-show occurs.</w:t>
      </w:r>
    </w:p>
    <w:p w14:paraId="2A9FE565" w14:textId="77777777" w:rsidR="001C3876" w:rsidRDefault="00000000">
      <w:pPr>
        <w:pStyle w:val="ListBullet"/>
      </w:pPr>
      <w:r>
        <w:t>FLOW-MANAGE_APP-08: The system must send notifications to customers when their appointment is confirmed, cancelled, or completed.</w:t>
      </w:r>
    </w:p>
    <w:p w14:paraId="53302DFB" w14:textId="77777777" w:rsidR="001C3876" w:rsidRDefault="00000000">
      <w:pPr>
        <w:pStyle w:val="ListBullet"/>
      </w:pPr>
      <w:r>
        <w:t>FLOW-MANAGE_APP-09: Admins must be able to view appointment history and reschedule requests from this interface.</w:t>
      </w:r>
    </w:p>
    <w:p w14:paraId="7A60CB4D" w14:textId="77777777" w:rsidR="001C3876" w:rsidRDefault="00000000">
      <w:pPr>
        <w:pStyle w:val="Heading3"/>
      </w:pPr>
      <w:r>
        <w:t>REQUIREMENTS:</w:t>
      </w:r>
    </w:p>
    <w:p w14:paraId="6E642FFF" w14:textId="77777777" w:rsidR="001C3876" w:rsidRDefault="00000000">
      <w:pPr>
        <w:pStyle w:val="ListBullet"/>
      </w:pPr>
      <w:r>
        <w:t>REQ-MANAGE_APP-01: Only admins and super admins can manage appointments.</w:t>
      </w:r>
    </w:p>
    <w:p w14:paraId="1492408D" w14:textId="77777777" w:rsidR="001C3876" w:rsidRDefault="00000000">
      <w:pPr>
        <w:pStyle w:val="ListBullet"/>
      </w:pPr>
      <w:r>
        <w:t>REQ-MANAGE_APP-02: Each appointment must have exactly one facilitating employee assigned.</w:t>
      </w:r>
    </w:p>
    <w:p w14:paraId="49C31EE3" w14:textId="77777777" w:rsidR="001C3876" w:rsidRDefault="00000000">
      <w:pPr>
        <w:pStyle w:val="ListBullet"/>
      </w:pPr>
      <w:r>
        <w:t>REQ-MANAGE_APP-03: QR codes must be unique per appointment and regenerated if an appointment is rescheduled.</w:t>
      </w:r>
    </w:p>
    <w:p w14:paraId="5D84D71C" w14:textId="77777777" w:rsidR="001C3876" w:rsidRDefault="00000000">
      <w:pPr>
        <w:pStyle w:val="ListBullet"/>
      </w:pPr>
      <w:r>
        <w:t>REQ-MANAGE_APP-04: Appointment status changes must trigger automatic customer notifications.</w:t>
      </w:r>
    </w:p>
    <w:p w14:paraId="4C3D358C" w14:textId="77777777" w:rsidR="001C3876" w:rsidRDefault="00000000">
      <w:pPr>
        <w:pStyle w:val="ListBullet"/>
      </w:pPr>
      <w:r>
        <w:t>REQ-MANAGE_APP-05: No-show appointments must be marked and tracked for reporting purposes.</w:t>
      </w:r>
    </w:p>
    <w:p w14:paraId="633C16AC" w14:textId="77777777" w:rsidR="001C3876" w:rsidRDefault="00000000">
      <w:pPr>
        <w:pStyle w:val="ListBullet"/>
      </w:pPr>
      <w:r>
        <w:t>REQ-MANAGE_APP-06: All appointment modifications must be logged in the emplog table.</w:t>
      </w:r>
    </w:p>
    <w:p w14:paraId="133EA405" w14:textId="77777777" w:rsidR="001C3876" w:rsidRDefault="00000000">
      <w:pPr>
        <w:pStyle w:val="ListBullet"/>
      </w:pPr>
      <w:r>
        <w:t>REQ-MANAGE_APP-07: Appointments that exceed their scheduled time window must auto-close after 10 minutes.</w:t>
      </w:r>
    </w:p>
    <w:p w14:paraId="65271DFE" w14:textId="77777777" w:rsidR="001C3876" w:rsidRDefault="00000000">
      <w:pPr>
        <w:pStyle w:val="Heading2"/>
      </w:pPr>
      <w:r>
        <w:lastRenderedPageBreak/>
        <w:t>DOMAIN 9: MANAGING INVENTORY</w:t>
      </w:r>
    </w:p>
    <w:p w14:paraId="28B692BC" w14:textId="77777777" w:rsidR="001C3876" w:rsidRDefault="00000000">
      <w:pPr>
        <w:pStyle w:val="Heading3"/>
      </w:pPr>
      <w:r>
        <w:t>FLOWS:</w:t>
      </w:r>
    </w:p>
    <w:p w14:paraId="7F27FAA1" w14:textId="77777777" w:rsidR="001C3876" w:rsidRDefault="00000000">
      <w:pPr>
        <w:pStyle w:val="ListBullet"/>
      </w:pPr>
      <w:r>
        <w:t>FLOW-MANAGE_INV-01: Only admins and super admins can access the inventory management page at "/admin/inventory".</w:t>
      </w:r>
    </w:p>
    <w:p w14:paraId="3BC6E581" w14:textId="77777777" w:rsidR="001C3876" w:rsidRDefault="00000000">
      <w:pPr>
        <w:pStyle w:val="ListBullet"/>
      </w:pPr>
      <w:r>
        <w:t>FLOW-MANAGE_INV-02: The inventory view must display all products with their variations, current stock levels, and status (active or disabled).</w:t>
      </w:r>
    </w:p>
    <w:p w14:paraId="585F58CF" w14:textId="77777777" w:rsidR="001C3876" w:rsidRDefault="00000000">
      <w:pPr>
        <w:pStyle w:val="ListBullet"/>
      </w:pPr>
      <w:r>
        <w:t>FLOW-MANAGE_INV-03: Admins must be able to filter products by category or search by product name or tag.</w:t>
      </w:r>
    </w:p>
    <w:p w14:paraId="5CDED9F6" w14:textId="77777777" w:rsidR="001C3876" w:rsidRDefault="00000000">
      <w:pPr>
        <w:pStyle w:val="ListBullet"/>
      </w:pPr>
      <w:r>
        <w:t>FLOW-MANAGE_INV-04: Admins must be able to sort products by name, creation date, or current stock level.</w:t>
      </w:r>
    </w:p>
    <w:p w14:paraId="6C5C8742" w14:textId="77777777" w:rsidR="001C3876" w:rsidRDefault="00000000">
      <w:pPr>
        <w:pStyle w:val="ListBullet"/>
      </w:pPr>
      <w:r>
        <w:t>FLOW-MANAGE_INV-05: Clicking on a product must open its detail page showing all variations, prices, stock levels, and metrics.</w:t>
      </w:r>
    </w:p>
    <w:p w14:paraId="34BDE776" w14:textId="77777777" w:rsidR="001C3876" w:rsidRDefault="00000000">
      <w:pPr>
        <w:pStyle w:val="ListBullet"/>
      </w:pPr>
      <w:r>
        <w:t>FLOW-MANAGE_INV-06: The inventory must display automated alerts for products that fall below a configurable minimum stock threshold.</w:t>
      </w:r>
    </w:p>
    <w:p w14:paraId="746576B3" w14:textId="77777777" w:rsidR="001C3876" w:rsidRDefault="00000000">
      <w:pPr>
        <w:pStyle w:val="ListBullet"/>
      </w:pPr>
      <w:r>
        <w:t>FLOW-MANAGE_INV-07: Admins must be able to enable or disable products from the inventory, which automatically updates catalog visibility.</w:t>
      </w:r>
    </w:p>
    <w:p w14:paraId="7387B340" w14:textId="77777777" w:rsidR="001C3876" w:rsidRDefault="00000000">
      <w:pPr>
        <w:pStyle w:val="ListBullet"/>
      </w:pPr>
      <w:r>
        <w:t>FLOW-MANAGE_INV-08: Admins must be able to view the sales history for each product including daily sales, revenue, and trends.</w:t>
      </w:r>
    </w:p>
    <w:p w14:paraId="37F492C4" w14:textId="77777777" w:rsidR="001C3876" w:rsidRDefault="00000000">
      <w:pPr>
        <w:pStyle w:val="Heading3"/>
      </w:pPr>
      <w:r>
        <w:t>REQUIREMENTS:</w:t>
      </w:r>
    </w:p>
    <w:p w14:paraId="3CAF2E10" w14:textId="77777777" w:rsidR="001C3876" w:rsidRDefault="00000000">
      <w:pPr>
        <w:pStyle w:val="ListBullet"/>
      </w:pPr>
      <w:r>
        <w:t>REQ-MANAGE_INV-01: Only admins and super admins can manage inventory.</w:t>
      </w:r>
    </w:p>
    <w:p w14:paraId="2786F2E2" w14:textId="77777777" w:rsidR="001C3876" w:rsidRDefault="00000000">
      <w:pPr>
        <w:pStyle w:val="ListBullet"/>
      </w:pPr>
      <w:r>
        <w:t>REQ-MANAGE_INV-02: Disabled products must be hidden from the customer catalog immediately.</w:t>
      </w:r>
    </w:p>
    <w:p w14:paraId="7F207E1F" w14:textId="77777777" w:rsidR="001C3876" w:rsidRDefault="00000000">
      <w:pPr>
        <w:pStyle w:val="ListBullet"/>
      </w:pPr>
      <w:r>
        <w:t>REQ-MANAGE_INV-03: Stock levels must be updated in real-time when orders are placed or claimed.</w:t>
      </w:r>
    </w:p>
    <w:p w14:paraId="1C936A0B" w14:textId="77777777" w:rsidR="001C3876" w:rsidRDefault="00000000">
      <w:pPr>
        <w:pStyle w:val="ListBullet"/>
      </w:pPr>
      <w:r>
        <w:t>REQ-MANAGE_INV-04: Low-stock alerts must trigger notifications to admins when thresholds are breached.</w:t>
      </w:r>
    </w:p>
    <w:p w14:paraId="5E57E85C" w14:textId="77777777" w:rsidR="001C3876" w:rsidRDefault="00000000">
      <w:pPr>
        <w:pStyle w:val="ListBullet"/>
      </w:pPr>
      <w:r>
        <w:t>REQ-MANAGE_INV-05: All inventory changes must be logged in the emplog table.</w:t>
      </w:r>
    </w:p>
    <w:p w14:paraId="6D79EC62" w14:textId="77777777" w:rsidR="001C3876" w:rsidRDefault="00000000">
      <w:pPr>
        <w:pStyle w:val="ListBullet"/>
      </w:pPr>
      <w:r>
        <w:t>REQ-MANAGE_INV-06: Product metrics must be aggregated from the prodsales table.</w:t>
      </w:r>
    </w:p>
    <w:p w14:paraId="796E5912" w14:textId="77777777" w:rsidR="001C3876" w:rsidRDefault="00000000">
      <w:pPr>
        <w:pStyle w:val="ListBullet"/>
      </w:pPr>
      <w:r>
        <w:t>REQ-MANAGE_INV-07: Inventory reports must be queryable by date range for business analysis.</w:t>
      </w:r>
    </w:p>
    <w:p w14:paraId="195BEFEB" w14:textId="77777777" w:rsidR="001C3876" w:rsidRDefault="00000000">
      <w:pPr>
        <w:pStyle w:val="Heading2"/>
      </w:pPr>
      <w:r>
        <w:t>DOMAIN 10: ADDING PRODUCT TO INVENTORY</w:t>
      </w:r>
    </w:p>
    <w:p w14:paraId="770FBEE5" w14:textId="77777777" w:rsidR="001C3876" w:rsidRDefault="00000000">
      <w:pPr>
        <w:pStyle w:val="Heading3"/>
      </w:pPr>
      <w:r>
        <w:t>FLOWS:</w:t>
      </w:r>
    </w:p>
    <w:p w14:paraId="321B3DB2" w14:textId="77777777" w:rsidR="001C3876" w:rsidRDefault="00000000">
      <w:pPr>
        <w:pStyle w:val="ListBullet"/>
      </w:pPr>
      <w:r>
        <w:t>FLOW-ADD_PROD-01: Only admins and super admins can add products through the "/admin/add-product" page.</w:t>
      </w:r>
    </w:p>
    <w:p w14:paraId="5A1A9BB9" w14:textId="77777777" w:rsidR="001C3876" w:rsidRDefault="00000000">
      <w:pPr>
        <w:pStyle w:val="ListBullet"/>
      </w:pPr>
      <w:r>
        <w:t>FLOW-ADD_PROD-02: The product form must collect product name, category, description, base price, and at least one product variation.</w:t>
      </w:r>
    </w:p>
    <w:p w14:paraId="49D4DBAD" w14:textId="77777777" w:rsidR="001C3876" w:rsidRDefault="00000000">
      <w:pPr>
        <w:pStyle w:val="ListBullet"/>
      </w:pPr>
      <w:r>
        <w:t>FLOW-ADD_PROD-03: For each variation, admins must input variation name, stock quantity, and optional markup price and image.</w:t>
      </w:r>
    </w:p>
    <w:p w14:paraId="05FC6307" w14:textId="77777777" w:rsidR="001C3876" w:rsidRDefault="00000000">
      <w:pPr>
        <w:pStyle w:val="ListBullet"/>
      </w:pPr>
      <w:r>
        <w:lastRenderedPageBreak/>
        <w:t>FLOW-ADD_PROD-04: The system must validate that product names and tags are unique (case-insensitive).</w:t>
      </w:r>
    </w:p>
    <w:p w14:paraId="3E6FBB97" w14:textId="77777777" w:rsidR="001C3876" w:rsidRDefault="00000000">
      <w:pPr>
        <w:pStyle w:val="ListBullet"/>
      </w:pPr>
      <w:r>
        <w:t>FLOW-ADD_PROD-05: The system must validate that all required fields are completed before allowing product creation.</w:t>
      </w:r>
    </w:p>
    <w:p w14:paraId="5F7C6499" w14:textId="77777777" w:rsidR="001C3876" w:rsidRDefault="00000000">
      <w:pPr>
        <w:pStyle w:val="ListBullet"/>
      </w:pPr>
      <w:r>
        <w:t>FLOW-ADD_PROD-06: Upon successful product creation, the product is automatically set to "active" and visible in the customer catalog.</w:t>
      </w:r>
    </w:p>
    <w:p w14:paraId="422C2C21" w14:textId="77777777" w:rsidR="001C3876" w:rsidRDefault="00000000">
      <w:pPr>
        <w:pStyle w:val="ListBullet"/>
      </w:pPr>
      <w:r>
        <w:t>FLOW-ADD_PROD-07: The system must generate a unique product tag for internal reference.</w:t>
      </w:r>
    </w:p>
    <w:p w14:paraId="33A5D311" w14:textId="77777777" w:rsidR="001C3876" w:rsidRDefault="00000000">
      <w:pPr>
        <w:pStyle w:val="ListBullet"/>
      </w:pPr>
      <w:r>
        <w:t>FLOW-ADD_PROD-08: Admins must receive a confirmation message with the product ID once creation is complete.</w:t>
      </w:r>
    </w:p>
    <w:p w14:paraId="7B9F0E49" w14:textId="77777777" w:rsidR="001C3876" w:rsidRDefault="00000000">
      <w:pPr>
        <w:pStyle w:val="Heading3"/>
      </w:pPr>
      <w:r>
        <w:t>REQUIREMENTS:</w:t>
      </w:r>
    </w:p>
    <w:p w14:paraId="1FF401EE" w14:textId="77777777" w:rsidR="001C3876" w:rsidRDefault="00000000">
      <w:pPr>
        <w:pStyle w:val="ListBullet"/>
      </w:pPr>
      <w:r>
        <w:t>REQ-ADD_PROD-01: Only admins and super admins can add products.</w:t>
      </w:r>
    </w:p>
    <w:p w14:paraId="6EFAC13A" w14:textId="77777777" w:rsidR="001C3876" w:rsidRDefault="00000000">
      <w:pPr>
        <w:pStyle w:val="ListBullet"/>
      </w:pPr>
      <w:r>
        <w:t>REQ-ADD_PROD-02: Product names must be unique regardless of letter capitalization.</w:t>
      </w:r>
    </w:p>
    <w:p w14:paraId="24D3CFFF" w14:textId="77777777" w:rsidR="001C3876" w:rsidRDefault="00000000">
      <w:pPr>
        <w:pStyle w:val="ListBullet"/>
      </w:pPr>
      <w:r>
        <w:t>REQ-ADD_PROD-03: At least one product variation must be created for every product.</w:t>
      </w:r>
    </w:p>
    <w:p w14:paraId="6CDF4246" w14:textId="77777777" w:rsidR="001C3876" w:rsidRDefault="00000000">
      <w:pPr>
        <w:pStyle w:val="ListBullet"/>
      </w:pPr>
      <w:r>
        <w:t>REQ-ADD_PROD-04: Product categories must match predefined, system-wide categories.</w:t>
      </w:r>
    </w:p>
    <w:p w14:paraId="4BFE7310" w14:textId="77777777" w:rsidR="001C3876" w:rsidRDefault="00000000">
      <w:pPr>
        <w:pStyle w:val="ListBullet"/>
      </w:pPr>
      <w:r>
        <w:t>REQ-ADD_PROD-05: Duplicate product names must be rejected with a clear error message.</w:t>
      </w:r>
    </w:p>
    <w:p w14:paraId="7B90FB8F" w14:textId="77777777" w:rsidR="001C3876" w:rsidRDefault="00000000">
      <w:pPr>
        <w:pStyle w:val="ListBullet"/>
      </w:pPr>
      <w:r>
        <w:t>REQ-ADD_PROD-06: All new products must be logged in the product table with creation timestamp.</w:t>
      </w:r>
    </w:p>
    <w:p w14:paraId="040F997C" w14:textId="77777777" w:rsidR="001C3876" w:rsidRDefault="00000000">
      <w:pPr>
        <w:pStyle w:val="ListBullet"/>
      </w:pPr>
      <w:r>
        <w:t>REQ-ADD_PROD-07: Images must be validated for format (jpg, png) and file size before upload.</w:t>
      </w:r>
    </w:p>
    <w:p w14:paraId="657FD953" w14:textId="77777777" w:rsidR="001C3876" w:rsidRDefault="00000000">
      <w:pPr>
        <w:pStyle w:val="ListBullet"/>
      </w:pPr>
      <w:r>
        <w:t>REQ-ADD_PROD-08: The system must not allow products with zero or negative prices.</w:t>
      </w:r>
    </w:p>
    <w:p w14:paraId="74C13697" w14:textId="77777777" w:rsidR="001C3876" w:rsidRDefault="00000000">
      <w:pPr>
        <w:pStyle w:val="Heading2"/>
      </w:pPr>
      <w:r>
        <w:t>DOMAIN 11: WALK-IN ORDERS</w:t>
      </w:r>
    </w:p>
    <w:p w14:paraId="33583F35" w14:textId="77777777" w:rsidR="001C3876" w:rsidRDefault="00000000">
      <w:pPr>
        <w:pStyle w:val="Heading3"/>
      </w:pPr>
      <w:r>
        <w:t>FLOWS:</w:t>
      </w:r>
    </w:p>
    <w:p w14:paraId="5B7DB3F0" w14:textId="77777777" w:rsidR="001C3876" w:rsidRDefault="00000000">
      <w:pPr>
        <w:pStyle w:val="ListBullet"/>
      </w:pPr>
      <w:r>
        <w:t>FLOW-WALKIN-01: Only admins and super admins can process walk-in orders through the "/admin/walkin" page.</w:t>
      </w:r>
    </w:p>
    <w:p w14:paraId="006CD64F" w14:textId="77777777" w:rsidR="001C3876" w:rsidRDefault="00000000">
      <w:pPr>
        <w:pStyle w:val="ListBullet"/>
      </w:pPr>
      <w:r>
        <w:t>FLOW-WALKIN-02: The walk-in order interface must display the current product catalog in the same format as customers see.</w:t>
      </w:r>
    </w:p>
    <w:p w14:paraId="6A663930" w14:textId="77777777" w:rsidR="001C3876" w:rsidRDefault="00000000">
      <w:pPr>
        <w:pStyle w:val="ListBullet"/>
      </w:pPr>
      <w:r>
        <w:t>FLOW-WALKIN-03: Admins must be able to search and filter products by category while building the walk-in order.</w:t>
      </w:r>
    </w:p>
    <w:p w14:paraId="6EACD1E2" w14:textId="77777777" w:rsidR="001C3876" w:rsidRDefault="00000000">
      <w:pPr>
        <w:pStyle w:val="ListBullet"/>
      </w:pPr>
      <w:r>
        <w:t>FLOW-WALKIN-04: Admins must be able to add multiple product variations to the walk-in order and adjust quantities.</w:t>
      </w:r>
    </w:p>
    <w:p w14:paraId="76FCC289" w14:textId="77777777" w:rsidR="001C3876" w:rsidRDefault="00000000">
      <w:pPr>
        <w:pStyle w:val="ListBullet"/>
      </w:pPr>
      <w:r>
        <w:t>FLOW-WALKIN-05: The system must display a running total amount due for the walk-in order.</w:t>
      </w:r>
    </w:p>
    <w:p w14:paraId="59BFF04A" w14:textId="77777777" w:rsidR="001C3876" w:rsidRDefault="00000000">
      <w:pPr>
        <w:pStyle w:val="ListBullet"/>
      </w:pPr>
      <w:r>
        <w:t>FLOW-WALKIN-06: Before order finalization, admins must select a payment method (cash or digital).</w:t>
      </w:r>
    </w:p>
    <w:p w14:paraId="33721DBA" w14:textId="77777777" w:rsidR="001C3876" w:rsidRDefault="00000000">
      <w:pPr>
        <w:pStyle w:val="ListBullet"/>
      </w:pPr>
      <w:r>
        <w:t>FLOW-WALKIN-07: Admins must enter the payment amount received from the customer.</w:t>
      </w:r>
    </w:p>
    <w:p w14:paraId="3BEB300D" w14:textId="77777777" w:rsidR="001C3876" w:rsidRDefault="00000000">
      <w:pPr>
        <w:pStyle w:val="ListBullet"/>
      </w:pPr>
      <w:r>
        <w:t>FLOW-WALKIN-08: The system must calculate and display change if applicable.</w:t>
      </w:r>
    </w:p>
    <w:p w14:paraId="489F4780" w14:textId="77777777" w:rsidR="001C3876" w:rsidRDefault="00000000">
      <w:pPr>
        <w:pStyle w:val="ListBullet"/>
      </w:pPr>
      <w:r>
        <w:lastRenderedPageBreak/>
        <w:t>FLOW-WALKIN-09: Upon order completion, a receipt must be generated and the order marked as "walk-in" and "completed".</w:t>
      </w:r>
    </w:p>
    <w:p w14:paraId="2186DF1B" w14:textId="77777777" w:rsidR="001C3876" w:rsidRDefault="00000000">
      <w:pPr>
        <w:pStyle w:val="Heading3"/>
      </w:pPr>
      <w:r>
        <w:t>REQUIREMENTS:</w:t>
      </w:r>
    </w:p>
    <w:p w14:paraId="4E29CDF9" w14:textId="77777777" w:rsidR="001C3876" w:rsidRDefault="00000000">
      <w:pPr>
        <w:pStyle w:val="ListBullet"/>
      </w:pPr>
      <w:r>
        <w:t>REQ-WALKIN-01: Only admins and super admins can process walk-in orders.</w:t>
      </w:r>
    </w:p>
    <w:p w14:paraId="34CFA804" w14:textId="77777777" w:rsidR="001C3876" w:rsidRDefault="00000000">
      <w:pPr>
        <w:pStyle w:val="ListBullet"/>
      </w:pPr>
      <w:r>
        <w:t>REQ-WALKIN-02: Walk-in orders must bypass online payment and be marked as cash or direct payment.</w:t>
      </w:r>
    </w:p>
    <w:p w14:paraId="1D6D8423" w14:textId="77777777" w:rsidR="001C3876" w:rsidRDefault="00000000">
      <w:pPr>
        <w:pStyle w:val="ListBullet"/>
      </w:pPr>
      <w:r>
        <w:t>REQ-WALKIN-03: Stock must be deducted immediately when a walk-in order is completed.</w:t>
      </w:r>
    </w:p>
    <w:p w14:paraId="0D72EEA9" w14:textId="77777777" w:rsidR="001C3876" w:rsidRDefault="00000000">
      <w:pPr>
        <w:pStyle w:val="ListBullet"/>
      </w:pPr>
      <w:r>
        <w:t>REQ-WALKIN-04: All walk-in orders must be logged with employee ID and timestamp.</w:t>
      </w:r>
    </w:p>
    <w:p w14:paraId="0D3A88DD" w14:textId="77777777" w:rsidR="001C3876" w:rsidRDefault="00000000">
      <w:pPr>
        <w:pStyle w:val="ListBullet"/>
      </w:pPr>
      <w:r>
        <w:t>REQ-WALKIN-05: Walk-in customers must be recorded with a default phone number "0000000000".</w:t>
      </w:r>
    </w:p>
    <w:p w14:paraId="19A133FE" w14:textId="77777777" w:rsidR="001C3876" w:rsidRDefault="00000000">
      <w:pPr>
        <w:pStyle w:val="ListBullet"/>
      </w:pPr>
      <w:r>
        <w:t>REQ-WALKIN-06: Walk-in orders must be completed and paid immediately; no delayed payment allowed.</w:t>
      </w:r>
    </w:p>
    <w:p w14:paraId="58546978" w14:textId="77777777" w:rsidR="001C3876" w:rsidRDefault="00000000">
      <w:pPr>
        <w:pStyle w:val="ListBullet"/>
      </w:pPr>
      <w:r>
        <w:t>REQ-WALKIN-07: The point-of-sale interface must be quick and responsive for fast transaction processing.</w:t>
      </w:r>
    </w:p>
    <w:p w14:paraId="395F0466" w14:textId="77777777" w:rsidR="001C3876" w:rsidRDefault="00000000">
      <w:pPr>
        <w:pStyle w:val="Heading2"/>
      </w:pPr>
      <w:r>
        <w:t>DOMAIN 12: MANAGING PRE-ORDERS</w:t>
      </w:r>
    </w:p>
    <w:p w14:paraId="0D3894CD" w14:textId="77777777" w:rsidR="001C3876" w:rsidRDefault="00000000">
      <w:pPr>
        <w:pStyle w:val="Heading3"/>
      </w:pPr>
      <w:r>
        <w:t>FLOWS:</w:t>
      </w:r>
    </w:p>
    <w:p w14:paraId="4EB1247C" w14:textId="77777777" w:rsidR="001C3876" w:rsidRDefault="00000000">
      <w:pPr>
        <w:pStyle w:val="ListBullet"/>
      </w:pPr>
      <w:r>
        <w:t>FLOW-MANAGE_PRE-01: To track preorders, Employee X must open the "/admin/orders" tab from the "menu" sidebar.</w:t>
      </w:r>
    </w:p>
    <w:p w14:paraId="7CD182BC" w14:textId="77777777" w:rsidR="001C3876" w:rsidRDefault="00000000">
      <w:pPr>
        <w:pStyle w:val="ListBullet"/>
      </w:pPr>
      <w:r>
        <w:t>FLOW-MANAGE_PRE-02: All orders whose "ord_claiming" are "pickup" and "delivery" are combined in the "orders" list. The "orders" list is descendingly ordered by "ord_created", and they can be filtered into "all", "cancel requests", "processing", "to claim/receive", "claimed/received", "unclaimed", and "cancelled".</w:t>
      </w:r>
    </w:p>
    <w:p w14:paraId="0C915066" w14:textId="77777777" w:rsidR="001C3876" w:rsidRDefault="00000000">
      <w:pPr>
        <w:pStyle w:val="ListBullet"/>
      </w:pPr>
      <w:r>
        <w:t>FLOW-MANAGE_PRE-03: If "ord_claiming" is "pickup" and if "ord_status" is "processing", Employee X must change it to "to claim" once in-store stock for the preordered product variation is already enough for "bag_qty" without affecting the in-store stocks for other preorders.</w:t>
      </w:r>
    </w:p>
    <w:p w14:paraId="3DC61453" w14:textId="77777777" w:rsidR="001C3876" w:rsidRDefault="00000000">
      <w:pPr>
        <w:pStyle w:val="ListBullet"/>
      </w:pPr>
      <w:r>
        <w:t>FLOW-MANAGE_PRE-04: If "ord_claiming" is "delivery" and if "ord_status" is "processing", Employee X must change it to "delivering" once in-store stock for the preordered product variation is already enough for "bag_qty" without affecting the in-store stocks for other preorders. He must also set the "deliver_expect" based on the settled delivery date with the freight forwarder. 24 hours before "deliver_expect", "ord_status" must change from "delivering" to "to receive".</w:t>
      </w:r>
    </w:p>
    <w:p w14:paraId="730681A0" w14:textId="77777777" w:rsidR="001C3876" w:rsidRDefault="00000000">
      <w:pPr>
        <w:pStyle w:val="ListBullet"/>
      </w:pPr>
      <w:r>
        <w:t>FLOW-MANAGE_PRE-05: Employee X can approve or reject requests for preorder cancellation through the "cancel requests" filter in the "orders" list.</w:t>
      </w:r>
    </w:p>
    <w:p w14:paraId="5BA7D048" w14:textId="77777777" w:rsidR="001C3876" w:rsidRDefault="00000000">
      <w:pPr>
        <w:pStyle w:val="Heading3"/>
      </w:pPr>
      <w:r>
        <w:t>REQUIREMENTS:</w:t>
      </w:r>
    </w:p>
    <w:p w14:paraId="4FEE4F6B" w14:textId="77777777" w:rsidR="001C3876" w:rsidRDefault="00000000">
      <w:pPr>
        <w:pStyle w:val="ListBullet"/>
      </w:pPr>
      <w:r>
        <w:t>REQ-MANAGE_PRE-01: Preorders must be tracked separately from walk-in orders to ensure accurate stock allocation and timely customer notifications.</w:t>
      </w:r>
    </w:p>
    <w:p w14:paraId="04699FFB" w14:textId="77777777" w:rsidR="001C3876" w:rsidRDefault="00000000">
      <w:pPr>
        <w:pStyle w:val="Heading2"/>
      </w:pPr>
      <w:r>
        <w:lastRenderedPageBreak/>
        <w:t>DOMAIN 13: MANAGING REVIEWS</w:t>
      </w:r>
    </w:p>
    <w:p w14:paraId="632B0712" w14:textId="77777777" w:rsidR="001C3876" w:rsidRDefault="00000000">
      <w:pPr>
        <w:pStyle w:val="Heading3"/>
      </w:pPr>
      <w:r>
        <w:t>FLOWS:</w:t>
      </w:r>
    </w:p>
    <w:p w14:paraId="04BB21CC" w14:textId="77777777" w:rsidR="001C3876" w:rsidRDefault="00000000">
      <w:pPr>
        <w:pStyle w:val="ListBullet"/>
      </w:pPr>
      <w:r>
        <w:t>FLOW-MANAGE_REV-01: Only admins and super admins can view all customer reviews through the "/admin/reviews" page.</w:t>
      </w:r>
    </w:p>
    <w:p w14:paraId="1A0C43F0" w14:textId="77777777" w:rsidR="001C3876" w:rsidRDefault="00000000">
      <w:pPr>
        <w:pStyle w:val="ListBullet"/>
      </w:pPr>
      <w:r>
        <w:t>FLOW-MANAGE_REV-02: The reviews list must display product name, customer name, rating, review message, and approval status.</w:t>
      </w:r>
    </w:p>
    <w:p w14:paraId="639703D6" w14:textId="77777777" w:rsidR="001C3876" w:rsidRDefault="00000000">
      <w:pPr>
        <w:pStyle w:val="ListBullet"/>
      </w:pPr>
      <w:r>
        <w:t>FLOW-MANAGE_REV-03: Admins must be able to filter reviews by approval status (pending, approved, rejected).</w:t>
      </w:r>
    </w:p>
    <w:p w14:paraId="337B04AE" w14:textId="77777777" w:rsidR="001C3876" w:rsidRDefault="00000000">
      <w:pPr>
        <w:pStyle w:val="ListBullet"/>
      </w:pPr>
      <w:r>
        <w:t>FLOW-MANAGE_REV-04: Admins must be able to search for reviews by product name or customer name.</w:t>
      </w:r>
    </w:p>
    <w:p w14:paraId="116F5C2F" w14:textId="77777777" w:rsidR="001C3876" w:rsidRDefault="00000000">
      <w:pPr>
        <w:pStyle w:val="ListBullet"/>
      </w:pPr>
      <w:r>
        <w:t>FLOW-MANAGE_REV-05: Clicking on a review must display the full text and allow admins to approve or reject it.</w:t>
      </w:r>
    </w:p>
    <w:p w14:paraId="783029CC" w14:textId="77777777" w:rsidR="001C3876" w:rsidRDefault="00000000">
      <w:pPr>
        <w:pStyle w:val="ListBullet"/>
      </w:pPr>
      <w:r>
        <w:t>FLOW-MANAGE_REV-06: When a review is approved, it becomes visible to customers on the product detail page.</w:t>
      </w:r>
    </w:p>
    <w:p w14:paraId="6AC0762F" w14:textId="77777777" w:rsidR="001C3876" w:rsidRDefault="00000000">
      <w:pPr>
        <w:pStyle w:val="ListBullet"/>
      </w:pPr>
      <w:r>
        <w:t>FLOW-MANAGE_REV-07: When a review is rejected, it is permanently deleted and not visible to customers.</w:t>
      </w:r>
    </w:p>
    <w:p w14:paraId="7482EBAC" w14:textId="77777777" w:rsidR="001C3876" w:rsidRDefault="00000000">
      <w:pPr>
        <w:pStyle w:val="ListBullet"/>
      </w:pPr>
      <w:r>
        <w:t>FLOW-MANAGE_REV-08: Admins must be able to delete approved reviews if they violate content policies.</w:t>
      </w:r>
    </w:p>
    <w:p w14:paraId="5D981653" w14:textId="77777777" w:rsidR="001C3876" w:rsidRDefault="00000000">
      <w:pPr>
        <w:pStyle w:val="Heading3"/>
      </w:pPr>
      <w:r>
        <w:t>REQUIREMENTS:</w:t>
      </w:r>
    </w:p>
    <w:p w14:paraId="2E9D5D46" w14:textId="77777777" w:rsidR="001C3876" w:rsidRDefault="00000000">
      <w:pPr>
        <w:pStyle w:val="ListBullet"/>
      </w:pPr>
      <w:r>
        <w:t>REQ-MANAGE_REV-01: Only admins and super admins can moderate reviews.</w:t>
      </w:r>
    </w:p>
    <w:p w14:paraId="66100837" w14:textId="77777777" w:rsidR="001C3876" w:rsidRDefault="00000000">
      <w:pPr>
        <w:pStyle w:val="ListBullet"/>
      </w:pPr>
      <w:r>
        <w:t>REQ-MANAGE_REV-02: Pending reviews must not be visible to customers until approved.</w:t>
      </w:r>
    </w:p>
    <w:p w14:paraId="10181241" w14:textId="77777777" w:rsidR="001C3876" w:rsidRDefault="00000000">
      <w:pPr>
        <w:pStyle w:val="ListBullet"/>
      </w:pPr>
      <w:r>
        <w:t>REQ-MANAGE_REV-03: Deleted reviews must be soft-deleted and remain in the database for audit purposes.</w:t>
      </w:r>
    </w:p>
    <w:p w14:paraId="06810D27" w14:textId="77777777" w:rsidR="001C3876" w:rsidRDefault="00000000">
      <w:pPr>
        <w:pStyle w:val="ListBullet"/>
      </w:pPr>
      <w:r>
        <w:t>REQ-MANAGE_REV-04: All review actions (approve, reject, delete) must be logged in the emplog table.</w:t>
      </w:r>
    </w:p>
    <w:p w14:paraId="1FE233DD" w14:textId="77777777" w:rsidR="001C3876" w:rsidRDefault="00000000">
      <w:pPr>
        <w:pStyle w:val="ListBullet"/>
      </w:pPr>
      <w:r>
        <w:t>REQ-MANAGE_REV-05: Review moderation must not affect the product rating calculation.</w:t>
      </w:r>
    </w:p>
    <w:p w14:paraId="43EC5C95" w14:textId="77777777" w:rsidR="001C3876" w:rsidRDefault="00000000">
      <w:pPr>
        <w:pStyle w:val="Heading2"/>
      </w:pPr>
      <w:r>
        <w:t>DOMAIN 14: ANALYTICS DASHBOARD</w:t>
      </w:r>
    </w:p>
    <w:p w14:paraId="5DA89BEA" w14:textId="77777777" w:rsidR="001C3876" w:rsidRDefault="00000000">
      <w:pPr>
        <w:pStyle w:val="Heading3"/>
      </w:pPr>
      <w:r>
        <w:t>FLOWS:</w:t>
      </w:r>
    </w:p>
    <w:p w14:paraId="28724D68" w14:textId="77777777" w:rsidR="001C3876" w:rsidRDefault="00000000">
      <w:pPr>
        <w:pStyle w:val="ListBullet"/>
      </w:pPr>
      <w:r>
        <w:t>FLOW-ANALYTICS-01: Only admins and super admins can access the analytics dashboard through the "/admin/analytics" page.</w:t>
      </w:r>
    </w:p>
    <w:p w14:paraId="441049C0" w14:textId="77777777" w:rsidR="001C3876" w:rsidRDefault="00000000">
      <w:pPr>
        <w:pStyle w:val="ListBullet"/>
      </w:pPr>
      <w:r>
        <w:t>FLOW-ANALYTICS-02: The dashboard must display key metrics including total revenue, total orders, average order value, and customer count.</w:t>
      </w:r>
    </w:p>
    <w:p w14:paraId="3FEA22B7" w14:textId="77777777" w:rsidR="001C3876" w:rsidRDefault="00000000">
      <w:pPr>
        <w:pStyle w:val="ListBullet"/>
      </w:pPr>
      <w:r>
        <w:t>FLOW-ANALYTICS-03: The dashboard must show sales trends broken down by order type (walk-in vs. preorder).</w:t>
      </w:r>
    </w:p>
    <w:p w14:paraId="1442A9C3" w14:textId="77777777" w:rsidR="001C3876" w:rsidRDefault="00000000">
      <w:pPr>
        <w:pStyle w:val="ListBullet"/>
      </w:pPr>
      <w:r>
        <w:t>FLOW-ANALYTICS-04: The dashboard must display top-selling products by quantity and revenue.</w:t>
      </w:r>
    </w:p>
    <w:p w14:paraId="5C776B2A" w14:textId="77777777" w:rsidR="001C3876" w:rsidRDefault="00000000">
      <w:pPr>
        <w:pStyle w:val="ListBullet"/>
      </w:pPr>
      <w:r>
        <w:lastRenderedPageBreak/>
        <w:t>FLOW-ANALYTICS-05: The dashboard must show appointment statistics including booked, completed, and cancelled appointments.</w:t>
      </w:r>
    </w:p>
    <w:p w14:paraId="6C57157A" w14:textId="77777777" w:rsidR="001C3876" w:rsidRDefault="00000000">
      <w:pPr>
        <w:pStyle w:val="ListBullet"/>
      </w:pPr>
      <w:r>
        <w:t>FLOW-ANALYTICS-06: Admins must be able to filter all metrics by date range (today, this week, this month, custom).</w:t>
      </w:r>
    </w:p>
    <w:p w14:paraId="63DFE6C0" w14:textId="77777777" w:rsidR="001C3876" w:rsidRDefault="00000000">
      <w:pPr>
        <w:pStyle w:val="ListBullet"/>
      </w:pPr>
      <w:r>
        <w:t>FLOW-ANALYTICS-07: The dashboard must display employee performance metrics including orders facilitated and appointment completions.</w:t>
      </w:r>
    </w:p>
    <w:p w14:paraId="1FA4304A" w14:textId="77777777" w:rsidR="001C3876" w:rsidRDefault="00000000">
      <w:pPr>
        <w:pStyle w:val="ListBullet"/>
      </w:pPr>
      <w:r>
        <w:t>FLOW-ANALYTICS-08: Admins must be able to export analytics reports in PDF or CSV format.</w:t>
      </w:r>
    </w:p>
    <w:p w14:paraId="78DD46DE" w14:textId="77777777" w:rsidR="001C3876" w:rsidRDefault="00000000">
      <w:pPr>
        <w:pStyle w:val="Heading3"/>
      </w:pPr>
      <w:r>
        <w:t>REQUIREMENTS:</w:t>
      </w:r>
    </w:p>
    <w:p w14:paraId="5BF4B77F" w14:textId="77777777" w:rsidR="001C3876" w:rsidRDefault="00000000">
      <w:pPr>
        <w:pStyle w:val="ListBullet"/>
      </w:pPr>
      <w:r>
        <w:t>REQ-ANALYTICS-01: Only admins and super admins can access analytics.</w:t>
      </w:r>
    </w:p>
    <w:p w14:paraId="56305EEC" w14:textId="77777777" w:rsidR="001C3876" w:rsidRDefault="00000000">
      <w:pPr>
        <w:pStyle w:val="ListBullet"/>
      </w:pPr>
      <w:r>
        <w:t>REQ-ANALYTICS-02: All dashboard metrics must be calculated from actual transaction data in real-time or updated hourly.</w:t>
      </w:r>
    </w:p>
    <w:p w14:paraId="18B67122" w14:textId="77777777" w:rsidR="001C3876" w:rsidRDefault="00000000">
      <w:pPr>
        <w:pStyle w:val="ListBullet"/>
      </w:pPr>
      <w:r>
        <w:t>REQ-ANALYTICS-03: Analytics must be filterable by date range with preset options.</w:t>
      </w:r>
    </w:p>
    <w:p w14:paraId="2A1EE052" w14:textId="77777777" w:rsidR="001C3876" w:rsidRDefault="00000000">
      <w:pPr>
        <w:pStyle w:val="ListBullet"/>
      </w:pPr>
      <w:r>
        <w:t>REQ-ANALYTICS-04: Reports must be accurate and traceable to source transaction records.</w:t>
      </w:r>
    </w:p>
    <w:p w14:paraId="7D9081C0" w14:textId="77777777" w:rsidR="001C3876" w:rsidRDefault="00000000">
      <w:pPr>
        <w:pStyle w:val="ListBullet"/>
      </w:pPr>
      <w:r>
        <w:t>REQ-ANALYTICS-05: Analytics dashboards must load within 3 seconds for responsive user experience.</w:t>
      </w:r>
    </w:p>
    <w:p w14:paraId="2BCEAC65" w14:textId="77777777" w:rsidR="001C3876" w:rsidRDefault="00000000">
      <w:pPr>
        <w:pStyle w:val="ListBullet"/>
      </w:pPr>
      <w:r>
        <w:t>REQ-ANALYTICS-06: Export functionality must include all selected metrics and filters.</w:t>
      </w:r>
    </w:p>
    <w:p w14:paraId="32B86C18" w14:textId="77777777" w:rsidR="001C3876" w:rsidRDefault="00000000">
      <w:pPr>
        <w:pStyle w:val="Heading2"/>
      </w:pPr>
      <w:r>
        <w:t>DOMAIN 15: EMPLOYEE SETTINGS</w:t>
      </w:r>
    </w:p>
    <w:p w14:paraId="6817A08B" w14:textId="77777777" w:rsidR="001C3876" w:rsidRDefault="00000000">
      <w:pPr>
        <w:pStyle w:val="Heading3"/>
      </w:pPr>
      <w:r>
        <w:t>FLOWS:</w:t>
      </w:r>
    </w:p>
    <w:p w14:paraId="6D76EDCD" w14:textId="77777777" w:rsidR="001C3876" w:rsidRDefault="00000000">
      <w:pPr>
        <w:pStyle w:val="ListBullet"/>
      </w:pPr>
      <w:r>
        <w:t>FLOW-EMP_SET-01: Employees must access settings through the "settings" icon in the navigation ribbon.</w:t>
      </w:r>
    </w:p>
    <w:p w14:paraId="068DD49A" w14:textId="77777777" w:rsidR="001C3876" w:rsidRDefault="00000000">
      <w:pPr>
        <w:pStyle w:val="ListBullet"/>
      </w:pPr>
      <w:r>
        <w:t>FLOW-EMP_SET-02: The settings page must allow employees to change their password by providing the current password and a new password twice.</w:t>
      </w:r>
    </w:p>
    <w:p w14:paraId="0A21C6A1" w14:textId="77777777" w:rsidR="001C3876" w:rsidRDefault="00000000">
      <w:pPr>
        <w:pStyle w:val="ListBullet"/>
      </w:pPr>
      <w:r>
        <w:t>FLOW-EMP_SET-03: Employees must be able to update backup contact information (phone and email) for account recovery.</w:t>
      </w:r>
    </w:p>
    <w:p w14:paraId="4CCDC82F" w14:textId="77777777" w:rsidR="001C3876" w:rsidRDefault="00000000">
      <w:pPr>
        <w:pStyle w:val="ListBullet"/>
      </w:pPr>
      <w:r>
        <w:t>FLOW-EMP_SET-04: Employees must be able to set notification preferences for appointment reminders and system alerts.</w:t>
      </w:r>
    </w:p>
    <w:p w14:paraId="0D8587AC" w14:textId="77777777" w:rsidR="001C3876" w:rsidRDefault="00000000">
      <w:pPr>
        <w:pStyle w:val="ListBullet"/>
      </w:pPr>
      <w:r>
        <w:t>FLOW-EMP_SET-05: Employees must be able to toggle dark mode and save their theme preference.</w:t>
      </w:r>
    </w:p>
    <w:p w14:paraId="56B287BB" w14:textId="77777777" w:rsidR="001C3876" w:rsidRDefault="00000000">
      <w:pPr>
        <w:pStyle w:val="ListBullet"/>
      </w:pPr>
      <w:r>
        <w:t>FLOW-EMP_SET-06: Super admins must be able to access a system settings page at "/admin/settings" to configure store-wide parameters.</w:t>
      </w:r>
    </w:p>
    <w:p w14:paraId="1A0DFE42" w14:textId="77777777" w:rsidR="001C3876" w:rsidRDefault="00000000">
      <w:pPr>
        <w:pStyle w:val="ListBullet"/>
      </w:pPr>
      <w:r>
        <w:t>FLOW-EMP_SET-07: System settings must include appointment duration, timeslot capacity, minimum weekly hours, and notification intervals.</w:t>
      </w:r>
    </w:p>
    <w:p w14:paraId="25DFDDFB" w14:textId="77777777" w:rsidR="001C3876" w:rsidRDefault="00000000">
      <w:pPr>
        <w:pStyle w:val="ListBullet"/>
      </w:pPr>
      <w:r>
        <w:t>FLOW-EMP_SET-08: All employee setting changes must be saved immediately to the database.</w:t>
      </w:r>
    </w:p>
    <w:p w14:paraId="18539BE9" w14:textId="77777777" w:rsidR="001C3876" w:rsidRDefault="00000000">
      <w:pPr>
        <w:pStyle w:val="Heading3"/>
      </w:pPr>
      <w:r>
        <w:t>REQUIREMENTS:</w:t>
      </w:r>
    </w:p>
    <w:p w14:paraId="5A90F62F" w14:textId="77777777" w:rsidR="001C3876" w:rsidRDefault="00000000">
      <w:pPr>
        <w:pStyle w:val="ListBullet"/>
      </w:pPr>
      <w:r>
        <w:t>REQ-EMP_SET-01: Password changes must require the current password to be entered correctly first.</w:t>
      </w:r>
    </w:p>
    <w:p w14:paraId="0641604A" w14:textId="77777777" w:rsidR="001C3876" w:rsidRDefault="00000000">
      <w:pPr>
        <w:pStyle w:val="ListBullet"/>
      </w:pPr>
      <w:r>
        <w:lastRenderedPageBreak/>
        <w:t>REQ-EMP_SET-02: All setting changes must be logged with the employee ID and timestamp.</w:t>
      </w:r>
    </w:p>
    <w:p w14:paraId="1517A9FD" w14:textId="77777777" w:rsidR="001C3876" w:rsidRDefault="00000000">
      <w:pPr>
        <w:pStyle w:val="ListBullet"/>
      </w:pPr>
      <w:r>
        <w:t>REQ-EMP_SET-03: Theme preferences must persist across sessions.</w:t>
      </w:r>
    </w:p>
    <w:p w14:paraId="47E0FDBD" w14:textId="77777777" w:rsidR="001C3876" w:rsidRDefault="00000000">
      <w:pPr>
        <w:pStyle w:val="ListBullet"/>
      </w:pPr>
      <w:r>
        <w:t>REQ-EMP_SET-04: Notification preferences must apply immediately without requiring logout.</w:t>
      </w:r>
    </w:p>
    <w:p w14:paraId="1D7329A8" w14:textId="77777777" w:rsidR="001C3876" w:rsidRDefault="00000000">
      <w:pPr>
        <w:pStyle w:val="ListBullet"/>
      </w:pPr>
      <w:r>
        <w:t>REQ-EMP_SET-05: System settings changes by super admins must take effect immediately for all users.</w:t>
      </w:r>
    </w:p>
    <w:p w14:paraId="6611DE62" w14:textId="77777777" w:rsidR="001C3876" w:rsidRDefault="00000000">
      <w:pPr>
        <w:pStyle w:val="Heading2"/>
      </w:pPr>
      <w:r>
        <w:t>DOMAIN 16: EMPLOYEE LOGOUT</w:t>
      </w:r>
    </w:p>
    <w:p w14:paraId="568D32F6" w14:textId="77777777" w:rsidR="001C3876" w:rsidRDefault="00000000">
      <w:pPr>
        <w:pStyle w:val="Heading3"/>
      </w:pPr>
      <w:r>
        <w:t>FLOWS:</w:t>
      </w:r>
    </w:p>
    <w:p w14:paraId="01E8EDA6" w14:textId="77777777" w:rsidR="001C3876" w:rsidRDefault="00000000">
      <w:pPr>
        <w:pStyle w:val="ListBullet"/>
      </w:pPr>
      <w:r>
        <w:t>FLOW-EMP_LOGOUT-01: Employees must be able to logout by clicking the "logout" icon in the navigation ribbon.</w:t>
      </w:r>
    </w:p>
    <w:p w14:paraId="5FF1AA75" w14:textId="77777777" w:rsidR="001C3876" w:rsidRDefault="00000000">
      <w:pPr>
        <w:pStyle w:val="ListBullet"/>
      </w:pPr>
      <w:r>
        <w:t>FLOW-EMP_LOGOUT-02: A "logout" confirmation dialog must appear asking the employee to confirm the logout action.</w:t>
      </w:r>
    </w:p>
    <w:p w14:paraId="55252A57" w14:textId="77777777" w:rsidR="001C3876" w:rsidRDefault="00000000">
      <w:pPr>
        <w:pStyle w:val="ListBullet"/>
      </w:pPr>
      <w:r>
        <w:t>FLOW-EMP_LOGOUT-03: Upon confirming logout, the employee session must be terminated immediately.</w:t>
      </w:r>
    </w:p>
    <w:p w14:paraId="0DD6224D" w14:textId="77777777" w:rsidR="001C3876" w:rsidRDefault="00000000">
      <w:pPr>
        <w:pStyle w:val="ListBullet"/>
      </w:pPr>
      <w:r>
        <w:t>FLOW-EMP_LOGOUT-04: The system must redirect the employee to the "/login" page after logout.</w:t>
      </w:r>
    </w:p>
    <w:p w14:paraId="6AEE9D84" w14:textId="77777777" w:rsidR="001C3876" w:rsidRDefault="00000000">
      <w:pPr>
        <w:pStyle w:val="ListBullet"/>
      </w:pPr>
      <w:r>
        <w:t>FLOW-EMP_LOGOUT-05: The employee's last logout timestamp must be saved to the database.</w:t>
      </w:r>
    </w:p>
    <w:p w14:paraId="5F1DBDF9" w14:textId="77777777" w:rsidR="001C3876" w:rsidRDefault="00000000">
      <w:pPr>
        <w:pStyle w:val="ListBullet"/>
      </w:pPr>
      <w:r>
        <w:t>FLOW-EMP_LOGOUT-06: All active sessions for that employee must be terminated across all devices.</w:t>
      </w:r>
    </w:p>
    <w:p w14:paraId="130DDE63" w14:textId="77777777" w:rsidR="001C3876" w:rsidRDefault="00000000">
      <w:pPr>
        <w:pStyle w:val="Heading3"/>
      </w:pPr>
      <w:r>
        <w:t>REQUIREMENTS:</w:t>
      </w:r>
    </w:p>
    <w:p w14:paraId="16194925" w14:textId="77777777" w:rsidR="001C3876" w:rsidRDefault="00000000">
      <w:pPr>
        <w:pStyle w:val="ListBullet"/>
      </w:pPr>
      <w:r>
        <w:t>REQ-EMP_LOGOUT-01: Logout confirmation must be shown before terminating the session.</w:t>
      </w:r>
    </w:p>
    <w:p w14:paraId="6317C75D" w14:textId="77777777" w:rsidR="001C3876" w:rsidRDefault="00000000">
      <w:pPr>
        <w:pStyle w:val="ListBullet"/>
      </w:pPr>
      <w:r>
        <w:t>REQ-EMP_LOGOUT-02: All logout events must be logged in the emplog table.</w:t>
      </w:r>
    </w:p>
    <w:p w14:paraId="22481A19" w14:textId="77777777" w:rsidR="001C3876" w:rsidRDefault="00000000">
      <w:pPr>
        <w:pStyle w:val="ListBullet"/>
      </w:pPr>
      <w:r>
        <w:t>REQ-EMP_LOGOUT-03: Employees must be automatically logged out if they are inactive for more than 30 minutes.</w:t>
      </w:r>
    </w:p>
    <w:p w14:paraId="431DE65B" w14:textId="77777777" w:rsidR="001C3876" w:rsidRDefault="00000000">
      <w:pPr>
        <w:pStyle w:val="Heading2"/>
      </w:pPr>
      <w:r>
        <w:t>DOMAIN 17: CUSTOMER SIGNUP</w:t>
      </w:r>
    </w:p>
    <w:p w14:paraId="6D1B1084" w14:textId="77777777" w:rsidR="001C3876" w:rsidRDefault="00000000">
      <w:pPr>
        <w:pStyle w:val="Heading3"/>
      </w:pPr>
      <w:r>
        <w:t>FLOWS:</w:t>
      </w:r>
    </w:p>
    <w:p w14:paraId="42558187" w14:textId="77777777" w:rsidR="001C3876" w:rsidRDefault="00000000">
      <w:pPr>
        <w:pStyle w:val="ListBullet"/>
      </w:pPr>
      <w:r>
        <w:t>FLOW-CUST_SIGNUP-01: To signup, Customer X must open the "/signup" page from the "/login" page.</w:t>
      </w:r>
    </w:p>
    <w:p w14:paraId="6556EF55" w14:textId="77777777" w:rsidR="001C3876" w:rsidRDefault="00000000">
      <w:pPr>
        <w:pStyle w:val="ListBullet"/>
      </w:pPr>
      <w:r>
        <w:t>FLOW-CUST_SIGNUP-02: Customer X must choose his "cust_type", either "BUeño" or "guest".</w:t>
      </w:r>
    </w:p>
    <w:p w14:paraId="5328812B" w14:textId="77777777" w:rsidR="001C3876" w:rsidRDefault="00000000">
      <w:pPr>
        <w:pStyle w:val="ListBullet"/>
      </w:pPr>
      <w:r>
        <w:t>FLOW-CUST_SIGNUP-03: If "cust_type" is "BUeño", Customer X must fill out all details in the "signup" form and specify "cust_categ", "cust_college", and "cust_dept".</w:t>
      </w:r>
    </w:p>
    <w:p w14:paraId="53F04109" w14:textId="77777777" w:rsidR="001C3876" w:rsidRDefault="00000000">
      <w:pPr>
        <w:pStyle w:val="ListBullet"/>
      </w:pPr>
      <w:r>
        <w:t>FLOW-CUST_SIGNUP-04: If "cust_type" is "guest", Customer X must fill out all details in the "signup" form while "cust_categ", "cust_college", and "cust_dept" will be set to "NULL".</w:t>
      </w:r>
    </w:p>
    <w:p w14:paraId="42FBDE1F" w14:textId="77777777" w:rsidR="001C3876" w:rsidRDefault="00000000">
      <w:pPr>
        <w:pStyle w:val="ListBullet"/>
      </w:pPr>
      <w:r>
        <w:lastRenderedPageBreak/>
        <w:t>FLOW-CUST_SIGNUP-05: After successful signup, Customer X must undergo phone OTP verification before account creation is finalized.</w:t>
      </w:r>
    </w:p>
    <w:p w14:paraId="53851BA9" w14:textId="77777777" w:rsidR="001C3876" w:rsidRDefault="00000000">
      <w:pPr>
        <w:pStyle w:val="ListBullet"/>
      </w:pPr>
      <w:r>
        <w:t>FLOW-CUST_SIGNUP-06: The system must validate that the provided email address is not already registered.</w:t>
      </w:r>
    </w:p>
    <w:p w14:paraId="3482F86A" w14:textId="77777777" w:rsidR="001C3876" w:rsidRDefault="00000000">
      <w:pPr>
        <w:pStyle w:val="ListBullet"/>
      </w:pPr>
      <w:r>
        <w:t>FLOW-CUST_SIGNUP-07: The system must validate that the provided phone number is in a valid format.</w:t>
      </w:r>
    </w:p>
    <w:p w14:paraId="1F80C211" w14:textId="77777777" w:rsidR="001C3876" w:rsidRDefault="00000000">
      <w:pPr>
        <w:pStyle w:val="Heading3"/>
      </w:pPr>
      <w:r>
        <w:t>REQUIREMENTS:</w:t>
      </w:r>
    </w:p>
    <w:p w14:paraId="29A1CB90" w14:textId="77777777" w:rsidR="001C3876" w:rsidRDefault="00000000">
      <w:pPr>
        <w:pStyle w:val="ListBullet"/>
      </w:pPr>
      <w:r>
        <w:t>REQ-CUST_SIGNUP-01: All required fields in the signup form must be validated before submission.</w:t>
      </w:r>
    </w:p>
    <w:p w14:paraId="3F0B0E6E" w14:textId="77777777" w:rsidR="001C3876" w:rsidRDefault="00000000">
      <w:pPr>
        <w:pStyle w:val="ListBullet"/>
      </w:pPr>
      <w:r>
        <w:t>REQ-CUST_SIGNUP-02: BUeños must provide a valid Bicol University email address.</w:t>
      </w:r>
    </w:p>
    <w:p w14:paraId="263577DE" w14:textId="77777777" w:rsidR="001C3876" w:rsidRDefault="00000000">
      <w:pPr>
        <w:pStyle w:val="ListBullet"/>
      </w:pPr>
      <w:r>
        <w:t>REQ-CUST_SIGNUP-03: Guest users are not required to provide university affiliation.</w:t>
      </w:r>
    </w:p>
    <w:p w14:paraId="6C443452" w14:textId="77777777" w:rsidR="001C3876" w:rsidRDefault="00000000">
      <w:pPr>
        <w:pStyle w:val="ListBullet"/>
      </w:pPr>
      <w:r>
        <w:t>REQ-CUST_SIGNUP-04: Phone OTP verification must be sent via SMS or in-app notification.</w:t>
      </w:r>
    </w:p>
    <w:p w14:paraId="0F98223B" w14:textId="77777777" w:rsidR="001C3876" w:rsidRDefault="00000000">
      <w:pPr>
        <w:pStyle w:val="Heading2"/>
      </w:pPr>
      <w:r>
        <w:t>DOMAIN 18: CUSTOMER LOGIN</w:t>
      </w:r>
    </w:p>
    <w:p w14:paraId="5A65EF66" w14:textId="77777777" w:rsidR="001C3876" w:rsidRDefault="00000000">
      <w:pPr>
        <w:pStyle w:val="Heading3"/>
      </w:pPr>
      <w:r>
        <w:t>FLOWS:</w:t>
      </w:r>
    </w:p>
    <w:p w14:paraId="139DFE37" w14:textId="77777777" w:rsidR="001C3876" w:rsidRDefault="00000000">
      <w:pPr>
        <w:pStyle w:val="ListBullet"/>
      </w:pPr>
      <w:r>
        <w:t>FLOW-CUST_LOGIN-01: If Customer X is the previously logged-in customer in the browser-device, he must be redirected to the "/home" page after searching "cartniisko.com" in the "URL" bar. If there is no logged-in customer in the browser-device, Customer X must be redirected to the "/login" page.</w:t>
      </w:r>
    </w:p>
    <w:p w14:paraId="2F2E3582" w14:textId="77777777" w:rsidR="001C3876" w:rsidRDefault="00000000">
      <w:pPr>
        <w:pStyle w:val="ListBullet"/>
      </w:pPr>
      <w:r>
        <w:t>FLOW-CUST_LOGIN-02: To log in, Customer X must fill out his correct email address and password in the "login" form. If it is more than 15 days since "cust_last_logout", Customer X must also undergo phone OTP verification.</w:t>
      </w:r>
    </w:p>
    <w:p w14:paraId="1AC7988A" w14:textId="77777777" w:rsidR="001C3876" w:rsidRDefault="00000000">
      <w:pPr>
        <w:pStyle w:val="ListBullet"/>
      </w:pPr>
      <w:r>
        <w:t>FLOW-CUST_LOGIN-03: After successfully logging in, Customer X must be redirected to the "/home" page. He must no longer need to log in when going to other pages and tabs.</w:t>
      </w:r>
    </w:p>
    <w:p w14:paraId="7633B794" w14:textId="77777777" w:rsidR="001C3876" w:rsidRDefault="00000000">
      <w:pPr>
        <w:pStyle w:val="ListBullet"/>
      </w:pPr>
      <w:r>
        <w:t>FLOW-CUST_LOGIN-04: The login form must retain all user inputs if the customer switches tabs in the same browser session.</w:t>
      </w:r>
    </w:p>
    <w:p w14:paraId="3916939D" w14:textId="77777777" w:rsidR="001C3876" w:rsidRDefault="00000000">
      <w:pPr>
        <w:pStyle w:val="ListBullet"/>
      </w:pPr>
      <w:r>
        <w:t>FLOW-CUST_LOGIN-05: Error messages must appear in real-time as the customer types, providing specific feedback for each field.</w:t>
      </w:r>
    </w:p>
    <w:p w14:paraId="3229C8C6" w14:textId="77777777" w:rsidR="001C3876" w:rsidRDefault="00000000">
      <w:pPr>
        <w:pStyle w:val="Heading3"/>
      </w:pPr>
      <w:r>
        <w:t>REQUIREMENTS:</w:t>
      </w:r>
    </w:p>
    <w:p w14:paraId="08082C80" w14:textId="77777777" w:rsidR="001C3876" w:rsidRDefault="00000000">
      <w:pPr>
        <w:pStyle w:val="ListBullet"/>
      </w:pPr>
      <w:r>
        <w:t>REQ-CUST_LOGIN-01: Login must be required every time after a logout, the browser reopens, or the device restarts.</w:t>
      </w:r>
    </w:p>
    <w:p w14:paraId="3C9FD270" w14:textId="77777777" w:rsidR="001C3876" w:rsidRDefault="00000000">
      <w:pPr>
        <w:pStyle w:val="ListBullet"/>
      </w:pPr>
      <w:r>
        <w:t>REQ-CUST_LOGIN-02: The login form must not refresh, nor must form input with incorrect data be emptied after an incorrect input is detected.</w:t>
      </w:r>
    </w:p>
    <w:p w14:paraId="5A58E568" w14:textId="77777777" w:rsidR="001C3876" w:rsidRDefault="00000000">
      <w:pPr>
        <w:pStyle w:val="ListBullet"/>
      </w:pPr>
      <w:r>
        <w:t>REQ-CUST_LOGIN-03: Error messages must be shown only when necessary, particularly during input validation.</w:t>
      </w:r>
    </w:p>
    <w:p w14:paraId="1F65B501" w14:textId="77777777" w:rsidR="001C3876" w:rsidRDefault="00000000">
      <w:pPr>
        <w:pStyle w:val="Heading2"/>
      </w:pPr>
      <w:r>
        <w:lastRenderedPageBreak/>
        <w:t>DOMAIN 19: CUSTOMER HOMEPAGE</w:t>
      </w:r>
    </w:p>
    <w:p w14:paraId="1BDDA242" w14:textId="77777777" w:rsidR="001C3876" w:rsidRDefault="00000000">
      <w:pPr>
        <w:pStyle w:val="Heading3"/>
      </w:pPr>
      <w:r>
        <w:t>FLOWS:</w:t>
      </w:r>
    </w:p>
    <w:p w14:paraId="20A68EFA" w14:textId="77777777" w:rsidR="001C3876" w:rsidRDefault="00000000">
      <w:pPr>
        <w:pStyle w:val="ListBullet"/>
      </w:pPr>
      <w:r>
        <w:t>FLOW-CUST_HOME-01: Upon opening the "/home" page, Customer X must see the "home" ribbon docked at the top with the logo at left, search bar in center, and navigation icons at right.</w:t>
      </w:r>
    </w:p>
    <w:p w14:paraId="30C7CDDC" w14:textId="77777777" w:rsidR="001C3876" w:rsidRDefault="00000000">
      <w:pPr>
        <w:pStyle w:val="ListBullet"/>
      </w:pPr>
      <w:r>
        <w:t>FLOW-CUST_HOME-02: The "navigation" horizontal array must be composed of (from left to right) the "home" icon, the "bag" icon, the "appointment" icon, the "notification" icon, and the "menu" icon.</w:t>
      </w:r>
    </w:p>
    <w:p w14:paraId="7C313DDF" w14:textId="77777777" w:rsidR="001C3876" w:rsidRDefault="00000000">
      <w:pPr>
        <w:pStyle w:val="ListBullet"/>
      </w:pPr>
      <w:r>
        <w:t>FLOW-CUST_HOME-03: Clicking the "home" icon redirects Customer X to the "/home" page.</w:t>
      </w:r>
    </w:p>
    <w:p w14:paraId="081F82C2" w14:textId="77777777" w:rsidR="001C3876" w:rsidRDefault="00000000">
      <w:pPr>
        <w:pStyle w:val="ListBullet"/>
      </w:pPr>
      <w:r>
        <w:t>FLOW-CUST_HOME-04: Clicking the "bag" icon redirects Customer X to the "/bag" tab.</w:t>
      </w:r>
    </w:p>
    <w:p w14:paraId="3BE811F0" w14:textId="77777777" w:rsidR="001C3876" w:rsidRDefault="00000000">
      <w:pPr>
        <w:pStyle w:val="ListBullet"/>
      </w:pPr>
      <w:r>
        <w:t>FLOW-CUST_HOME-05: Clicking the "appointment" icon redirects Customer X to the "/appointments" tab.</w:t>
      </w:r>
    </w:p>
    <w:p w14:paraId="5104E646" w14:textId="77777777" w:rsidR="001C3876" w:rsidRDefault="00000000">
      <w:pPr>
        <w:pStyle w:val="ListBullet"/>
      </w:pPr>
      <w:r>
        <w:t>FLOW-CUST_HOME-06: Clicking the "notification" icon redirects Customer X to the "/notifications" tab.</w:t>
      </w:r>
    </w:p>
    <w:p w14:paraId="4402ED36" w14:textId="77777777" w:rsidR="001C3876" w:rsidRDefault="00000000">
      <w:pPr>
        <w:pStyle w:val="ListBullet"/>
      </w:pPr>
      <w:r>
        <w:t>FLOW-CUST_HOME-07: Clicking the "menu" icon opens the "menu" sidebar.</w:t>
      </w:r>
    </w:p>
    <w:p w14:paraId="3F530C08" w14:textId="77777777" w:rsidR="001C3876" w:rsidRDefault="00000000">
      <w:pPr>
        <w:pStyle w:val="ListBullet"/>
      </w:pPr>
      <w:r>
        <w:t>FLOW-CUST_HOME-08: The "menu" sidebar must be on the right side with profile, dark mode, orders, wishlist, settings, and logout icons.</w:t>
      </w:r>
    </w:p>
    <w:p w14:paraId="70015975" w14:textId="77777777" w:rsidR="001C3876" w:rsidRDefault="00000000">
      <w:pPr>
        <w:pStyle w:val="ListBullet"/>
      </w:pPr>
      <w:r>
        <w:t>FLOW-CUST_HOME-09: The product catalog must display in grid format, with products ordered alphabetically and filterable by category.</w:t>
      </w:r>
    </w:p>
    <w:p w14:paraId="7ED1D370" w14:textId="77777777" w:rsidR="001C3876" w:rsidRDefault="00000000">
      <w:pPr>
        <w:pStyle w:val="ListBullet"/>
      </w:pPr>
      <w:r>
        <w:t>FLOW-CUST_HOME-10: Customers must be able to view product details including variations, prices, reviews, and availability.</w:t>
      </w:r>
    </w:p>
    <w:p w14:paraId="52A96C4B" w14:textId="77777777" w:rsidR="001C3876" w:rsidRDefault="00000000">
      <w:pPr>
        <w:pStyle w:val="Heading3"/>
      </w:pPr>
      <w:r>
        <w:t>REQUIREMENTS:</w:t>
      </w:r>
    </w:p>
    <w:p w14:paraId="48AC55C8" w14:textId="77777777" w:rsidR="001C3876" w:rsidRDefault="00000000">
      <w:pPr>
        <w:pStyle w:val="ListBullet"/>
      </w:pPr>
      <w:r>
        <w:t>REQ-CUST_HOME-01: The ribbon and sidebar must remain consistent across all customer pages.</w:t>
      </w:r>
    </w:p>
    <w:p w14:paraId="1663C003" w14:textId="77777777" w:rsidR="001C3876" w:rsidRDefault="00000000">
      <w:pPr>
        <w:pStyle w:val="ListBullet"/>
      </w:pPr>
      <w:r>
        <w:t>REQ-CUST_HOME-02: Menu items must clearly indicate their purpose through icons and labels.</w:t>
      </w:r>
    </w:p>
    <w:p w14:paraId="0BC9EB37" w14:textId="77777777" w:rsidR="001C3876" w:rsidRDefault="00000000">
      <w:pPr>
        <w:pStyle w:val="Heading2"/>
      </w:pPr>
      <w:r>
        <w:t>DOMAIN 20: CUSTOMER PROFILE</w:t>
      </w:r>
    </w:p>
    <w:p w14:paraId="5C515254" w14:textId="77777777" w:rsidR="001C3876" w:rsidRDefault="00000000">
      <w:pPr>
        <w:pStyle w:val="Heading3"/>
      </w:pPr>
      <w:r>
        <w:t>FLOWS:</w:t>
      </w:r>
    </w:p>
    <w:p w14:paraId="36D046F2" w14:textId="77777777" w:rsidR="001C3876" w:rsidRDefault="00000000">
      <w:pPr>
        <w:pStyle w:val="ListBullet"/>
      </w:pPr>
      <w:r>
        <w:t>FLOW-CUST_PROF-01: The "profile" page must open after Customer X clicks the "profile" icon from the "menu" sidebar.</w:t>
      </w:r>
    </w:p>
    <w:p w14:paraId="6F3E7100" w14:textId="77777777" w:rsidR="001C3876" w:rsidRDefault="00000000">
      <w:pPr>
        <w:pStyle w:val="ListBullet"/>
      </w:pPr>
      <w:r>
        <w:t>FLOW-CUST_PROF-02: The profile page must display Customer X's current information including name, email, phone, pronoun, birthday, and addresses.</w:t>
      </w:r>
    </w:p>
    <w:p w14:paraId="49820AF4" w14:textId="77777777" w:rsidR="001C3876" w:rsidRDefault="00000000">
      <w:pPr>
        <w:pStyle w:val="ListBullet"/>
      </w:pPr>
      <w:r>
        <w:t>FLOW-CUST_PROF-03: Customer X must be able to edit personal information including name, pronoun, and birthday.</w:t>
      </w:r>
    </w:p>
    <w:p w14:paraId="1CEB1985" w14:textId="77777777" w:rsidR="001C3876" w:rsidRDefault="00000000">
      <w:pPr>
        <w:pStyle w:val="ListBullet"/>
      </w:pPr>
      <w:r>
        <w:t>FLOW-CUST_PROF-04: Customer X must be able to add or edit multiple delivery addresses.</w:t>
      </w:r>
    </w:p>
    <w:p w14:paraId="023EC5DB" w14:textId="77777777" w:rsidR="001C3876" w:rsidRDefault="00000000">
      <w:pPr>
        <w:pStyle w:val="ListBullet"/>
      </w:pPr>
      <w:r>
        <w:t>FLOW-CUST_PROF-05: Customer X must be able to upload or change a profile avatar.</w:t>
      </w:r>
    </w:p>
    <w:p w14:paraId="3D39216D" w14:textId="77777777" w:rsidR="001C3876" w:rsidRDefault="00000000">
      <w:pPr>
        <w:pStyle w:val="ListBullet"/>
      </w:pPr>
      <w:r>
        <w:t>FLOW-CUST_PROF-06: All profile changes must be validated before saving.</w:t>
      </w:r>
    </w:p>
    <w:p w14:paraId="53C41549" w14:textId="77777777" w:rsidR="001C3876" w:rsidRDefault="00000000">
      <w:pPr>
        <w:pStyle w:val="ListBullet"/>
      </w:pPr>
      <w:r>
        <w:lastRenderedPageBreak/>
        <w:t>FLOW-CUST_PROF-07: The system must display a confirmation message upon successful profile update.</w:t>
      </w:r>
    </w:p>
    <w:p w14:paraId="24717553" w14:textId="77777777" w:rsidR="001C3876" w:rsidRDefault="00000000">
      <w:pPr>
        <w:pStyle w:val="Heading3"/>
      </w:pPr>
      <w:r>
        <w:t>REQUIREMENTS:</w:t>
      </w:r>
    </w:p>
    <w:p w14:paraId="2FAEC8E5" w14:textId="77777777" w:rsidR="001C3876" w:rsidRDefault="00000000">
      <w:pPr>
        <w:pStyle w:val="ListBullet"/>
      </w:pPr>
      <w:r>
        <w:t>REQ-CUST_PROF-01: Customers must not be able to edit their email address or customer type.</w:t>
      </w:r>
    </w:p>
    <w:p w14:paraId="5F5DC791" w14:textId="77777777" w:rsidR="001C3876" w:rsidRDefault="00000000">
      <w:pPr>
        <w:pStyle w:val="ListBullet"/>
      </w:pPr>
      <w:r>
        <w:t>REQ-CUST_PROF-02: Profile changes must be logged in the custlog table.</w:t>
      </w:r>
    </w:p>
    <w:p w14:paraId="2BBDDF5E" w14:textId="77777777" w:rsidR="001C3876" w:rsidRDefault="00000000">
      <w:pPr>
        <w:pStyle w:val="ListBullet"/>
      </w:pPr>
      <w:r>
        <w:t>REQ-CUST_PROF-03: Multiple addresses must be allowed for each customer.</w:t>
      </w:r>
    </w:p>
    <w:p w14:paraId="2E2EDCE3" w14:textId="77777777" w:rsidR="001C3876" w:rsidRDefault="00000000">
      <w:pPr>
        <w:pStyle w:val="ListBullet"/>
      </w:pPr>
      <w:r>
        <w:t>REQ-CUST_PROF-04: Avatar uploads must be validated for format and file size.</w:t>
      </w:r>
    </w:p>
    <w:p w14:paraId="56DCABBB" w14:textId="77777777" w:rsidR="001C3876" w:rsidRDefault="00000000">
      <w:pPr>
        <w:pStyle w:val="Heading2"/>
      </w:pPr>
      <w:r>
        <w:t>DOMAIN 21: MANAGING BOOKED APPOINTMENTS</w:t>
      </w:r>
    </w:p>
    <w:p w14:paraId="6AB518C5" w14:textId="77777777" w:rsidR="001C3876" w:rsidRDefault="00000000">
      <w:pPr>
        <w:pStyle w:val="Heading3"/>
      </w:pPr>
      <w:r>
        <w:t>FLOWS:</w:t>
      </w:r>
    </w:p>
    <w:p w14:paraId="408436BA" w14:textId="77777777" w:rsidR="001C3876" w:rsidRDefault="00000000">
      <w:pPr>
        <w:pStyle w:val="ListBullet"/>
      </w:pPr>
      <w:r>
        <w:t>FLOW-MANAGE_BOOKED-01: To view all appointments, Customer X must open the "/appointments" tab from the "home" ribbon.</w:t>
      </w:r>
    </w:p>
    <w:p w14:paraId="2B344C65" w14:textId="77777777" w:rsidR="001C3876" w:rsidRDefault="00000000">
      <w:pPr>
        <w:pStyle w:val="ListBullet"/>
      </w:pPr>
      <w:r>
        <w:t>FLOW-MANAGE_BOOKED-02: All appointments whose "appoint_type" is "pickup" and "visit" are combined in the "appointments" list, descendingly ordered by "appoint_created", and filterable into "all", "upcoming", "done", and "absent".</w:t>
      </w:r>
    </w:p>
    <w:p w14:paraId="10639BD5" w14:textId="77777777" w:rsidR="001C3876" w:rsidRDefault="00000000">
      <w:pPr>
        <w:pStyle w:val="ListBullet"/>
      </w:pPr>
      <w:r>
        <w:t>FLOW-MANAGE_BOOKED-03: If the "appoint_end" is not yet over, Customer X must scan the appointment's "appoint_qr" code from the "/appointments" tab or the "/orders" tab.</w:t>
      </w:r>
    </w:p>
    <w:p w14:paraId="585DE563" w14:textId="77777777" w:rsidR="001C3876" w:rsidRDefault="00000000">
      <w:pPr>
        <w:pStyle w:val="ListBullet"/>
      </w:pPr>
      <w:r>
        <w:t>FLOW-MANAGE_BOOKED-04: Once the "appoint_qr" code is scanned by Employee X's scanner, "appoint_status" must change from "upcoming" to "done" and the "appoint_closed" must save the timestamp.</w:t>
      </w:r>
    </w:p>
    <w:p w14:paraId="2535EAD9" w14:textId="77777777" w:rsidR="001C3876" w:rsidRDefault="00000000">
      <w:pPr>
        <w:pStyle w:val="ListBullet"/>
      </w:pPr>
      <w:r>
        <w:t>FLOW-MANAGE_BOOKED-05: If the "appoint_end" is not yet over, Customer X can cancel the appointment through the "appointments" list.</w:t>
      </w:r>
    </w:p>
    <w:p w14:paraId="207F3F2E" w14:textId="77777777" w:rsidR="001C3876" w:rsidRDefault="00000000">
      <w:pPr>
        <w:pStyle w:val="ListBullet"/>
      </w:pPr>
      <w:r>
        <w:t>FLOW-MANAGE_BOOKED-06: When an appointment is cancelled, "appoint_status" must change to "cancelled" and the "appoint_qr" must be deleted.</w:t>
      </w:r>
    </w:p>
    <w:p w14:paraId="4CA791F7" w14:textId="77777777" w:rsidR="001C3876" w:rsidRDefault="00000000">
      <w:pPr>
        <w:pStyle w:val="Heading3"/>
      </w:pPr>
      <w:r>
        <w:t>REQUIREMENTS:</w:t>
      </w:r>
    </w:p>
    <w:p w14:paraId="53978ACB" w14:textId="77777777" w:rsidR="001C3876" w:rsidRDefault="00000000">
      <w:pPr>
        <w:pStyle w:val="ListBullet"/>
      </w:pPr>
      <w:r>
        <w:t>REQ-MANAGE_BOOKED-01: Customers must be able to view and manage all their booked appointments from a single interface.</w:t>
      </w:r>
    </w:p>
    <w:p w14:paraId="77B47452" w14:textId="77777777" w:rsidR="001C3876" w:rsidRDefault="00000000">
      <w:pPr>
        <w:pStyle w:val="ListBullet"/>
      </w:pPr>
      <w:r>
        <w:t>REQ-MANAGE_BOOKED-02: Appointment status changes must trigger real-time notifications to customers.</w:t>
      </w:r>
    </w:p>
    <w:p w14:paraId="60DF612D" w14:textId="77777777" w:rsidR="001C3876" w:rsidRDefault="00000000">
      <w:pPr>
        <w:pStyle w:val="ListBullet"/>
      </w:pPr>
      <w:r>
        <w:t>REQ-MANAGE_BOOKED-03: Cancelled appointments must be clearly marked in the appointment list.</w:t>
      </w:r>
    </w:p>
    <w:p w14:paraId="749FF10F" w14:textId="77777777" w:rsidR="001C3876" w:rsidRDefault="00000000">
      <w:pPr>
        <w:pStyle w:val="Heading2"/>
      </w:pPr>
      <w:r>
        <w:t>DOMAIN 22: BOOKING APPOINTMENT</w:t>
      </w:r>
    </w:p>
    <w:p w14:paraId="36EFB400" w14:textId="77777777" w:rsidR="001C3876" w:rsidRDefault="00000000">
      <w:pPr>
        <w:pStyle w:val="Heading3"/>
      </w:pPr>
      <w:r>
        <w:t>FLOWS:</w:t>
      </w:r>
    </w:p>
    <w:p w14:paraId="24D93F0A" w14:textId="77777777" w:rsidR="001C3876" w:rsidRDefault="00000000">
      <w:pPr>
        <w:pStyle w:val="ListBullet"/>
      </w:pPr>
      <w:r>
        <w:t>FLOW-BOOK_APP-01: To book an appointment, Customer X must open the "/book" page by clicking the "book an appointment" button from the "/appointments" tab.</w:t>
      </w:r>
    </w:p>
    <w:p w14:paraId="3D5430B5" w14:textId="77777777" w:rsidR="001C3876" w:rsidRDefault="00000000">
      <w:pPr>
        <w:pStyle w:val="ListBullet"/>
      </w:pPr>
      <w:r>
        <w:t>FLOW-BOOK_APP-02: The appointment booking form must allow Customer X to select an appointment type (visit or pickup).</w:t>
      </w:r>
    </w:p>
    <w:p w14:paraId="61DD73EE" w14:textId="77777777" w:rsidR="001C3876" w:rsidRDefault="00000000">
      <w:pPr>
        <w:pStyle w:val="ListBullet"/>
      </w:pPr>
      <w:r>
        <w:lastRenderedPageBreak/>
        <w:t>FLOW-BOOK_APP-03: Customer X must choose a timeslot at least 30 minutes from the current time.</w:t>
      </w:r>
    </w:p>
    <w:p w14:paraId="07B56C0C" w14:textId="77777777" w:rsidR="001C3876" w:rsidRDefault="00000000">
      <w:pPr>
        <w:pStyle w:val="ListBullet"/>
      </w:pPr>
      <w:r>
        <w:t>FLOW-BOOK_APP-04: Customer X must select a timeslot where at least one employee is prescheduled.</w:t>
      </w:r>
    </w:p>
    <w:p w14:paraId="55FEC221" w14:textId="77777777" w:rsidR="001C3876" w:rsidRDefault="00000000">
      <w:pPr>
        <w:pStyle w:val="ListBullet"/>
      </w:pPr>
      <w:r>
        <w:t>FLOW-BOOK_APP-05: Customer X must undergo phone OTP verification before the appointment is saved.</w:t>
      </w:r>
    </w:p>
    <w:p w14:paraId="296A478D" w14:textId="77777777" w:rsidR="001C3876" w:rsidRDefault="00000000">
      <w:pPr>
        <w:pStyle w:val="ListBullet"/>
      </w:pPr>
      <w:r>
        <w:t>FLOW-BOOK_APP-06: After the appointment is saved, "appoint_status" is set to "upcoming" and a unique QR code is generated.</w:t>
      </w:r>
    </w:p>
    <w:p w14:paraId="6D47C4B6" w14:textId="77777777" w:rsidR="001C3876" w:rsidRDefault="00000000">
      <w:pPr>
        <w:pStyle w:val="ListBullet"/>
      </w:pPr>
      <w:r>
        <w:t>FLOW-BOOK_APP-07: All employees whose schedule covers the booked timeslot must be notified of the appointment.</w:t>
      </w:r>
    </w:p>
    <w:p w14:paraId="755267CF" w14:textId="77777777" w:rsidR="001C3876" w:rsidRDefault="00000000">
      <w:pPr>
        <w:pStyle w:val="Heading3"/>
      </w:pPr>
      <w:r>
        <w:t>REQUIREMENTS:</w:t>
      </w:r>
    </w:p>
    <w:p w14:paraId="75656D67" w14:textId="77777777" w:rsidR="001C3876" w:rsidRDefault="00000000">
      <w:pPr>
        <w:pStyle w:val="ListBullet"/>
      </w:pPr>
      <w:r>
        <w:t>REQ-BOOK_APP-01: Appointment timeslots must be 10 minutes long.</w:t>
      </w:r>
    </w:p>
    <w:p w14:paraId="4F22F656" w14:textId="77777777" w:rsidR="001C3876" w:rsidRDefault="00000000">
      <w:pPr>
        <w:pStyle w:val="ListBullet"/>
      </w:pPr>
      <w:r>
        <w:t>REQ-BOOK_APP-02: A single timeslot can accommodate up to 5 pickup appointments or 1 visit appointment.</w:t>
      </w:r>
    </w:p>
    <w:p w14:paraId="0B512D11" w14:textId="77777777" w:rsidR="001C3876" w:rsidRDefault="00000000">
      <w:pPr>
        <w:pStyle w:val="ListBullet"/>
      </w:pPr>
      <w:r>
        <w:t>REQ-BOOK_APP-03: Customers cannot book appointments less than 30 minutes from the current time.</w:t>
      </w:r>
    </w:p>
    <w:p w14:paraId="443AA743" w14:textId="77777777" w:rsidR="001C3876" w:rsidRDefault="00000000">
      <w:pPr>
        <w:pStyle w:val="ListBullet"/>
      </w:pPr>
      <w:r>
        <w:t>REQ-BOOK_APP-04: All appointment details must be validated before submission.</w:t>
      </w:r>
    </w:p>
    <w:p w14:paraId="192F9720" w14:textId="77777777" w:rsidR="001C3876" w:rsidRDefault="00000000">
      <w:pPr>
        <w:pStyle w:val="ListBullet"/>
      </w:pPr>
      <w:r>
        <w:t>REQ-BOOK_APP-05: QR codes must be unique per appointment.</w:t>
      </w:r>
    </w:p>
    <w:p w14:paraId="51C55BAC" w14:textId="77777777" w:rsidR="001C3876" w:rsidRDefault="00000000">
      <w:pPr>
        <w:pStyle w:val="Heading2"/>
      </w:pPr>
      <w:r>
        <w:t>DOMAIN 23: PRODUCT CATALOG</w:t>
      </w:r>
    </w:p>
    <w:p w14:paraId="1B5AC667" w14:textId="77777777" w:rsidR="001C3876" w:rsidRDefault="00000000">
      <w:pPr>
        <w:pStyle w:val="Heading3"/>
      </w:pPr>
      <w:r>
        <w:t>FLOWS:</w:t>
      </w:r>
    </w:p>
    <w:p w14:paraId="047A2CFF" w14:textId="77777777" w:rsidR="001C3876" w:rsidRDefault="00000000">
      <w:pPr>
        <w:pStyle w:val="ListBullet"/>
      </w:pPr>
      <w:r>
        <w:t>FLOW-CATALOG-01: The "catalog" grid is in the "/home" page, accessible after login, after clicking the "Tindahan ni Isko" logo, or after clicking the "home" icon.</w:t>
      </w:r>
    </w:p>
    <w:p w14:paraId="5E1CE25D" w14:textId="77777777" w:rsidR="001C3876" w:rsidRDefault="00000000">
      <w:pPr>
        <w:pStyle w:val="ListBullet"/>
      </w:pPr>
      <w:r>
        <w:t>FLOW-CATALOG-02: The products in the "catalog" grid are ascendingly ordered by "prod_name", and filterable into "all" and each existing "prod_categ".</w:t>
      </w:r>
    </w:p>
    <w:p w14:paraId="1524FEAD" w14:textId="77777777" w:rsidR="001C3876" w:rsidRDefault="00000000">
      <w:pPr>
        <w:pStyle w:val="ListBullet"/>
      </w:pPr>
      <w:r>
        <w:t>FLOW-CATALOG-03: To view product details and variations, Customer X must open the "/catalog/[prod_categ]/[prod_tag]" tab.</w:t>
      </w:r>
    </w:p>
    <w:p w14:paraId="474AF41C" w14:textId="77777777" w:rsidR="001C3876" w:rsidRDefault="00000000">
      <w:pPr>
        <w:pStyle w:val="ListBullet"/>
      </w:pPr>
      <w:r>
        <w:t>FLOW-CATALOG-04: To view all reviews of a product, Customer X must open the "/catalog/[prod_categ]/[prod_tag]" tab in the "reviews" section.</w:t>
      </w:r>
    </w:p>
    <w:p w14:paraId="2183B808" w14:textId="77777777" w:rsidR="001C3876" w:rsidRDefault="00000000">
      <w:pPr>
        <w:pStyle w:val="ListBullet"/>
      </w:pPr>
      <w:r>
        <w:t>FLOW-CATALOG-05: All reviews are descendingly ordered by "rev_created" and display only approved reviews.</w:t>
      </w:r>
    </w:p>
    <w:p w14:paraId="5537C6EC" w14:textId="77777777" w:rsidR="001C3876" w:rsidRDefault="00000000">
      <w:pPr>
        <w:pStyle w:val="ListBullet"/>
      </w:pPr>
      <w:r>
        <w:t>FLOW-CATALOG-06: Each product catalog card must display the product name, category, base price, and main product image.</w:t>
      </w:r>
    </w:p>
    <w:p w14:paraId="57D73887" w14:textId="77777777" w:rsidR="001C3876" w:rsidRDefault="00000000">
      <w:pPr>
        <w:pStyle w:val="ListBullet"/>
      </w:pPr>
      <w:r>
        <w:t>FLOW-CATALOG-07: Disabled products must be hidden from the catalog.</w:t>
      </w:r>
    </w:p>
    <w:p w14:paraId="76A0895A" w14:textId="77777777" w:rsidR="001C3876" w:rsidRDefault="00000000">
      <w:pPr>
        <w:pStyle w:val="Heading3"/>
      </w:pPr>
      <w:r>
        <w:t>REQUIREMENTS:</w:t>
      </w:r>
    </w:p>
    <w:p w14:paraId="07C23AA2" w14:textId="77777777" w:rsidR="001C3876" w:rsidRDefault="00000000">
      <w:pPr>
        <w:pStyle w:val="ListBullet"/>
      </w:pPr>
      <w:r>
        <w:t>REQ-CATALOG-01: The product catalog is displayed in grid format.</w:t>
      </w:r>
    </w:p>
    <w:p w14:paraId="415012EC" w14:textId="77777777" w:rsidR="001C3876" w:rsidRDefault="00000000">
      <w:pPr>
        <w:pStyle w:val="ListBullet"/>
      </w:pPr>
      <w:r>
        <w:t>REQ-CATALOG-02: Products must be sorted alphabetically by name within each category.</w:t>
      </w:r>
    </w:p>
    <w:p w14:paraId="37F2B8CF" w14:textId="77777777" w:rsidR="001C3876" w:rsidRDefault="00000000">
      <w:pPr>
        <w:pStyle w:val="ListBullet"/>
      </w:pPr>
      <w:r>
        <w:t>REQ-CATALOG-03: Only products that are not disabled must appear in the catalog.</w:t>
      </w:r>
    </w:p>
    <w:p w14:paraId="75A8A534" w14:textId="77777777" w:rsidR="001C3876" w:rsidRDefault="00000000">
      <w:pPr>
        <w:pStyle w:val="Heading2"/>
      </w:pPr>
      <w:r>
        <w:lastRenderedPageBreak/>
        <w:t>DOMAIN 24: WISHLIST</w:t>
      </w:r>
    </w:p>
    <w:p w14:paraId="61D6AB15" w14:textId="77777777" w:rsidR="001C3876" w:rsidRDefault="00000000">
      <w:pPr>
        <w:pStyle w:val="Heading3"/>
      </w:pPr>
      <w:r>
        <w:t>FLOWS:</w:t>
      </w:r>
    </w:p>
    <w:p w14:paraId="036E33C0" w14:textId="77777777" w:rsidR="001C3876" w:rsidRDefault="00000000">
      <w:pPr>
        <w:pStyle w:val="ListBullet"/>
      </w:pPr>
      <w:r>
        <w:t>FLOW-WISHLIST-01: To add products in the "wishlist" list, Customer X must click the "wishlist" icon from the "/catalog/[prod_categ]/[prod_tag]" page.</w:t>
      </w:r>
    </w:p>
    <w:p w14:paraId="35C40E8A" w14:textId="77777777" w:rsidR="001C3876" w:rsidRDefault="00000000">
      <w:pPr>
        <w:pStyle w:val="ListBullet"/>
      </w:pPr>
      <w:r>
        <w:t>FLOW-WISHLIST-02: To view the "wishlist" list, Customer X must open the "/wishlist" page from the "menu" sidebar.</w:t>
      </w:r>
    </w:p>
    <w:p w14:paraId="3D6E8A0B" w14:textId="77777777" w:rsidR="001C3876" w:rsidRDefault="00000000">
      <w:pPr>
        <w:pStyle w:val="ListBullet"/>
      </w:pPr>
      <w:r>
        <w:t>FLOW-WISHLIST-03: The "wishlist" list must be descendingly ordered by "wish_created".</w:t>
      </w:r>
    </w:p>
    <w:p w14:paraId="54B28D87" w14:textId="77777777" w:rsidR="001C3876" w:rsidRDefault="00000000">
      <w:pPr>
        <w:pStyle w:val="ListBullet"/>
      </w:pPr>
      <w:r>
        <w:t>FLOW-WISHLIST-04: To remove products, Customer X can remove them from the "/wishlist" page or by clicking the "wishlist" icon again.</w:t>
      </w:r>
    </w:p>
    <w:p w14:paraId="60EC6376" w14:textId="77777777" w:rsidR="001C3876" w:rsidRDefault="00000000">
      <w:pPr>
        <w:pStyle w:val="ListBullet"/>
      </w:pPr>
      <w:r>
        <w:t>FLOW-WISHLIST-05: Once a product is removed, its row in the "wishlist" database table must be deleted.</w:t>
      </w:r>
    </w:p>
    <w:p w14:paraId="67B08387" w14:textId="77777777" w:rsidR="001C3876" w:rsidRDefault="00000000">
      <w:pPr>
        <w:pStyle w:val="ListBullet"/>
      </w:pPr>
      <w:r>
        <w:t>FLOW-WISHLIST-06: Customers must be able to add wishlist items directly to their shopping bag.</w:t>
      </w:r>
    </w:p>
    <w:p w14:paraId="79B2ADD4" w14:textId="77777777" w:rsidR="001C3876" w:rsidRDefault="00000000">
      <w:pPr>
        <w:pStyle w:val="ListBullet"/>
      </w:pPr>
      <w:r>
        <w:t>FLOW-WISHLIST-07: Wishlist items that are no longer available must remain visible but marked as unavailable.</w:t>
      </w:r>
    </w:p>
    <w:p w14:paraId="56C38B69" w14:textId="77777777" w:rsidR="001C3876" w:rsidRDefault="00000000">
      <w:pPr>
        <w:pStyle w:val="Heading3"/>
      </w:pPr>
      <w:r>
        <w:t>REQUIREMENTS:</w:t>
      </w:r>
    </w:p>
    <w:p w14:paraId="26C81C7A" w14:textId="77777777" w:rsidR="001C3876" w:rsidRDefault="00000000">
      <w:pPr>
        <w:pStyle w:val="ListBullet"/>
      </w:pPr>
      <w:r>
        <w:t>REQ-WISHLIST-01: Wishlist items must persist across browser sessions.</w:t>
      </w:r>
    </w:p>
    <w:p w14:paraId="65F94C49" w14:textId="77777777" w:rsidR="001C3876" w:rsidRDefault="00000000">
      <w:pPr>
        <w:pStyle w:val="ListBullet"/>
      </w:pPr>
      <w:r>
        <w:t>REQ-WISHLIST-02: Wishlist items must be soft-deleted when removed, not hard-deleted.</w:t>
      </w:r>
    </w:p>
    <w:p w14:paraId="27F06FCD" w14:textId="77777777" w:rsidR="001C3876" w:rsidRDefault="00000000">
      <w:pPr>
        <w:pStyle w:val="Heading2"/>
      </w:pPr>
      <w:r>
        <w:t>DOMAIN 25: BAG</w:t>
      </w:r>
    </w:p>
    <w:p w14:paraId="4DFDD8CC" w14:textId="77777777" w:rsidR="001C3876" w:rsidRDefault="00000000">
      <w:pPr>
        <w:pStyle w:val="Heading3"/>
      </w:pPr>
      <w:r>
        <w:t>FLOWS:</w:t>
      </w:r>
    </w:p>
    <w:p w14:paraId="1E72F556" w14:textId="77777777" w:rsidR="001C3876" w:rsidRDefault="00000000">
      <w:pPr>
        <w:pStyle w:val="ListBullet"/>
      </w:pPr>
      <w:r>
        <w:t>FLOW-BAG-01: To add products in the "bag" checklist, Customer X must click the "add to bag" button from the "/catalog/[prod_categ]/[prod_tag]" page.</w:t>
      </w:r>
    </w:p>
    <w:p w14:paraId="3B3A94F2" w14:textId="77777777" w:rsidR="001C3876" w:rsidRDefault="00000000">
      <w:pPr>
        <w:pStyle w:val="ListBullet"/>
      </w:pPr>
      <w:r>
        <w:t>FLOW-BAG-02: Once the product variation is added, the "bag_placed" is set to "false".</w:t>
      </w:r>
    </w:p>
    <w:p w14:paraId="5170E44D" w14:textId="77777777" w:rsidR="001C3876" w:rsidRDefault="00000000">
      <w:pPr>
        <w:pStyle w:val="ListBullet"/>
      </w:pPr>
      <w:r>
        <w:t>FLOW-BAG-03: To view the "bag" checklist, Customer X must open the "/bag" tab from the "home" ribbon.</w:t>
      </w:r>
    </w:p>
    <w:p w14:paraId="72F33663" w14:textId="77777777" w:rsidR="001C3876" w:rsidRDefault="00000000">
      <w:pPr>
        <w:pStyle w:val="ListBullet"/>
      </w:pPr>
      <w:r>
        <w:t>FLOW-BAG-04: The "bag" checklist must be descendingly ordered by "bag_created".</w:t>
      </w:r>
    </w:p>
    <w:p w14:paraId="777A5AB0" w14:textId="77777777" w:rsidR="001C3876" w:rsidRDefault="00000000">
      <w:pPr>
        <w:pStyle w:val="ListBullet"/>
      </w:pPr>
      <w:r>
        <w:t>FLOW-BAG-05: Customers must be able to modify quantities and remove items before checkout.</w:t>
      </w:r>
    </w:p>
    <w:p w14:paraId="2BF61357" w14:textId="77777777" w:rsidR="001C3876" w:rsidRDefault="00000000">
      <w:pPr>
        <w:pStyle w:val="ListBullet"/>
      </w:pPr>
      <w:r>
        <w:t>FLOW-BAG-06: The bag must display the total amount due for all selected items.</w:t>
      </w:r>
    </w:p>
    <w:p w14:paraId="1A50BEC2" w14:textId="77777777" w:rsidR="001C3876" w:rsidRDefault="00000000">
      <w:pPr>
        <w:pStyle w:val="ListBullet"/>
      </w:pPr>
      <w:r>
        <w:t>FLOW-BAG-07: Customers must be able to clear the entire bag at once.</w:t>
      </w:r>
    </w:p>
    <w:p w14:paraId="26B2DD43" w14:textId="77777777" w:rsidR="001C3876" w:rsidRDefault="00000000">
      <w:pPr>
        <w:pStyle w:val="Heading3"/>
      </w:pPr>
      <w:r>
        <w:t>REQUIREMENTS:</w:t>
      </w:r>
    </w:p>
    <w:p w14:paraId="36DF2370" w14:textId="77777777" w:rsidR="001C3876" w:rsidRDefault="00000000">
      <w:pPr>
        <w:pStyle w:val="ListBullet"/>
      </w:pPr>
      <w:r>
        <w:t>REQ-BAG-01: Product variations of the same product must be added as separate items.</w:t>
      </w:r>
    </w:p>
    <w:p w14:paraId="295F6032" w14:textId="77777777" w:rsidR="001C3876" w:rsidRDefault="00000000">
      <w:pPr>
        <w:pStyle w:val="ListBullet"/>
      </w:pPr>
      <w:r>
        <w:t>REQ-BAG-02: The bag must persist across browser sessions until items are checked out.</w:t>
      </w:r>
    </w:p>
    <w:p w14:paraId="4AFA3634" w14:textId="77777777" w:rsidR="001C3876" w:rsidRDefault="00000000">
      <w:pPr>
        <w:pStyle w:val="ListBullet"/>
      </w:pPr>
      <w:r>
        <w:t>REQ-BAG-03: Bag updates must reflect in the cart count icon in real-time.</w:t>
      </w:r>
    </w:p>
    <w:p w14:paraId="7BFE5323" w14:textId="77777777" w:rsidR="001C3876" w:rsidRDefault="00000000">
      <w:pPr>
        <w:pStyle w:val="Heading2"/>
      </w:pPr>
      <w:r>
        <w:lastRenderedPageBreak/>
        <w:t>DOMAIN 26: ORDER CHECKOUT</w:t>
      </w:r>
    </w:p>
    <w:p w14:paraId="66C85548" w14:textId="77777777" w:rsidR="001C3876" w:rsidRDefault="00000000">
      <w:pPr>
        <w:pStyle w:val="Heading3"/>
      </w:pPr>
      <w:r>
        <w:t>FLOWS:</w:t>
      </w:r>
    </w:p>
    <w:p w14:paraId="2E7C96D4" w14:textId="77777777" w:rsidR="001C3876" w:rsidRDefault="00000000">
      <w:pPr>
        <w:pStyle w:val="ListBullet"/>
      </w:pPr>
      <w:r>
        <w:t>FLOW-CHECKOUT-01: To check out products, Customer X must open the "/checkout" page through the "checkout" button from the "/bag" tab.</w:t>
      </w:r>
    </w:p>
    <w:p w14:paraId="7CB31D87" w14:textId="77777777" w:rsidR="001C3876" w:rsidRDefault="00000000">
      <w:pPr>
        <w:pStyle w:val="ListBullet"/>
      </w:pPr>
      <w:r>
        <w:t>FLOW-CHECKOUT-02: All product variations selected become items in a single order.</w:t>
      </w:r>
    </w:p>
    <w:p w14:paraId="7E80AE10" w14:textId="77777777" w:rsidR="001C3876" w:rsidRDefault="00000000">
      <w:pPr>
        <w:pStyle w:val="ListBullet"/>
      </w:pPr>
      <w:r>
        <w:t>FLOW-CHECKOUT-03: Customer X must complete both payment and claiming details before placing the order.</w:t>
      </w:r>
    </w:p>
    <w:p w14:paraId="29A29CEA" w14:textId="77777777" w:rsidR="001C3876" w:rsidRDefault="00000000">
      <w:pPr>
        <w:pStyle w:val="ListBullet"/>
      </w:pPr>
      <w:r>
        <w:t>FLOW-CHECKOUT-04: If "ord_claiming" is "pickup", Customer X is redirected to the "/book" page to complete appointment details.</w:t>
      </w:r>
    </w:p>
    <w:p w14:paraId="5E6A95A5" w14:textId="77777777" w:rsidR="001C3876" w:rsidRDefault="00000000">
      <w:pPr>
        <w:pStyle w:val="ListBullet"/>
      </w:pPr>
      <w:r>
        <w:t>FLOW-CHECKOUT-05: Once appointment details are complete, Customer X is redirected back to the "/checkout" page.</w:t>
      </w:r>
    </w:p>
    <w:p w14:paraId="39FBD693" w14:textId="77777777" w:rsidR="001C3876" w:rsidRDefault="00000000">
      <w:pPr>
        <w:pStyle w:val="ListBullet"/>
      </w:pPr>
      <w:r>
        <w:t>FLOW-CHECKOUT-06: All appointment details are saved to the database only after the order is placed.</w:t>
      </w:r>
    </w:p>
    <w:p w14:paraId="0D639401" w14:textId="77777777" w:rsidR="001C3876" w:rsidRDefault="00000000">
      <w:pPr>
        <w:pStyle w:val="ListBullet"/>
      </w:pPr>
      <w:r>
        <w:t>FLOW-CHECKOUT-07: If "ord_claiming" is "delivery", the form must expand with delivery address and date fields.</w:t>
      </w:r>
    </w:p>
    <w:p w14:paraId="4031B298" w14:textId="77777777" w:rsidR="001C3876" w:rsidRDefault="00000000">
      <w:pPr>
        <w:pStyle w:val="ListBullet"/>
      </w:pPr>
      <w:r>
        <w:t>FLOW-CHECKOUT-08: Before placing an order, Customer X must undergo phone OTP verification.</w:t>
      </w:r>
    </w:p>
    <w:p w14:paraId="4D9D4EF4" w14:textId="77777777" w:rsidR="001C3876" w:rsidRDefault="00000000">
      <w:pPr>
        <w:pStyle w:val="ListBullet"/>
      </w:pPr>
      <w:r>
        <w:t>FLOW-CHECKOUT-09: A 5-second confirmation dialog appears with "looks good" and "go back" buttons.</w:t>
      </w:r>
    </w:p>
    <w:p w14:paraId="26EAC966" w14:textId="77777777" w:rsidR="001C3876" w:rsidRDefault="00000000">
      <w:pPr>
        <w:pStyle w:val="ListBullet"/>
      </w:pPr>
      <w:r>
        <w:t>FLOW-CHECKOUT-10: Upon confirmation, the order is saved and the customer is redirected to the "/bag" tab.</w:t>
      </w:r>
    </w:p>
    <w:p w14:paraId="183D10F8" w14:textId="77777777" w:rsidR="001C3876" w:rsidRDefault="00000000">
      <w:pPr>
        <w:pStyle w:val="Heading3"/>
      </w:pPr>
      <w:r>
        <w:t>REQUIREMENTS:</w:t>
      </w:r>
    </w:p>
    <w:p w14:paraId="79C0B56F" w14:textId="77777777" w:rsidR="001C3876" w:rsidRDefault="00000000">
      <w:pPr>
        <w:pStyle w:val="ListBullet"/>
      </w:pPr>
      <w:r>
        <w:t>REQ-CHECKOUT-01: The customer can check out only certain product variations or all items at once.</w:t>
      </w:r>
    </w:p>
    <w:p w14:paraId="70FD5E21" w14:textId="77777777" w:rsidR="001C3876" w:rsidRDefault="00000000">
      <w:pPr>
        <w:pStyle w:val="ListBullet"/>
      </w:pPr>
      <w:r>
        <w:t>REQ-CHECKOUT-02: A failed checkout must restore the cart to its original state.</w:t>
      </w:r>
    </w:p>
    <w:p w14:paraId="43110D1A" w14:textId="77777777" w:rsidR="001C3876" w:rsidRDefault="00000000">
      <w:pPr>
        <w:pStyle w:val="ListBullet"/>
      </w:pPr>
      <w:r>
        <w:t>REQ-CHECKOUT-03: Payment must be processed through an approved online payment gateway.</w:t>
      </w:r>
    </w:p>
    <w:p w14:paraId="003074B1" w14:textId="77777777" w:rsidR="001C3876" w:rsidRDefault="00000000">
      <w:pPr>
        <w:pStyle w:val="ListBullet"/>
      </w:pPr>
      <w:r>
        <w:t>REQ-CHECKOUT-04: All checkout forms must validate data in real-time.</w:t>
      </w:r>
    </w:p>
    <w:p w14:paraId="5DF96066" w14:textId="77777777" w:rsidR="001C3876" w:rsidRDefault="00000000">
      <w:pPr>
        <w:pStyle w:val="Heading2"/>
      </w:pPr>
      <w:r>
        <w:t>DOMAIN 27: ORDERS LIST</w:t>
      </w:r>
    </w:p>
    <w:p w14:paraId="42F40871" w14:textId="77777777" w:rsidR="001C3876" w:rsidRDefault="00000000">
      <w:pPr>
        <w:pStyle w:val="Heading3"/>
      </w:pPr>
      <w:r>
        <w:t>FLOWS:</w:t>
      </w:r>
    </w:p>
    <w:p w14:paraId="26F4A1AE" w14:textId="77777777" w:rsidR="001C3876" w:rsidRDefault="00000000">
      <w:pPr>
        <w:pStyle w:val="ListBullet"/>
      </w:pPr>
      <w:r>
        <w:t>FLOW-ORD_LIST-01: To track his orders, Customer X must open the "/orders" page from the "menu" sidebar.</w:t>
      </w:r>
    </w:p>
    <w:p w14:paraId="11EB66C2" w14:textId="77777777" w:rsidR="001C3876" w:rsidRDefault="00000000">
      <w:pPr>
        <w:pStyle w:val="ListBullet"/>
      </w:pPr>
      <w:r>
        <w:t>FLOW-ORD_LIST-02: All orders are combined in the "orders" list, descendingly ordered by "ord_created".</w:t>
      </w:r>
    </w:p>
    <w:p w14:paraId="0ED1CC17" w14:textId="77777777" w:rsidR="001C3876" w:rsidRDefault="00000000">
      <w:pPr>
        <w:pStyle w:val="ListBullet"/>
      </w:pPr>
      <w:r>
        <w:t>FLOW-ORD_LIST-03: The list can be filtered into "all", "processing", "to claim/receive", "claimed/received", "unclaimed", and "cancelled".</w:t>
      </w:r>
    </w:p>
    <w:p w14:paraId="218F36E5" w14:textId="77777777" w:rsidR="001C3876" w:rsidRDefault="00000000">
      <w:pPr>
        <w:pStyle w:val="ListBullet"/>
      </w:pPr>
      <w:r>
        <w:t>FLOW-ORD_LIST-04: If the "ord_status" is "processing", Customer X can request cancellation through the "orders" list.</w:t>
      </w:r>
    </w:p>
    <w:p w14:paraId="0E39ACF0" w14:textId="77777777" w:rsidR="001C3876" w:rsidRDefault="00000000">
      <w:pPr>
        <w:pStyle w:val="ListBullet"/>
      </w:pPr>
      <w:r>
        <w:lastRenderedPageBreak/>
        <w:t>FLOW-ORD_LIST-05: The cancellation request must be approved first by Employee X through the "/admin/orders/" list.</w:t>
      </w:r>
    </w:p>
    <w:p w14:paraId="55AC1A13" w14:textId="77777777" w:rsidR="001C3876" w:rsidRDefault="00000000">
      <w:pPr>
        <w:pStyle w:val="ListBullet"/>
      </w:pPr>
      <w:r>
        <w:t>FLOW-ORD_LIST-06: Once the request is sent, "ord_status" changes to "to cancel".</w:t>
      </w:r>
    </w:p>
    <w:p w14:paraId="46712F28" w14:textId="77777777" w:rsidR="001C3876" w:rsidRDefault="00000000">
      <w:pPr>
        <w:pStyle w:val="ListBullet"/>
      </w:pPr>
      <w:r>
        <w:t>FLOW-ORD_LIST-07: If Employee X rejects the cancellation, "ord_status" must return to "processing".</w:t>
      </w:r>
    </w:p>
    <w:p w14:paraId="7F2AECB7" w14:textId="77777777" w:rsidR="001C3876" w:rsidRDefault="00000000">
      <w:pPr>
        <w:pStyle w:val="ListBullet"/>
      </w:pPr>
      <w:r>
        <w:t>FLOW-ORD_LIST-08: If an order is cancelled and "ord_claiming" is "pickup", "appoint_closed" must save the timestamp.</w:t>
      </w:r>
    </w:p>
    <w:p w14:paraId="2CC82ADB" w14:textId="77777777" w:rsidR="001C3876" w:rsidRDefault="00000000">
      <w:pPr>
        <w:pStyle w:val="ListBullet"/>
      </w:pPr>
      <w:r>
        <w:t>FLOW-ORD_LIST-09: If an order is cancelled and "ord_claiming" is "delivery", "deliver_end" must save the timestamp.</w:t>
      </w:r>
    </w:p>
    <w:p w14:paraId="1620EF80" w14:textId="77777777" w:rsidR="001C3876" w:rsidRDefault="00000000">
      <w:pPr>
        <w:pStyle w:val="Heading3"/>
      </w:pPr>
      <w:r>
        <w:t>REQUIREMENTS:</w:t>
      </w:r>
    </w:p>
    <w:p w14:paraId="0890B01C" w14:textId="77777777" w:rsidR="001C3876" w:rsidRDefault="00000000">
      <w:pPr>
        <w:pStyle w:val="ListBullet"/>
      </w:pPr>
      <w:r>
        <w:t>REQ-ORD_LIST-01: Customers must be able to view all their past and current orders.</w:t>
      </w:r>
    </w:p>
    <w:p w14:paraId="31C0D4E6" w14:textId="77777777" w:rsidR="001C3876" w:rsidRDefault="00000000">
      <w:pPr>
        <w:pStyle w:val="ListBullet"/>
      </w:pPr>
      <w:r>
        <w:t>REQ-ORD_LIST-02: Order status must be updated in real-time as fulfillment progresses.</w:t>
      </w:r>
    </w:p>
    <w:p w14:paraId="4DB45445" w14:textId="77777777" w:rsidR="001C3876" w:rsidRDefault="00000000">
      <w:pPr>
        <w:pStyle w:val="ListBullet"/>
      </w:pPr>
      <w:r>
        <w:t>REQ-ORD_LIST-03: Customers must receive notifications when their order status changes.</w:t>
      </w:r>
    </w:p>
    <w:p w14:paraId="1A11B74E" w14:textId="77777777" w:rsidR="001C3876" w:rsidRDefault="00000000">
      <w:pPr>
        <w:pStyle w:val="Heading2"/>
      </w:pPr>
      <w:r>
        <w:t>DOMAIN 28: ORDER CLAIMING</w:t>
      </w:r>
    </w:p>
    <w:p w14:paraId="34B1F5D1" w14:textId="77777777" w:rsidR="001C3876" w:rsidRDefault="00000000">
      <w:pPr>
        <w:pStyle w:val="Heading3"/>
      </w:pPr>
      <w:r>
        <w:t>FLOWS:</w:t>
      </w:r>
    </w:p>
    <w:p w14:paraId="2A301B88" w14:textId="77777777" w:rsidR="001C3876" w:rsidRDefault="00000000">
      <w:pPr>
        <w:pStyle w:val="ListBullet"/>
      </w:pPr>
      <w:r>
        <w:t>FLOW-ORD_CLAIM-01: If "ord_claiming" is "pickup", Customer X must scan the order's "appoint_qr" code from the "/orders" or "/appointments" tab.</w:t>
      </w:r>
    </w:p>
    <w:p w14:paraId="129D0A9F" w14:textId="77777777" w:rsidR="001C3876" w:rsidRDefault="00000000">
      <w:pPr>
        <w:pStyle w:val="ListBullet"/>
      </w:pPr>
      <w:r>
        <w:t>FLOW-ORD_CLAIM-02: Once the "appoint_qr" is scanned by Employee X's scanner, "appoint_closed" saves the timestamp.</w:t>
      </w:r>
    </w:p>
    <w:p w14:paraId="2DAD43EA" w14:textId="77777777" w:rsidR="001C3876" w:rsidRDefault="00000000">
      <w:pPr>
        <w:pStyle w:val="ListBullet"/>
      </w:pPr>
      <w:r>
        <w:t>FLOW-ORD_CLAIM-03: The "appoint_qr" must be set to "NULL" and the file deleted.</w:t>
      </w:r>
    </w:p>
    <w:p w14:paraId="6B132CCA" w14:textId="77777777" w:rsidR="001C3876" w:rsidRDefault="00000000">
      <w:pPr>
        <w:pStyle w:val="ListBullet"/>
      </w:pPr>
      <w:r>
        <w:t>FLOW-ORD_CLAIM-04: If "ord_status" is "to claim" and the "appoint_qr" is scanned on or before "appoint_end", "appoint_status" changes to "done" and "ord_status" changes to "claimed".</w:t>
      </w:r>
    </w:p>
    <w:p w14:paraId="59AA37D8" w14:textId="77777777" w:rsidR="001C3876" w:rsidRDefault="00000000">
      <w:pPr>
        <w:pStyle w:val="ListBullet"/>
      </w:pPr>
      <w:r>
        <w:t>FLOW-ORD_CLAIM-05: If the "appoint_qr" is scanned after "appoint_end", "appoint_status" changes to "absent" and "ord_status" changes to "claimed".</w:t>
      </w:r>
    </w:p>
    <w:p w14:paraId="722D3A0C" w14:textId="77777777" w:rsidR="001C3876" w:rsidRDefault="00000000">
      <w:pPr>
        <w:pStyle w:val="ListBullet"/>
      </w:pPr>
      <w:r>
        <w:t>FLOW-ORD_CLAIM-06: If the "appoint_qr" is not scanned after "appoint_end", both statuses change to "absent" and "unclaimed".</w:t>
      </w:r>
    </w:p>
    <w:p w14:paraId="4C18E3BB" w14:textId="77777777" w:rsidR="001C3876" w:rsidRDefault="00000000">
      <w:pPr>
        <w:pStyle w:val="ListBullet"/>
      </w:pPr>
      <w:r>
        <w:t>FLOW-ORD_CLAIM-07: If "ord_claiming" is "delivery", Customer X must scan the "deliver_qr" code from the parcel.</w:t>
      </w:r>
    </w:p>
    <w:p w14:paraId="71E5630F" w14:textId="77777777" w:rsidR="001C3876" w:rsidRDefault="00000000">
      <w:pPr>
        <w:pStyle w:val="ListBullet"/>
      </w:pPr>
      <w:r>
        <w:t>FLOW-ORD_CLAIM-08: Upon scanning, "deliver_end" saves the timestamp and "ord_status" changes to "received".</w:t>
      </w:r>
    </w:p>
    <w:p w14:paraId="08162665" w14:textId="77777777" w:rsidR="001C3876" w:rsidRDefault="00000000">
      <w:pPr>
        <w:pStyle w:val="Heading3"/>
      </w:pPr>
      <w:r>
        <w:t>REQUIREMENTS:</w:t>
      </w:r>
    </w:p>
    <w:p w14:paraId="54CBB28D" w14:textId="77777777" w:rsidR="001C3876" w:rsidRDefault="00000000">
      <w:pPr>
        <w:pStyle w:val="ListBullet"/>
      </w:pPr>
      <w:r>
        <w:t>REQ-ORD_CLAIM-01: QR code scanning must be available to customers for delivery orders.</w:t>
      </w:r>
    </w:p>
    <w:p w14:paraId="258DBE77" w14:textId="77777777" w:rsidR="001C3876" w:rsidRDefault="00000000">
      <w:pPr>
        <w:pStyle w:val="ListBullet"/>
      </w:pPr>
      <w:r>
        <w:t>REQ-ORD_CLAIM-02: QR code scanning must be available to employees for pickup verification.</w:t>
      </w:r>
    </w:p>
    <w:p w14:paraId="49D09CA5" w14:textId="77777777" w:rsidR="001C3876" w:rsidRDefault="00000000">
      <w:pPr>
        <w:pStyle w:val="ListBullet"/>
      </w:pPr>
      <w:r>
        <w:t>REQ-ORD_CLAIM-03: All order claims must be logged with timestamp and verification method.</w:t>
      </w:r>
    </w:p>
    <w:p w14:paraId="63162F5F" w14:textId="77777777" w:rsidR="001C3876" w:rsidRDefault="00000000">
      <w:pPr>
        <w:pStyle w:val="Heading2"/>
      </w:pPr>
      <w:r>
        <w:lastRenderedPageBreak/>
        <w:t>DOMAIN 29: CUSTOMER SETTINGS</w:t>
      </w:r>
    </w:p>
    <w:p w14:paraId="652429A6" w14:textId="77777777" w:rsidR="001C3876" w:rsidRDefault="00000000">
      <w:pPr>
        <w:pStyle w:val="Heading3"/>
      </w:pPr>
      <w:r>
        <w:t>FLOWS:</w:t>
      </w:r>
    </w:p>
    <w:p w14:paraId="375EB2DA" w14:textId="77777777" w:rsidR="001C3876" w:rsidRDefault="00000000">
      <w:pPr>
        <w:pStyle w:val="ListBullet"/>
      </w:pPr>
      <w:r>
        <w:t>FLOW-CUST_SET-01: To change his password, Customer X must open the "/settings" page from the "menu" sidebar.</w:t>
      </w:r>
    </w:p>
    <w:p w14:paraId="47001E1A" w14:textId="77777777" w:rsidR="001C3876" w:rsidRDefault="00000000">
      <w:pPr>
        <w:pStyle w:val="ListBullet"/>
      </w:pPr>
      <w:r>
        <w:t>FLOW-CUST_SET-02: He must fill out his current password once and his new password twice in the "change password" form.</w:t>
      </w:r>
    </w:p>
    <w:p w14:paraId="6A8F9B2B" w14:textId="77777777" w:rsidR="001C3876" w:rsidRDefault="00000000">
      <w:pPr>
        <w:pStyle w:val="ListBullet"/>
      </w:pPr>
      <w:r>
        <w:t>FLOW-CUST_SET-03: If the form is completed, Customer X must undergo phone OTP verification before saving.</w:t>
      </w:r>
    </w:p>
    <w:p w14:paraId="2240A4A7" w14:textId="77777777" w:rsidR="001C3876" w:rsidRDefault="00000000">
      <w:pPr>
        <w:pStyle w:val="ListBullet"/>
      </w:pPr>
      <w:r>
        <w:t>FLOW-CUST_SET-04: To change backup contacts, Customer X must open the "/settings" page.</w:t>
      </w:r>
    </w:p>
    <w:p w14:paraId="24F960F4" w14:textId="77777777" w:rsidR="001C3876" w:rsidRDefault="00000000">
      <w:pPr>
        <w:pStyle w:val="ListBullet"/>
      </w:pPr>
      <w:r>
        <w:t>FLOW-CUST_SET-05: Existing backup emails and phones must prefill the "backup contacts" form.</w:t>
      </w:r>
    </w:p>
    <w:p w14:paraId="0E0932A8" w14:textId="77777777" w:rsidR="001C3876" w:rsidRDefault="00000000">
      <w:pPr>
        <w:pStyle w:val="ListBullet"/>
      </w:pPr>
      <w:r>
        <w:t>FLOW-CUST_SET-06: Customer X can modify, remove, or add new backup contacts with OTP verification for each change.</w:t>
      </w:r>
    </w:p>
    <w:p w14:paraId="11E90B7C" w14:textId="77777777" w:rsidR="001C3876" w:rsidRDefault="00000000">
      <w:pPr>
        <w:pStyle w:val="ListBullet"/>
      </w:pPr>
      <w:r>
        <w:t>FLOW-CUST_SET-07: To modify appointment reminders, Customer X must enter the new reminder time in minutes.</w:t>
      </w:r>
    </w:p>
    <w:p w14:paraId="346A4D38" w14:textId="77777777" w:rsidR="001C3876" w:rsidRDefault="00000000">
      <w:pPr>
        <w:pStyle w:val="ListBullet"/>
      </w:pPr>
      <w:r>
        <w:t>FLOW-CUST_SET-08: Changes must save immediately without requiring additional confirmation.</w:t>
      </w:r>
    </w:p>
    <w:p w14:paraId="6D212785" w14:textId="77777777" w:rsidR="001C3876" w:rsidRDefault="00000000">
      <w:pPr>
        <w:pStyle w:val="ListBullet"/>
      </w:pPr>
      <w:r>
        <w:t>FLOW-CUST_SET-09: To change notification email preferences, Customer X must toggle the "email notifications" switch.</w:t>
      </w:r>
    </w:p>
    <w:p w14:paraId="2BF612C7" w14:textId="77777777" w:rsidR="001C3876" w:rsidRDefault="00000000">
      <w:pPr>
        <w:pStyle w:val="ListBullet"/>
      </w:pPr>
      <w:r>
        <w:t>FLOW-CUST_SET-10: To view store information, developers, and version history, Customer X must go to the "/settings/about" tab.</w:t>
      </w:r>
    </w:p>
    <w:p w14:paraId="1A3B20B5" w14:textId="77777777" w:rsidR="001C3876" w:rsidRDefault="00000000">
      <w:pPr>
        <w:pStyle w:val="Heading3"/>
      </w:pPr>
      <w:r>
        <w:t>REQUIREMENTS:</w:t>
      </w:r>
    </w:p>
    <w:p w14:paraId="69626D02" w14:textId="77777777" w:rsidR="001C3876" w:rsidRDefault="00000000">
      <w:pPr>
        <w:pStyle w:val="ListBullet"/>
      </w:pPr>
      <w:r>
        <w:t>REQ-CUST_SET-01: The unit of time for appointment reminders is minutes.</w:t>
      </w:r>
    </w:p>
    <w:p w14:paraId="7FFCDAD6" w14:textId="77777777" w:rsidR="001C3876" w:rsidRDefault="00000000">
      <w:pPr>
        <w:pStyle w:val="ListBullet"/>
      </w:pPr>
      <w:r>
        <w:t>REQ-CUST_SET-02: All sensitive changes must require OTP verification.</w:t>
      </w:r>
    </w:p>
    <w:p w14:paraId="22644046" w14:textId="77777777" w:rsidR="001C3876" w:rsidRDefault="00000000">
      <w:pPr>
        <w:pStyle w:val="ListBullet"/>
      </w:pPr>
      <w:r>
        <w:t>REQ-CUST_SET-03: Reminder settings must take effect immediately.</w:t>
      </w:r>
    </w:p>
    <w:p w14:paraId="7B029312" w14:textId="77777777" w:rsidR="001C3876" w:rsidRDefault="00000000">
      <w:pPr>
        <w:pStyle w:val="ListBullet"/>
      </w:pPr>
      <w:r>
        <w:t>REQ-CUST_SET-04: Setting changes must be logged in the custlog table.</w:t>
      </w:r>
    </w:p>
    <w:p w14:paraId="2CD10AFB" w14:textId="77777777" w:rsidR="001C3876" w:rsidRDefault="00000000">
      <w:pPr>
        <w:pStyle w:val="Heading2"/>
      </w:pPr>
      <w:r>
        <w:t>DOMAIN 30: CUSTOMER LOGOUT</w:t>
      </w:r>
    </w:p>
    <w:p w14:paraId="6A9F1952" w14:textId="77777777" w:rsidR="001C3876" w:rsidRDefault="00000000">
      <w:pPr>
        <w:pStyle w:val="Heading3"/>
      </w:pPr>
      <w:r>
        <w:t>FLOWS:</w:t>
      </w:r>
    </w:p>
    <w:p w14:paraId="749B4C55" w14:textId="77777777" w:rsidR="001C3876" w:rsidRDefault="00000000">
      <w:pPr>
        <w:pStyle w:val="ListBullet"/>
      </w:pPr>
      <w:r>
        <w:t>FLOW-CUST_LOGOUT-01: To log out, the "log out" confirmation appears after Customer X clicks the "logout" icon from the "menu" sidebar.</w:t>
      </w:r>
    </w:p>
    <w:p w14:paraId="04CC4827" w14:textId="77777777" w:rsidR="001C3876" w:rsidRDefault="00000000">
      <w:pPr>
        <w:pStyle w:val="ListBullet"/>
      </w:pPr>
      <w:r>
        <w:t>FLOW-CUST_LOGOUT-02: Customer X must choose "Yes" to confirm logout.</w:t>
      </w:r>
    </w:p>
    <w:p w14:paraId="2BF8A99B" w14:textId="77777777" w:rsidR="001C3876" w:rsidRDefault="00000000">
      <w:pPr>
        <w:pStyle w:val="ListBullet"/>
      </w:pPr>
      <w:r>
        <w:t>FLOW-CUST_LOGOUT-03: The "logout" confirmation closes if Customer X chooses "Cancel".</w:t>
      </w:r>
    </w:p>
    <w:p w14:paraId="7D8F63F1" w14:textId="77777777" w:rsidR="001C3876" w:rsidRDefault="00000000">
      <w:pPr>
        <w:pStyle w:val="ListBullet"/>
      </w:pPr>
      <w:r>
        <w:t>FLOW-CUST_LOGOUT-04: After logout, the "cust_last_logout" timestamp must be saved to the database.</w:t>
      </w:r>
    </w:p>
    <w:p w14:paraId="00F9FD14" w14:textId="77777777" w:rsidR="001C3876" w:rsidRDefault="00000000">
      <w:pPr>
        <w:pStyle w:val="ListBullet"/>
      </w:pPr>
      <w:r>
        <w:t>FLOW-CUST_LOGOUT-05: The customer must be redirected to the "/login" page.</w:t>
      </w:r>
    </w:p>
    <w:p w14:paraId="116EAABB" w14:textId="77777777" w:rsidR="001C3876" w:rsidRDefault="00000000">
      <w:pPr>
        <w:pStyle w:val="Heading3"/>
      </w:pPr>
      <w:r>
        <w:t>REQUIREMENTS:</w:t>
      </w:r>
    </w:p>
    <w:p w14:paraId="5D987FD4" w14:textId="77777777" w:rsidR="001C3876" w:rsidRDefault="00000000">
      <w:pPr>
        <w:pStyle w:val="ListBullet"/>
      </w:pPr>
      <w:r>
        <w:t>REQ-CUST_LOGOUT-01: Customer X must not be logged out if he closes the browser.</w:t>
      </w:r>
    </w:p>
    <w:p w14:paraId="3E6CE0B0" w14:textId="77777777" w:rsidR="001C3876" w:rsidRDefault="00000000">
      <w:pPr>
        <w:pStyle w:val="ListBullet"/>
      </w:pPr>
      <w:r>
        <w:lastRenderedPageBreak/>
        <w:t>REQ-CUST_LOGOUT-02: Customer X must automatically be logged out if it is more than 7 days since "cust_last_logout".</w:t>
      </w:r>
    </w:p>
    <w:p w14:paraId="71F49B0C" w14:textId="77777777" w:rsidR="001C3876" w:rsidRDefault="00000000">
      <w:pPr>
        <w:pStyle w:val="ListBullet"/>
      </w:pPr>
      <w:r>
        <w:t>REQ-CUST_LOGOUT-03: All logout events must be logged in the custlog table.</w:t>
      </w:r>
    </w:p>
    <w:p w14:paraId="4FED16C4" w14:textId="77777777" w:rsidR="001C3876" w:rsidRDefault="00000000">
      <w:pPr>
        <w:pStyle w:val="Heading2"/>
      </w:pPr>
      <w:r>
        <w:t>DOMAIN 31: NOTIFICATIONS</w:t>
      </w:r>
    </w:p>
    <w:p w14:paraId="558F3D56" w14:textId="77777777" w:rsidR="001C3876" w:rsidRDefault="00000000">
      <w:pPr>
        <w:pStyle w:val="Heading3"/>
      </w:pPr>
      <w:r>
        <w:t>FLOWS:</w:t>
      </w:r>
    </w:p>
    <w:p w14:paraId="7330E7CD" w14:textId="77777777" w:rsidR="001C3876" w:rsidRDefault="00000000">
      <w:pPr>
        <w:pStyle w:val="ListBullet"/>
      </w:pPr>
      <w:r>
        <w:t>FLOW-NOTIF-01: If unread notifications exist, a circle counter must show at the top-right of the "notification" icon with the real-time count.</w:t>
      </w:r>
    </w:p>
    <w:p w14:paraId="3639A254" w14:textId="77777777" w:rsidR="001C3876" w:rsidRDefault="00000000">
      <w:pPr>
        <w:pStyle w:val="ListBullet"/>
      </w:pPr>
      <w:r>
        <w:t>FLOW-NOTIF-02: The "notification" list must be sorted by read status, with unread notifications at the top.</w:t>
      </w:r>
    </w:p>
    <w:p w14:paraId="5C1537EC" w14:textId="77777777" w:rsidR="001C3876" w:rsidRDefault="00000000">
      <w:pPr>
        <w:pStyle w:val="ListBullet"/>
      </w:pPr>
      <w:r>
        <w:t>FLOW-NOTIF-03: Unread notifications must be further sorted by type, with "priority" notifications at the top.</w:t>
      </w:r>
    </w:p>
    <w:p w14:paraId="350F368C" w14:textId="77777777" w:rsidR="001C3876" w:rsidRDefault="00000000">
      <w:pPr>
        <w:pStyle w:val="ListBullet"/>
      </w:pPr>
      <w:r>
        <w:t>FLOW-NOTIF-04: Within each type, notifications must be ordered descendingly by "custnotif_created".</w:t>
      </w:r>
    </w:p>
    <w:p w14:paraId="23AC5C39" w14:textId="77777777" w:rsidR="001C3876" w:rsidRDefault="00000000">
      <w:pPr>
        <w:pStyle w:val="ListBullet"/>
      </w:pPr>
      <w:r>
        <w:t>FLOW-NOTIF-05: When a notification is viewed, its "custnotif_read" must be set to the current timestamp.</w:t>
      </w:r>
    </w:p>
    <w:p w14:paraId="265AB580" w14:textId="77777777" w:rsidR="001C3876" w:rsidRDefault="00000000">
      <w:pPr>
        <w:pStyle w:val="ListBullet"/>
      </w:pPr>
      <w:r>
        <w:t>FLOW-NOTIF-06: Read notifications must appear below unread notifications in the same order.</w:t>
      </w:r>
    </w:p>
    <w:p w14:paraId="00F1AB39" w14:textId="77777777" w:rsidR="001C3876" w:rsidRDefault="00000000">
      <w:pPr>
        <w:pStyle w:val="Heading3"/>
      </w:pPr>
      <w:r>
        <w:t>REQUIREMENTS:</w:t>
      </w:r>
    </w:p>
    <w:p w14:paraId="52425444" w14:textId="77777777" w:rsidR="001C3876" w:rsidRDefault="00000000">
      <w:pPr>
        <w:pStyle w:val="ListBullet"/>
      </w:pPr>
      <w:r>
        <w:t>REQ-NOTIF-01: No customer or employee can manually add or edit notifications.</w:t>
      </w:r>
    </w:p>
    <w:p w14:paraId="55A79523" w14:textId="77777777" w:rsidR="001C3876" w:rsidRDefault="00000000">
      <w:pPr>
        <w:pStyle w:val="ListBullet"/>
      </w:pPr>
      <w:r>
        <w:t>REQ-NOTIF-02: Notifications must be automatically generated only when system events occur.</w:t>
      </w:r>
    </w:p>
    <w:p w14:paraId="19113C41" w14:textId="77777777" w:rsidR="001C3876" w:rsidRDefault="00000000">
      <w:pPr>
        <w:pStyle w:val="ListBullet"/>
      </w:pPr>
      <w:r>
        <w:t>REQ-NOTIF-03: Customer X must never receive notifications not belonging to his account.</w:t>
      </w:r>
    </w:p>
    <w:p w14:paraId="4541499A" w14:textId="77777777" w:rsidR="001C3876" w:rsidRDefault="00000000">
      <w:pPr>
        <w:pStyle w:val="ListBullet"/>
      </w:pPr>
      <w:r>
        <w:t>REQ-NOTIF-04: Unread notifications must be visually distinct from read notifications.</w:t>
      </w:r>
    </w:p>
    <w:p w14:paraId="74B1776D" w14:textId="77777777" w:rsidR="001C3876" w:rsidRDefault="00000000">
      <w:pPr>
        <w:pStyle w:val="Heading2"/>
      </w:pPr>
      <w:r>
        <w:t>DOMAIN 32: ACCESS LOG</w:t>
      </w:r>
    </w:p>
    <w:p w14:paraId="573F92AC" w14:textId="77777777" w:rsidR="001C3876" w:rsidRDefault="00000000">
      <w:pPr>
        <w:pStyle w:val="Heading3"/>
      </w:pPr>
      <w:r>
        <w:t>FLOWS:</w:t>
      </w:r>
    </w:p>
    <w:p w14:paraId="3CEAB6E9" w14:textId="77777777" w:rsidR="001C3876" w:rsidRDefault="00000000">
      <w:pPr>
        <w:pStyle w:val="ListBullet"/>
      </w:pPr>
      <w:r>
        <w:t>FLOW-ACCESS_LOG-01: All "authentication" actions by all customers must be logged in the "custlog" database table.</w:t>
      </w:r>
    </w:p>
    <w:p w14:paraId="1377EE1A" w14:textId="77777777" w:rsidR="001C3876" w:rsidRDefault="00000000">
      <w:pPr>
        <w:pStyle w:val="ListBullet"/>
      </w:pPr>
      <w:r>
        <w:t>FLOW-ACCESS_LOG-02: All "view" actions by all customers must be logged in the "custlog" database table.</w:t>
      </w:r>
    </w:p>
    <w:p w14:paraId="7AF60CAC" w14:textId="77777777" w:rsidR="001C3876" w:rsidRDefault="00000000">
      <w:pPr>
        <w:pStyle w:val="ListBullet"/>
      </w:pPr>
      <w:r>
        <w:t>FLOW-ACCESS_LOG-03: All "edit" actions by all customers must be logged in the "custlog" database table.</w:t>
      </w:r>
    </w:p>
    <w:p w14:paraId="4C510949" w14:textId="77777777" w:rsidR="001C3876" w:rsidRDefault="00000000">
      <w:pPr>
        <w:pStyle w:val="ListBullet"/>
      </w:pPr>
      <w:r>
        <w:t>FLOW-ACCESS_LOG-04: All "authentication" actions by all employees must be logged in the "emplog" database table.</w:t>
      </w:r>
    </w:p>
    <w:p w14:paraId="5BDE1773" w14:textId="77777777" w:rsidR="001C3876" w:rsidRDefault="00000000">
      <w:pPr>
        <w:pStyle w:val="ListBullet"/>
      </w:pPr>
      <w:r>
        <w:t>FLOW-ACCESS_LOG-05: All "view" actions by all employees must be logged in the "emplog" database table.</w:t>
      </w:r>
    </w:p>
    <w:p w14:paraId="72368020" w14:textId="77777777" w:rsidR="001C3876" w:rsidRDefault="00000000">
      <w:pPr>
        <w:pStyle w:val="ListBullet"/>
      </w:pPr>
      <w:r>
        <w:t>FLOW-ACCESS_LOG-06: All "edit" actions by all employees must be logged in the "emplog" database table.</w:t>
      </w:r>
    </w:p>
    <w:p w14:paraId="2FDE344D" w14:textId="77777777" w:rsidR="001C3876" w:rsidRDefault="00000000">
      <w:pPr>
        <w:pStyle w:val="ListBullet"/>
      </w:pPr>
      <w:r>
        <w:lastRenderedPageBreak/>
        <w:t>FLOW-ACCESS_LOG-07: Only super admins can view the "access log" list at the "/admin/settings/logs" page.</w:t>
      </w:r>
    </w:p>
    <w:p w14:paraId="7A893E5E" w14:textId="77777777" w:rsidR="001C3876" w:rsidRDefault="00000000">
      <w:pPr>
        <w:pStyle w:val="ListBullet"/>
      </w:pPr>
      <w:r>
        <w:t>FLOW-ACCESS_LOG-08: All logs are combined in the "access log" list, descendingly ordered by creation time.</w:t>
      </w:r>
    </w:p>
    <w:p w14:paraId="7E2A9887" w14:textId="77777777" w:rsidR="001C3876" w:rsidRDefault="00000000">
      <w:pPr>
        <w:pStyle w:val="ListBullet"/>
      </w:pPr>
      <w:r>
        <w:t>FLOW-ACCESS_LOG-09: Logs can be filtered into "all", "customers", and "employees".</w:t>
      </w:r>
    </w:p>
    <w:p w14:paraId="432A60F7" w14:textId="77777777" w:rsidR="001C3876" w:rsidRDefault="00000000">
      <w:pPr>
        <w:pStyle w:val="Heading3"/>
      </w:pPr>
      <w:r>
        <w:t>REQUIREMENTS:</w:t>
      </w:r>
    </w:p>
    <w:p w14:paraId="4BD6A930" w14:textId="77777777" w:rsidR="001C3876" w:rsidRDefault="00000000">
      <w:pPr>
        <w:pStyle w:val="ListBullet"/>
      </w:pPr>
      <w:r>
        <w:t>REQ-ACCESS_LOG-01: All access logs must be immutable and cannot be edited or deleted.</w:t>
      </w:r>
    </w:p>
    <w:p w14:paraId="05257EE4" w14:textId="77777777" w:rsidR="001C3876" w:rsidRDefault="00000000">
      <w:pPr>
        <w:pStyle w:val="ListBullet"/>
      </w:pPr>
      <w:r>
        <w:t>REQ-ACCESS_LOG-02: Only super admins can view complete access logs.</w:t>
      </w:r>
    </w:p>
    <w:p w14:paraId="0A81AC40" w14:textId="77777777" w:rsidR="001C3876" w:rsidRDefault="00000000">
      <w:pPr>
        <w:pStyle w:val="ListBullet"/>
      </w:pPr>
      <w:r>
        <w:t>REQ-ACCESS_LOG-03: Logs must be searchable by user, action type, and date range.</w:t>
      </w:r>
    </w:p>
    <w:sectPr w:rsidR="001C38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87219"/>
    <w:multiLevelType w:val="hybridMultilevel"/>
    <w:tmpl w:val="10CCD24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B636814"/>
    <w:multiLevelType w:val="hybridMultilevel"/>
    <w:tmpl w:val="146264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197579B"/>
    <w:multiLevelType w:val="hybridMultilevel"/>
    <w:tmpl w:val="55F8A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AF3C8B"/>
    <w:multiLevelType w:val="hybridMultilevel"/>
    <w:tmpl w:val="A7C6C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0CD474E"/>
    <w:multiLevelType w:val="hybridMultilevel"/>
    <w:tmpl w:val="87C04B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2893609"/>
    <w:multiLevelType w:val="hybridMultilevel"/>
    <w:tmpl w:val="5B763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9F6183D"/>
    <w:multiLevelType w:val="hybridMultilevel"/>
    <w:tmpl w:val="3036D6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43E09B1"/>
    <w:multiLevelType w:val="hybridMultilevel"/>
    <w:tmpl w:val="112E99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607211A"/>
    <w:multiLevelType w:val="hybridMultilevel"/>
    <w:tmpl w:val="56E26D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9DA67E4"/>
    <w:multiLevelType w:val="hybridMultilevel"/>
    <w:tmpl w:val="C32C10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FD85A3E"/>
    <w:multiLevelType w:val="hybridMultilevel"/>
    <w:tmpl w:val="85CA3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62776188">
    <w:abstractNumId w:val="8"/>
  </w:num>
  <w:num w:numId="2" w16cid:durableId="1088113861">
    <w:abstractNumId w:val="6"/>
  </w:num>
  <w:num w:numId="3" w16cid:durableId="1272862597">
    <w:abstractNumId w:val="5"/>
  </w:num>
  <w:num w:numId="4" w16cid:durableId="1901017930">
    <w:abstractNumId w:val="4"/>
  </w:num>
  <w:num w:numId="5" w16cid:durableId="293104180">
    <w:abstractNumId w:val="7"/>
  </w:num>
  <w:num w:numId="6" w16cid:durableId="371157693">
    <w:abstractNumId w:val="3"/>
  </w:num>
  <w:num w:numId="7" w16cid:durableId="1561744921">
    <w:abstractNumId w:val="2"/>
  </w:num>
  <w:num w:numId="8" w16cid:durableId="1284579120">
    <w:abstractNumId w:val="1"/>
  </w:num>
  <w:num w:numId="9" w16cid:durableId="2063020943">
    <w:abstractNumId w:val="0"/>
  </w:num>
  <w:num w:numId="10" w16cid:durableId="2132899584">
    <w:abstractNumId w:val="9"/>
  </w:num>
  <w:num w:numId="11" w16cid:durableId="1806268627">
    <w:abstractNumId w:val="19"/>
  </w:num>
  <w:num w:numId="12" w16cid:durableId="1963538637">
    <w:abstractNumId w:val="16"/>
  </w:num>
  <w:num w:numId="13" w16cid:durableId="273364136">
    <w:abstractNumId w:val="17"/>
  </w:num>
  <w:num w:numId="14" w16cid:durableId="2016415838">
    <w:abstractNumId w:val="11"/>
  </w:num>
  <w:num w:numId="15" w16cid:durableId="640616494">
    <w:abstractNumId w:val="18"/>
  </w:num>
  <w:num w:numId="16" w16cid:durableId="893851653">
    <w:abstractNumId w:val="10"/>
  </w:num>
  <w:num w:numId="17" w16cid:durableId="345637354">
    <w:abstractNumId w:val="12"/>
  </w:num>
  <w:num w:numId="18" w16cid:durableId="2080974471">
    <w:abstractNumId w:val="15"/>
  </w:num>
  <w:num w:numId="19" w16cid:durableId="1853105399">
    <w:abstractNumId w:val="13"/>
  </w:num>
  <w:num w:numId="20" w16cid:durableId="611984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344"/>
    <w:rsid w:val="001110C1"/>
    <w:rsid w:val="0015074B"/>
    <w:rsid w:val="001C3876"/>
    <w:rsid w:val="0029639D"/>
    <w:rsid w:val="002A01FB"/>
    <w:rsid w:val="00326F90"/>
    <w:rsid w:val="00356962"/>
    <w:rsid w:val="005E2981"/>
    <w:rsid w:val="006A4AF9"/>
    <w:rsid w:val="00723F23"/>
    <w:rsid w:val="00727CB8"/>
    <w:rsid w:val="007701B2"/>
    <w:rsid w:val="00856F3B"/>
    <w:rsid w:val="00876A85"/>
    <w:rsid w:val="008C2E09"/>
    <w:rsid w:val="009055DD"/>
    <w:rsid w:val="00966423"/>
    <w:rsid w:val="009F6E22"/>
    <w:rsid w:val="00A37224"/>
    <w:rsid w:val="00A54892"/>
    <w:rsid w:val="00AA1D8D"/>
    <w:rsid w:val="00B47730"/>
    <w:rsid w:val="00CB0664"/>
    <w:rsid w:val="00F030DA"/>
    <w:rsid w:val="00F33665"/>
    <w:rsid w:val="00FC693F"/>
    <w:rsid w:val="00FE22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9043D"/>
  <w14:defaultImageDpi w14:val="300"/>
  <w15:docId w15:val="{10A2CCC6-EB8D-4D1B-958E-4314CC55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0C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37</Pages>
  <Words>9846</Words>
  <Characters>56126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Marvin Gumapac Marfil</cp:lastModifiedBy>
  <cp:revision>13</cp:revision>
  <dcterms:created xsi:type="dcterms:W3CDTF">2013-12-23T23:15:00Z</dcterms:created>
  <dcterms:modified xsi:type="dcterms:W3CDTF">2026-10-13T16:30:00Z</dcterms:modified>
  <cp:category/>
</cp:coreProperties>
</file>